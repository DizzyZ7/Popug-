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0DFC55" w14:textId="77777777" w:rsidR="00A4456C" w:rsidRPr="005F28B1" w:rsidRDefault="005266E9" w:rsidP="006F22AF">
      <w:pPr>
        <w:rPr>
          <w:lang w:val="ru-RU"/>
        </w:rPr>
      </w:pPr>
      <w:r>
        <w:rPr>
          <w:rFonts w:cs="Times New Roman"/>
          <w:noProof/>
          <w:lang w:val="ru-RU"/>
        </w:rPr>
        <w:t>Тут будет титульник</w:t>
      </w:r>
      <w:r w:rsidR="00AF0D65" w:rsidRPr="005F28B1">
        <w:rPr>
          <w:rFonts w:cs="Times New Roman"/>
          <w:lang w:val="ru-RU"/>
        </w:rPr>
        <w:t xml:space="preserve"> </w:t>
      </w:r>
      <w:r w:rsidR="0046078D" w:rsidRPr="005F28B1">
        <w:rPr>
          <w:rFonts w:cs="Times New Roman"/>
          <w:lang w:val="ru-RU"/>
        </w:rPr>
        <w:br w:type="page"/>
      </w:r>
    </w:p>
    <w:sdt>
      <w:sdtPr>
        <w:id w:val="2103680795"/>
        <w:docPartObj>
          <w:docPartGallery w:val="Table of Contents"/>
          <w:docPartUnique/>
        </w:docPartObj>
      </w:sdtPr>
      <w:sdtEndPr>
        <w:rPr>
          <w:rFonts w:ascii="Times New Roman" w:eastAsia="Times New Roman" w:hAnsi="Times New Roman" w:cstheme="minorBidi"/>
          <w:caps w:val="0"/>
          <w:noProof/>
          <w:color w:val="auto"/>
          <w:szCs w:val="22"/>
        </w:rPr>
      </w:sdtEndPr>
      <w:sdtContent>
        <w:p w14:paraId="619D0DF3" w14:textId="512934E0" w:rsidR="00E3576C" w:rsidRPr="00E3576C" w:rsidRDefault="00E3576C">
          <w:pPr>
            <w:pStyle w:val="aff"/>
            <w:rPr>
              <w:lang w:val="ru-RU"/>
            </w:rPr>
          </w:pPr>
          <w:r>
            <w:rPr>
              <w:lang w:val="ru-RU"/>
            </w:rPr>
            <w:t>Оглавление</w:t>
          </w:r>
        </w:p>
        <w:p w14:paraId="7F27C14F" w14:textId="52C369EA" w:rsidR="00E3576C" w:rsidRDefault="00E3576C">
          <w:pPr>
            <w:pStyle w:val="14"/>
            <w:rPr>
              <w:rFonts w:asciiTheme="minorHAnsi" w:eastAsiaTheme="minorEastAsia" w:hAnsiTheme="minorHAnsi"/>
              <w:kern w:val="2"/>
              <w:sz w:val="24"/>
              <w:szCs w:val="24"/>
              <w14:ligatures w14:val="standardContextual"/>
            </w:rPr>
          </w:pPr>
          <w:r>
            <w:fldChar w:fldCharType="begin"/>
          </w:r>
          <w:r>
            <w:instrText xml:space="preserve"> TOC \o "1-3" \h \z \u </w:instrText>
          </w:r>
          <w:r>
            <w:fldChar w:fldCharType="separate"/>
          </w:r>
          <w:hyperlink w:anchor="_Toc233240890" w:history="1">
            <w:r w:rsidRPr="007B66C7">
              <w:rPr>
                <w:rStyle w:val="aff8"/>
                <w:rFonts w:cs="Times New Roman"/>
                <w:lang w:val="ru-RU"/>
              </w:rPr>
              <w:t>Введение</w:t>
            </w:r>
            <w:r>
              <w:rPr>
                <w:webHidden/>
              </w:rPr>
              <w:tab/>
            </w:r>
            <w:r>
              <w:rPr>
                <w:webHidden/>
              </w:rPr>
              <w:fldChar w:fldCharType="begin"/>
            </w:r>
            <w:r>
              <w:rPr>
                <w:webHidden/>
              </w:rPr>
              <w:instrText xml:space="preserve"> PAGEREF _Toc233240890 \h </w:instrText>
            </w:r>
            <w:r>
              <w:rPr>
                <w:webHidden/>
              </w:rPr>
            </w:r>
            <w:r>
              <w:rPr>
                <w:webHidden/>
              </w:rPr>
              <w:fldChar w:fldCharType="separate"/>
            </w:r>
            <w:r>
              <w:rPr>
                <w:webHidden/>
              </w:rPr>
              <w:t>3</w:t>
            </w:r>
            <w:r>
              <w:rPr>
                <w:webHidden/>
              </w:rPr>
              <w:fldChar w:fldCharType="end"/>
            </w:r>
          </w:hyperlink>
        </w:p>
        <w:p w14:paraId="332FDED9" w14:textId="05EF2C49" w:rsidR="00E3576C" w:rsidRDefault="00E3576C">
          <w:pPr>
            <w:pStyle w:val="14"/>
            <w:rPr>
              <w:rFonts w:asciiTheme="minorHAnsi" w:eastAsiaTheme="minorEastAsia" w:hAnsiTheme="minorHAnsi"/>
              <w:kern w:val="2"/>
              <w:sz w:val="24"/>
              <w:szCs w:val="24"/>
              <w14:ligatures w14:val="standardContextual"/>
            </w:rPr>
          </w:pPr>
          <w:hyperlink w:anchor="_Toc233240891" w:history="1">
            <w:r w:rsidRPr="007B66C7">
              <w:rPr>
                <w:rStyle w:val="aff8"/>
                <w:rFonts w:cs="Times New Roman"/>
                <w:lang w:val="ru-RU"/>
              </w:rPr>
              <w:t>1 Выбор платформы и данных</w:t>
            </w:r>
            <w:r>
              <w:rPr>
                <w:webHidden/>
              </w:rPr>
              <w:tab/>
            </w:r>
            <w:r>
              <w:rPr>
                <w:webHidden/>
              </w:rPr>
              <w:fldChar w:fldCharType="begin"/>
            </w:r>
            <w:r>
              <w:rPr>
                <w:webHidden/>
              </w:rPr>
              <w:instrText xml:space="preserve"> PAGEREF _Toc233240891 \h </w:instrText>
            </w:r>
            <w:r>
              <w:rPr>
                <w:webHidden/>
              </w:rPr>
            </w:r>
            <w:r>
              <w:rPr>
                <w:webHidden/>
              </w:rPr>
              <w:fldChar w:fldCharType="separate"/>
            </w:r>
            <w:r>
              <w:rPr>
                <w:webHidden/>
              </w:rPr>
              <w:t>5</w:t>
            </w:r>
            <w:r>
              <w:rPr>
                <w:webHidden/>
              </w:rPr>
              <w:fldChar w:fldCharType="end"/>
            </w:r>
          </w:hyperlink>
        </w:p>
        <w:p w14:paraId="4E84FB14" w14:textId="56B2F734" w:rsidR="00E3576C" w:rsidRDefault="00E3576C">
          <w:pPr>
            <w:pStyle w:val="2c"/>
            <w:tabs>
              <w:tab w:val="right" w:leader="dot" w:pos="9345"/>
            </w:tabs>
            <w:rPr>
              <w:rFonts w:asciiTheme="minorHAnsi" w:eastAsiaTheme="minorEastAsia" w:hAnsiTheme="minorHAnsi"/>
              <w:noProof/>
              <w:kern w:val="2"/>
              <w:sz w:val="24"/>
              <w:szCs w:val="24"/>
              <w14:ligatures w14:val="standardContextual"/>
            </w:rPr>
          </w:pPr>
          <w:hyperlink w:anchor="_Toc233240892" w:history="1">
            <w:r w:rsidRPr="007B66C7">
              <w:rPr>
                <w:rStyle w:val="aff8"/>
                <w:rFonts w:cs="Times New Roman"/>
                <w:noProof/>
                <w:lang w:val="ru-RU"/>
              </w:rPr>
              <w:t>1.1 Выбор платформы для разработки и необходимых библиотек</w:t>
            </w:r>
            <w:r>
              <w:rPr>
                <w:noProof/>
                <w:webHidden/>
              </w:rPr>
              <w:tab/>
            </w:r>
            <w:r>
              <w:rPr>
                <w:noProof/>
                <w:webHidden/>
              </w:rPr>
              <w:fldChar w:fldCharType="begin"/>
            </w:r>
            <w:r>
              <w:rPr>
                <w:noProof/>
                <w:webHidden/>
              </w:rPr>
              <w:instrText xml:space="preserve"> PAGEREF _Toc233240892 \h </w:instrText>
            </w:r>
            <w:r>
              <w:rPr>
                <w:noProof/>
                <w:webHidden/>
              </w:rPr>
            </w:r>
            <w:r>
              <w:rPr>
                <w:noProof/>
                <w:webHidden/>
              </w:rPr>
              <w:fldChar w:fldCharType="separate"/>
            </w:r>
            <w:r>
              <w:rPr>
                <w:noProof/>
                <w:webHidden/>
              </w:rPr>
              <w:t>5</w:t>
            </w:r>
            <w:r>
              <w:rPr>
                <w:noProof/>
                <w:webHidden/>
              </w:rPr>
              <w:fldChar w:fldCharType="end"/>
            </w:r>
          </w:hyperlink>
        </w:p>
        <w:p w14:paraId="5EA11CB5" w14:textId="33D68933" w:rsidR="00E3576C" w:rsidRDefault="00E3576C">
          <w:pPr>
            <w:pStyle w:val="38"/>
            <w:tabs>
              <w:tab w:val="right" w:leader="dot" w:pos="9345"/>
            </w:tabs>
            <w:rPr>
              <w:rFonts w:asciiTheme="minorHAnsi" w:eastAsiaTheme="minorEastAsia" w:hAnsiTheme="minorHAnsi"/>
              <w:noProof/>
              <w:kern w:val="2"/>
              <w:sz w:val="24"/>
              <w:szCs w:val="24"/>
              <w14:ligatures w14:val="standardContextual"/>
            </w:rPr>
          </w:pPr>
          <w:hyperlink w:anchor="_Toc233240893" w:history="1">
            <w:r w:rsidRPr="007B66C7">
              <w:rPr>
                <w:rStyle w:val="aff8"/>
                <w:rFonts w:cs="Times New Roman"/>
                <w:noProof/>
                <w:lang w:val="ru-RU"/>
              </w:rPr>
              <w:t xml:space="preserve">1.1.1 Обоснование выбора платформы интерпретатора языка </w:t>
            </w:r>
            <w:r w:rsidRPr="007B66C7">
              <w:rPr>
                <w:rStyle w:val="aff8"/>
                <w:rFonts w:cs="Times New Roman"/>
                <w:noProof/>
              </w:rPr>
              <w:t>Python</w:t>
            </w:r>
            <w:r>
              <w:rPr>
                <w:noProof/>
                <w:webHidden/>
              </w:rPr>
              <w:tab/>
            </w:r>
            <w:r>
              <w:rPr>
                <w:noProof/>
                <w:webHidden/>
              </w:rPr>
              <w:fldChar w:fldCharType="begin"/>
            </w:r>
            <w:r>
              <w:rPr>
                <w:noProof/>
                <w:webHidden/>
              </w:rPr>
              <w:instrText xml:space="preserve"> PAGEREF _Toc233240893 \h </w:instrText>
            </w:r>
            <w:r>
              <w:rPr>
                <w:noProof/>
                <w:webHidden/>
              </w:rPr>
            </w:r>
            <w:r>
              <w:rPr>
                <w:noProof/>
                <w:webHidden/>
              </w:rPr>
              <w:fldChar w:fldCharType="separate"/>
            </w:r>
            <w:r>
              <w:rPr>
                <w:noProof/>
                <w:webHidden/>
              </w:rPr>
              <w:t>5</w:t>
            </w:r>
            <w:r>
              <w:rPr>
                <w:noProof/>
                <w:webHidden/>
              </w:rPr>
              <w:fldChar w:fldCharType="end"/>
            </w:r>
          </w:hyperlink>
        </w:p>
        <w:p w14:paraId="65D741EA" w14:textId="1F33F603" w:rsidR="00E3576C" w:rsidRDefault="00E3576C">
          <w:pPr>
            <w:pStyle w:val="38"/>
            <w:tabs>
              <w:tab w:val="right" w:leader="dot" w:pos="9345"/>
            </w:tabs>
            <w:rPr>
              <w:rFonts w:asciiTheme="minorHAnsi" w:eastAsiaTheme="minorEastAsia" w:hAnsiTheme="minorHAnsi"/>
              <w:noProof/>
              <w:kern w:val="2"/>
              <w:sz w:val="24"/>
              <w:szCs w:val="24"/>
              <w14:ligatures w14:val="standardContextual"/>
            </w:rPr>
          </w:pPr>
          <w:hyperlink w:anchor="_Toc233240894" w:history="1">
            <w:r w:rsidRPr="007B66C7">
              <w:rPr>
                <w:rStyle w:val="aff8"/>
                <w:rFonts w:cs="Times New Roman"/>
                <w:noProof/>
                <w:lang w:val="ru-RU"/>
              </w:rPr>
              <w:t>1.1.2 Выбор библиотек для анализа данных</w:t>
            </w:r>
            <w:r>
              <w:rPr>
                <w:noProof/>
                <w:webHidden/>
              </w:rPr>
              <w:tab/>
            </w:r>
            <w:r>
              <w:rPr>
                <w:noProof/>
                <w:webHidden/>
              </w:rPr>
              <w:fldChar w:fldCharType="begin"/>
            </w:r>
            <w:r>
              <w:rPr>
                <w:noProof/>
                <w:webHidden/>
              </w:rPr>
              <w:instrText xml:space="preserve"> PAGEREF _Toc233240894 \h </w:instrText>
            </w:r>
            <w:r>
              <w:rPr>
                <w:noProof/>
                <w:webHidden/>
              </w:rPr>
            </w:r>
            <w:r>
              <w:rPr>
                <w:noProof/>
                <w:webHidden/>
              </w:rPr>
              <w:fldChar w:fldCharType="separate"/>
            </w:r>
            <w:r>
              <w:rPr>
                <w:noProof/>
                <w:webHidden/>
              </w:rPr>
              <w:t>7</w:t>
            </w:r>
            <w:r>
              <w:rPr>
                <w:noProof/>
                <w:webHidden/>
              </w:rPr>
              <w:fldChar w:fldCharType="end"/>
            </w:r>
          </w:hyperlink>
        </w:p>
        <w:p w14:paraId="0E089902" w14:textId="7CDB4A67" w:rsidR="00E3576C" w:rsidRDefault="00E3576C">
          <w:pPr>
            <w:pStyle w:val="2c"/>
            <w:tabs>
              <w:tab w:val="right" w:leader="dot" w:pos="9345"/>
            </w:tabs>
            <w:rPr>
              <w:rFonts w:asciiTheme="minorHAnsi" w:eastAsiaTheme="minorEastAsia" w:hAnsiTheme="minorHAnsi"/>
              <w:noProof/>
              <w:kern w:val="2"/>
              <w:sz w:val="24"/>
              <w:szCs w:val="24"/>
              <w14:ligatures w14:val="standardContextual"/>
            </w:rPr>
          </w:pPr>
          <w:hyperlink w:anchor="_Toc233240895" w:history="1">
            <w:r w:rsidRPr="007B66C7">
              <w:rPr>
                <w:rStyle w:val="aff8"/>
                <w:rFonts w:cs="Times New Roman"/>
                <w:noProof/>
              </w:rPr>
              <w:t>1.2 Получение данных</w:t>
            </w:r>
            <w:r>
              <w:rPr>
                <w:noProof/>
                <w:webHidden/>
              </w:rPr>
              <w:tab/>
            </w:r>
            <w:r>
              <w:rPr>
                <w:noProof/>
                <w:webHidden/>
              </w:rPr>
              <w:fldChar w:fldCharType="begin"/>
            </w:r>
            <w:r>
              <w:rPr>
                <w:noProof/>
                <w:webHidden/>
              </w:rPr>
              <w:instrText xml:space="preserve"> PAGEREF _Toc233240895 \h </w:instrText>
            </w:r>
            <w:r>
              <w:rPr>
                <w:noProof/>
                <w:webHidden/>
              </w:rPr>
            </w:r>
            <w:r>
              <w:rPr>
                <w:noProof/>
                <w:webHidden/>
              </w:rPr>
              <w:fldChar w:fldCharType="separate"/>
            </w:r>
            <w:r>
              <w:rPr>
                <w:noProof/>
                <w:webHidden/>
              </w:rPr>
              <w:t>9</w:t>
            </w:r>
            <w:r>
              <w:rPr>
                <w:noProof/>
                <w:webHidden/>
              </w:rPr>
              <w:fldChar w:fldCharType="end"/>
            </w:r>
          </w:hyperlink>
        </w:p>
        <w:p w14:paraId="7AE2A3E3" w14:textId="036575E6" w:rsidR="00E3576C" w:rsidRDefault="00E3576C">
          <w:pPr>
            <w:pStyle w:val="38"/>
            <w:tabs>
              <w:tab w:val="right" w:leader="dot" w:pos="9345"/>
            </w:tabs>
            <w:rPr>
              <w:rFonts w:asciiTheme="minorHAnsi" w:eastAsiaTheme="minorEastAsia" w:hAnsiTheme="minorHAnsi"/>
              <w:noProof/>
              <w:kern w:val="2"/>
              <w:sz w:val="24"/>
              <w:szCs w:val="24"/>
              <w14:ligatures w14:val="standardContextual"/>
            </w:rPr>
          </w:pPr>
          <w:hyperlink w:anchor="_Toc233240896" w:history="1">
            <w:r w:rsidRPr="007B66C7">
              <w:rPr>
                <w:rStyle w:val="aff8"/>
                <w:rFonts w:cs="Times New Roman"/>
                <w:noProof/>
              </w:rPr>
              <w:t>1.2.1 Предварительный анализ данных</w:t>
            </w:r>
            <w:r>
              <w:rPr>
                <w:noProof/>
                <w:webHidden/>
              </w:rPr>
              <w:tab/>
            </w:r>
            <w:r>
              <w:rPr>
                <w:noProof/>
                <w:webHidden/>
              </w:rPr>
              <w:fldChar w:fldCharType="begin"/>
            </w:r>
            <w:r>
              <w:rPr>
                <w:noProof/>
                <w:webHidden/>
              </w:rPr>
              <w:instrText xml:space="preserve"> PAGEREF _Toc233240896 \h </w:instrText>
            </w:r>
            <w:r>
              <w:rPr>
                <w:noProof/>
                <w:webHidden/>
              </w:rPr>
            </w:r>
            <w:r>
              <w:rPr>
                <w:noProof/>
                <w:webHidden/>
              </w:rPr>
              <w:fldChar w:fldCharType="separate"/>
            </w:r>
            <w:r>
              <w:rPr>
                <w:noProof/>
                <w:webHidden/>
              </w:rPr>
              <w:t>9</w:t>
            </w:r>
            <w:r>
              <w:rPr>
                <w:noProof/>
                <w:webHidden/>
              </w:rPr>
              <w:fldChar w:fldCharType="end"/>
            </w:r>
          </w:hyperlink>
        </w:p>
        <w:p w14:paraId="63B62436" w14:textId="6D8943AE" w:rsidR="00E3576C" w:rsidRDefault="00E3576C">
          <w:pPr>
            <w:pStyle w:val="38"/>
            <w:tabs>
              <w:tab w:val="right" w:leader="dot" w:pos="9345"/>
            </w:tabs>
            <w:rPr>
              <w:rFonts w:asciiTheme="minorHAnsi" w:eastAsiaTheme="minorEastAsia" w:hAnsiTheme="minorHAnsi"/>
              <w:noProof/>
              <w:kern w:val="2"/>
              <w:sz w:val="24"/>
              <w:szCs w:val="24"/>
              <w14:ligatures w14:val="standardContextual"/>
            </w:rPr>
          </w:pPr>
          <w:hyperlink w:anchor="_Toc233240897" w:history="1">
            <w:r w:rsidRPr="007B66C7">
              <w:rPr>
                <w:rStyle w:val="aff8"/>
                <w:rFonts w:cs="Times New Roman"/>
                <w:noProof/>
                <w:lang w:val="ru-RU"/>
              </w:rPr>
              <w:t>1.2.2 Выбор формата хранения данных</w:t>
            </w:r>
            <w:r>
              <w:rPr>
                <w:noProof/>
                <w:webHidden/>
              </w:rPr>
              <w:tab/>
            </w:r>
            <w:r>
              <w:rPr>
                <w:noProof/>
                <w:webHidden/>
              </w:rPr>
              <w:fldChar w:fldCharType="begin"/>
            </w:r>
            <w:r>
              <w:rPr>
                <w:noProof/>
                <w:webHidden/>
              </w:rPr>
              <w:instrText xml:space="preserve"> PAGEREF _Toc233240897 \h </w:instrText>
            </w:r>
            <w:r>
              <w:rPr>
                <w:noProof/>
                <w:webHidden/>
              </w:rPr>
            </w:r>
            <w:r>
              <w:rPr>
                <w:noProof/>
                <w:webHidden/>
              </w:rPr>
              <w:fldChar w:fldCharType="separate"/>
            </w:r>
            <w:r>
              <w:rPr>
                <w:noProof/>
                <w:webHidden/>
              </w:rPr>
              <w:t>12</w:t>
            </w:r>
            <w:r>
              <w:rPr>
                <w:noProof/>
                <w:webHidden/>
              </w:rPr>
              <w:fldChar w:fldCharType="end"/>
            </w:r>
          </w:hyperlink>
        </w:p>
        <w:p w14:paraId="5D98296C" w14:textId="70E67572" w:rsidR="00E3576C" w:rsidRDefault="00E3576C">
          <w:pPr>
            <w:pStyle w:val="38"/>
            <w:tabs>
              <w:tab w:val="right" w:leader="dot" w:pos="9345"/>
            </w:tabs>
            <w:rPr>
              <w:rFonts w:asciiTheme="minorHAnsi" w:eastAsiaTheme="minorEastAsia" w:hAnsiTheme="minorHAnsi"/>
              <w:noProof/>
              <w:kern w:val="2"/>
              <w:sz w:val="24"/>
              <w:szCs w:val="24"/>
              <w14:ligatures w14:val="standardContextual"/>
            </w:rPr>
          </w:pPr>
          <w:hyperlink w:anchor="_Toc233240898" w:history="1">
            <w:r w:rsidRPr="007B66C7">
              <w:rPr>
                <w:rStyle w:val="aff8"/>
                <w:rFonts w:cs="Times New Roman"/>
                <w:noProof/>
                <w:lang w:val="ru-RU"/>
              </w:rPr>
              <w:t>1.2.3 Очистка данных от цифрового мусора</w:t>
            </w:r>
            <w:r>
              <w:rPr>
                <w:noProof/>
                <w:webHidden/>
              </w:rPr>
              <w:tab/>
            </w:r>
            <w:r>
              <w:rPr>
                <w:noProof/>
                <w:webHidden/>
              </w:rPr>
              <w:fldChar w:fldCharType="begin"/>
            </w:r>
            <w:r>
              <w:rPr>
                <w:noProof/>
                <w:webHidden/>
              </w:rPr>
              <w:instrText xml:space="preserve"> PAGEREF _Toc233240898 \h </w:instrText>
            </w:r>
            <w:r>
              <w:rPr>
                <w:noProof/>
                <w:webHidden/>
              </w:rPr>
            </w:r>
            <w:r>
              <w:rPr>
                <w:noProof/>
                <w:webHidden/>
              </w:rPr>
              <w:fldChar w:fldCharType="separate"/>
            </w:r>
            <w:r>
              <w:rPr>
                <w:noProof/>
                <w:webHidden/>
              </w:rPr>
              <w:t>13</w:t>
            </w:r>
            <w:r>
              <w:rPr>
                <w:noProof/>
                <w:webHidden/>
              </w:rPr>
              <w:fldChar w:fldCharType="end"/>
            </w:r>
          </w:hyperlink>
        </w:p>
        <w:p w14:paraId="3179ED1A" w14:textId="0EC43FD6" w:rsidR="00E3576C" w:rsidRDefault="00E3576C">
          <w:pPr>
            <w:pStyle w:val="2c"/>
            <w:tabs>
              <w:tab w:val="right" w:leader="dot" w:pos="9345"/>
            </w:tabs>
            <w:rPr>
              <w:rFonts w:asciiTheme="minorHAnsi" w:eastAsiaTheme="minorEastAsia" w:hAnsiTheme="minorHAnsi"/>
              <w:noProof/>
              <w:kern w:val="2"/>
              <w:sz w:val="24"/>
              <w:szCs w:val="24"/>
              <w14:ligatures w14:val="standardContextual"/>
            </w:rPr>
          </w:pPr>
          <w:hyperlink w:anchor="_Toc233240899" w:history="1">
            <w:r w:rsidRPr="007B66C7">
              <w:rPr>
                <w:rStyle w:val="aff8"/>
                <w:rFonts w:cs="Times New Roman"/>
                <w:noProof/>
                <w:lang w:val="ru-RU"/>
              </w:rPr>
              <w:t>1.3 Выводы по разделу</w:t>
            </w:r>
            <w:r>
              <w:rPr>
                <w:noProof/>
                <w:webHidden/>
              </w:rPr>
              <w:tab/>
            </w:r>
            <w:r>
              <w:rPr>
                <w:noProof/>
                <w:webHidden/>
              </w:rPr>
              <w:fldChar w:fldCharType="begin"/>
            </w:r>
            <w:r>
              <w:rPr>
                <w:noProof/>
                <w:webHidden/>
              </w:rPr>
              <w:instrText xml:space="preserve"> PAGEREF _Toc233240899 \h </w:instrText>
            </w:r>
            <w:r>
              <w:rPr>
                <w:noProof/>
                <w:webHidden/>
              </w:rPr>
            </w:r>
            <w:r>
              <w:rPr>
                <w:noProof/>
                <w:webHidden/>
              </w:rPr>
              <w:fldChar w:fldCharType="separate"/>
            </w:r>
            <w:r>
              <w:rPr>
                <w:noProof/>
                <w:webHidden/>
              </w:rPr>
              <w:t>16</w:t>
            </w:r>
            <w:r>
              <w:rPr>
                <w:noProof/>
                <w:webHidden/>
              </w:rPr>
              <w:fldChar w:fldCharType="end"/>
            </w:r>
          </w:hyperlink>
        </w:p>
        <w:p w14:paraId="2D89C242" w14:textId="2726EF20" w:rsidR="00E3576C" w:rsidRDefault="00E3576C">
          <w:pPr>
            <w:pStyle w:val="14"/>
            <w:rPr>
              <w:rFonts w:asciiTheme="minorHAnsi" w:eastAsiaTheme="minorEastAsia" w:hAnsiTheme="minorHAnsi"/>
              <w:kern w:val="2"/>
              <w:sz w:val="24"/>
              <w:szCs w:val="24"/>
              <w14:ligatures w14:val="standardContextual"/>
            </w:rPr>
          </w:pPr>
          <w:hyperlink w:anchor="_Toc233240900" w:history="1">
            <w:r w:rsidRPr="007B66C7">
              <w:rPr>
                <w:rStyle w:val="aff8"/>
                <w:rFonts w:cs="Times New Roman"/>
              </w:rPr>
              <w:t>2 Количественный анализ данных</w:t>
            </w:r>
            <w:r>
              <w:rPr>
                <w:webHidden/>
              </w:rPr>
              <w:tab/>
            </w:r>
            <w:r>
              <w:rPr>
                <w:webHidden/>
              </w:rPr>
              <w:fldChar w:fldCharType="begin"/>
            </w:r>
            <w:r>
              <w:rPr>
                <w:webHidden/>
              </w:rPr>
              <w:instrText xml:space="preserve"> PAGEREF _Toc233240900 \h </w:instrText>
            </w:r>
            <w:r>
              <w:rPr>
                <w:webHidden/>
              </w:rPr>
            </w:r>
            <w:r>
              <w:rPr>
                <w:webHidden/>
              </w:rPr>
              <w:fldChar w:fldCharType="separate"/>
            </w:r>
            <w:r>
              <w:rPr>
                <w:webHidden/>
              </w:rPr>
              <w:t>18</w:t>
            </w:r>
            <w:r>
              <w:rPr>
                <w:webHidden/>
              </w:rPr>
              <w:fldChar w:fldCharType="end"/>
            </w:r>
          </w:hyperlink>
        </w:p>
        <w:p w14:paraId="18EE2037" w14:textId="53633947" w:rsidR="00E3576C" w:rsidRDefault="00E3576C">
          <w:pPr>
            <w:pStyle w:val="2c"/>
            <w:tabs>
              <w:tab w:val="right" w:leader="dot" w:pos="9345"/>
            </w:tabs>
            <w:rPr>
              <w:rFonts w:asciiTheme="minorHAnsi" w:eastAsiaTheme="minorEastAsia" w:hAnsiTheme="minorHAnsi"/>
              <w:noProof/>
              <w:kern w:val="2"/>
              <w:sz w:val="24"/>
              <w:szCs w:val="24"/>
              <w14:ligatures w14:val="standardContextual"/>
            </w:rPr>
          </w:pPr>
          <w:hyperlink w:anchor="_Toc233240901" w:history="1">
            <w:r w:rsidRPr="007B66C7">
              <w:rPr>
                <w:rStyle w:val="aff8"/>
                <w:rFonts w:cs="Times New Roman"/>
                <w:noProof/>
              </w:rPr>
              <w:t>2.1 Получение данных Dataset (данные)</w:t>
            </w:r>
            <w:r>
              <w:rPr>
                <w:noProof/>
                <w:webHidden/>
              </w:rPr>
              <w:tab/>
            </w:r>
            <w:r>
              <w:rPr>
                <w:noProof/>
                <w:webHidden/>
              </w:rPr>
              <w:fldChar w:fldCharType="begin"/>
            </w:r>
            <w:r>
              <w:rPr>
                <w:noProof/>
                <w:webHidden/>
              </w:rPr>
              <w:instrText xml:space="preserve"> PAGEREF _Toc233240901 \h </w:instrText>
            </w:r>
            <w:r>
              <w:rPr>
                <w:noProof/>
                <w:webHidden/>
              </w:rPr>
            </w:r>
            <w:r>
              <w:rPr>
                <w:noProof/>
                <w:webHidden/>
              </w:rPr>
              <w:fldChar w:fldCharType="separate"/>
            </w:r>
            <w:r>
              <w:rPr>
                <w:noProof/>
                <w:webHidden/>
              </w:rPr>
              <w:t>18</w:t>
            </w:r>
            <w:r>
              <w:rPr>
                <w:noProof/>
                <w:webHidden/>
              </w:rPr>
              <w:fldChar w:fldCharType="end"/>
            </w:r>
          </w:hyperlink>
        </w:p>
        <w:p w14:paraId="0256A757" w14:textId="67A351F5" w:rsidR="00E3576C" w:rsidRDefault="00E3576C">
          <w:pPr>
            <w:pStyle w:val="2c"/>
            <w:tabs>
              <w:tab w:val="right" w:leader="dot" w:pos="9345"/>
            </w:tabs>
            <w:rPr>
              <w:rFonts w:asciiTheme="minorHAnsi" w:eastAsiaTheme="minorEastAsia" w:hAnsiTheme="minorHAnsi"/>
              <w:noProof/>
              <w:kern w:val="2"/>
              <w:sz w:val="24"/>
              <w:szCs w:val="24"/>
              <w14:ligatures w14:val="standardContextual"/>
            </w:rPr>
          </w:pPr>
          <w:hyperlink w:anchor="_Toc233240902" w:history="1">
            <w:r w:rsidRPr="007B66C7">
              <w:rPr>
                <w:rStyle w:val="aff8"/>
                <w:rFonts w:cs="Times New Roman"/>
                <w:noProof/>
                <w:lang w:val="ru-RU"/>
              </w:rPr>
              <w:t xml:space="preserve">2.2 Расчет стандартных числовых характеристик для набора данных </w:t>
            </w:r>
            <w:r w:rsidRPr="007B66C7">
              <w:rPr>
                <w:rStyle w:val="aff8"/>
                <w:rFonts w:cs="Times New Roman"/>
                <w:noProof/>
              </w:rPr>
              <w:t>Series</w:t>
            </w:r>
            <w:r>
              <w:rPr>
                <w:noProof/>
                <w:webHidden/>
              </w:rPr>
              <w:tab/>
            </w:r>
            <w:r>
              <w:rPr>
                <w:noProof/>
                <w:webHidden/>
              </w:rPr>
              <w:fldChar w:fldCharType="begin"/>
            </w:r>
            <w:r>
              <w:rPr>
                <w:noProof/>
                <w:webHidden/>
              </w:rPr>
              <w:instrText xml:space="preserve"> PAGEREF _Toc233240902 \h </w:instrText>
            </w:r>
            <w:r>
              <w:rPr>
                <w:noProof/>
                <w:webHidden/>
              </w:rPr>
            </w:r>
            <w:r>
              <w:rPr>
                <w:noProof/>
                <w:webHidden/>
              </w:rPr>
              <w:fldChar w:fldCharType="separate"/>
            </w:r>
            <w:r>
              <w:rPr>
                <w:noProof/>
                <w:webHidden/>
              </w:rPr>
              <w:t>19</w:t>
            </w:r>
            <w:r>
              <w:rPr>
                <w:noProof/>
                <w:webHidden/>
              </w:rPr>
              <w:fldChar w:fldCharType="end"/>
            </w:r>
          </w:hyperlink>
        </w:p>
        <w:p w14:paraId="515E6169" w14:textId="60E10FE3" w:rsidR="00E3576C" w:rsidRDefault="00E3576C">
          <w:pPr>
            <w:pStyle w:val="2c"/>
            <w:tabs>
              <w:tab w:val="right" w:leader="dot" w:pos="9345"/>
            </w:tabs>
            <w:rPr>
              <w:rFonts w:asciiTheme="minorHAnsi" w:eastAsiaTheme="minorEastAsia" w:hAnsiTheme="minorHAnsi"/>
              <w:noProof/>
              <w:kern w:val="2"/>
              <w:sz w:val="24"/>
              <w:szCs w:val="24"/>
              <w14:ligatures w14:val="standardContextual"/>
            </w:rPr>
          </w:pPr>
          <w:hyperlink w:anchor="_Toc233240903" w:history="1">
            <w:r w:rsidRPr="007B66C7">
              <w:rPr>
                <w:rStyle w:val="aff8"/>
                <w:rFonts w:cs="Times New Roman"/>
                <w:noProof/>
                <w:lang w:val="ru-RU"/>
              </w:rPr>
              <w:t>2.3 Выводы по разделу</w:t>
            </w:r>
            <w:r>
              <w:rPr>
                <w:noProof/>
                <w:webHidden/>
              </w:rPr>
              <w:tab/>
            </w:r>
            <w:r>
              <w:rPr>
                <w:noProof/>
                <w:webHidden/>
              </w:rPr>
              <w:fldChar w:fldCharType="begin"/>
            </w:r>
            <w:r>
              <w:rPr>
                <w:noProof/>
                <w:webHidden/>
              </w:rPr>
              <w:instrText xml:space="preserve"> PAGEREF _Toc233240903 \h </w:instrText>
            </w:r>
            <w:r>
              <w:rPr>
                <w:noProof/>
                <w:webHidden/>
              </w:rPr>
            </w:r>
            <w:r>
              <w:rPr>
                <w:noProof/>
                <w:webHidden/>
              </w:rPr>
              <w:fldChar w:fldCharType="separate"/>
            </w:r>
            <w:r>
              <w:rPr>
                <w:noProof/>
                <w:webHidden/>
              </w:rPr>
              <w:t>25</w:t>
            </w:r>
            <w:r>
              <w:rPr>
                <w:noProof/>
                <w:webHidden/>
              </w:rPr>
              <w:fldChar w:fldCharType="end"/>
            </w:r>
          </w:hyperlink>
        </w:p>
        <w:p w14:paraId="2CCBEAD1" w14:textId="01CB321C" w:rsidR="00E3576C" w:rsidRDefault="00E3576C">
          <w:pPr>
            <w:pStyle w:val="14"/>
            <w:rPr>
              <w:rFonts w:asciiTheme="minorHAnsi" w:eastAsiaTheme="minorEastAsia" w:hAnsiTheme="minorHAnsi"/>
              <w:kern w:val="2"/>
              <w:sz w:val="24"/>
              <w:szCs w:val="24"/>
              <w14:ligatures w14:val="standardContextual"/>
            </w:rPr>
          </w:pPr>
          <w:hyperlink w:anchor="_Toc233240904" w:history="1">
            <w:r w:rsidRPr="007B66C7">
              <w:rPr>
                <w:rStyle w:val="aff8"/>
                <w:rFonts w:cs="Times New Roman"/>
              </w:rPr>
              <w:t>3 Визуализация результатов количественного анализа данных</w:t>
            </w:r>
            <w:r>
              <w:rPr>
                <w:webHidden/>
              </w:rPr>
              <w:tab/>
            </w:r>
            <w:r>
              <w:rPr>
                <w:webHidden/>
              </w:rPr>
              <w:fldChar w:fldCharType="begin"/>
            </w:r>
            <w:r>
              <w:rPr>
                <w:webHidden/>
              </w:rPr>
              <w:instrText xml:space="preserve"> PAGEREF _Toc233240904 \h </w:instrText>
            </w:r>
            <w:r>
              <w:rPr>
                <w:webHidden/>
              </w:rPr>
            </w:r>
            <w:r>
              <w:rPr>
                <w:webHidden/>
              </w:rPr>
              <w:fldChar w:fldCharType="separate"/>
            </w:r>
            <w:r>
              <w:rPr>
                <w:webHidden/>
              </w:rPr>
              <w:t>26</w:t>
            </w:r>
            <w:r>
              <w:rPr>
                <w:webHidden/>
              </w:rPr>
              <w:fldChar w:fldCharType="end"/>
            </w:r>
          </w:hyperlink>
        </w:p>
        <w:p w14:paraId="25FC0D19" w14:textId="1EB8B32A" w:rsidR="00E3576C" w:rsidRDefault="00E3576C">
          <w:pPr>
            <w:pStyle w:val="2c"/>
            <w:tabs>
              <w:tab w:val="right" w:leader="dot" w:pos="9345"/>
            </w:tabs>
            <w:rPr>
              <w:rFonts w:asciiTheme="minorHAnsi" w:eastAsiaTheme="minorEastAsia" w:hAnsiTheme="minorHAnsi"/>
              <w:noProof/>
              <w:kern w:val="2"/>
              <w:sz w:val="24"/>
              <w:szCs w:val="24"/>
              <w14:ligatures w14:val="standardContextual"/>
            </w:rPr>
          </w:pPr>
          <w:hyperlink w:anchor="_Toc233240905" w:history="1">
            <w:r w:rsidRPr="007B66C7">
              <w:rPr>
                <w:rStyle w:val="aff8"/>
                <w:rFonts w:cs="Times New Roman"/>
                <w:noProof/>
                <w:lang w:val="ru-RU"/>
              </w:rPr>
              <w:t>3.1 Визуализация наборов данных с помощью стандартных библиотек по заданным критериям</w:t>
            </w:r>
            <w:r>
              <w:rPr>
                <w:noProof/>
                <w:webHidden/>
              </w:rPr>
              <w:tab/>
            </w:r>
            <w:r>
              <w:rPr>
                <w:noProof/>
                <w:webHidden/>
              </w:rPr>
              <w:fldChar w:fldCharType="begin"/>
            </w:r>
            <w:r>
              <w:rPr>
                <w:noProof/>
                <w:webHidden/>
              </w:rPr>
              <w:instrText xml:space="preserve"> PAGEREF _Toc233240905 \h </w:instrText>
            </w:r>
            <w:r>
              <w:rPr>
                <w:noProof/>
                <w:webHidden/>
              </w:rPr>
            </w:r>
            <w:r>
              <w:rPr>
                <w:noProof/>
                <w:webHidden/>
              </w:rPr>
              <w:fldChar w:fldCharType="separate"/>
            </w:r>
            <w:r>
              <w:rPr>
                <w:noProof/>
                <w:webHidden/>
              </w:rPr>
              <w:t>26</w:t>
            </w:r>
            <w:r>
              <w:rPr>
                <w:noProof/>
                <w:webHidden/>
              </w:rPr>
              <w:fldChar w:fldCharType="end"/>
            </w:r>
          </w:hyperlink>
        </w:p>
        <w:p w14:paraId="518F4243" w14:textId="6C0006DF" w:rsidR="00E3576C" w:rsidRDefault="00E3576C">
          <w:pPr>
            <w:pStyle w:val="2c"/>
            <w:tabs>
              <w:tab w:val="right" w:leader="dot" w:pos="9345"/>
            </w:tabs>
            <w:rPr>
              <w:rFonts w:asciiTheme="minorHAnsi" w:eastAsiaTheme="minorEastAsia" w:hAnsiTheme="minorHAnsi"/>
              <w:noProof/>
              <w:kern w:val="2"/>
              <w:sz w:val="24"/>
              <w:szCs w:val="24"/>
              <w14:ligatures w14:val="standardContextual"/>
            </w:rPr>
          </w:pPr>
          <w:hyperlink w:anchor="_Toc233240906" w:history="1">
            <w:r w:rsidRPr="007B66C7">
              <w:rPr>
                <w:rStyle w:val="aff8"/>
                <w:rFonts w:cs="Times New Roman"/>
                <w:noProof/>
                <w:lang w:val="ru-RU"/>
              </w:rPr>
              <w:t xml:space="preserve">3.2 Формирование </w:t>
            </w:r>
            <w:r w:rsidRPr="007B66C7">
              <w:rPr>
                <w:rStyle w:val="aff8"/>
                <w:rFonts w:cs="Times New Roman"/>
                <w:noProof/>
              </w:rPr>
              <w:t>DataFrame</w:t>
            </w:r>
            <w:r w:rsidRPr="007B66C7">
              <w:rPr>
                <w:rStyle w:val="aff8"/>
                <w:rFonts w:cs="Times New Roman"/>
                <w:noProof/>
                <w:lang w:val="ru-RU"/>
              </w:rPr>
              <w:t xml:space="preserve"> из данных </w:t>
            </w:r>
            <w:r w:rsidRPr="007B66C7">
              <w:rPr>
                <w:rStyle w:val="aff8"/>
                <w:rFonts w:cs="Times New Roman"/>
                <w:noProof/>
              </w:rPr>
              <w:t>Series</w:t>
            </w:r>
            <w:r w:rsidRPr="007B66C7">
              <w:rPr>
                <w:rStyle w:val="aff8"/>
                <w:rFonts w:cs="Times New Roman"/>
                <w:noProof/>
                <w:lang w:val="ru-RU"/>
              </w:rPr>
              <w:t xml:space="preserve"> и добавление столбцов</w:t>
            </w:r>
            <w:r>
              <w:rPr>
                <w:noProof/>
                <w:webHidden/>
              </w:rPr>
              <w:tab/>
            </w:r>
            <w:r>
              <w:rPr>
                <w:noProof/>
                <w:webHidden/>
              </w:rPr>
              <w:fldChar w:fldCharType="begin"/>
            </w:r>
            <w:r>
              <w:rPr>
                <w:noProof/>
                <w:webHidden/>
              </w:rPr>
              <w:instrText xml:space="preserve"> PAGEREF _Toc233240906 \h </w:instrText>
            </w:r>
            <w:r>
              <w:rPr>
                <w:noProof/>
                <w:webHidden/>
              </w:rPr>
            </w:r>
            <w:r>
              <w:rPr>
                <w:noProof/>
                <w:webHidden/>
              </w:rPr>
              <w:fldChar w:fldCharType="separate"/>
            </w:r>
            <w:r>
              <w:rPr>
                <w:noProof/>
                <w:webHidden/>
              </w:rPr>
              <w:t>30</w:t>
            </w:r>
            <w:r>
              <w:rPr>
                <w:noProof/>
                <w:webHidden/>
              </w:rPr>
              <w:fldChar w:fldCharType="end"/>
            </w:r>
          </w:hyperlink>
        </w:p>
        <w:p w14:paraId="7FEDD76F" w14:textId="0CE619D3" w:rsidR="00E3576C" w:rsidRDefault="00E3576C">
          <w:pPr>
            <w:pStyle w:val="2c"/>
            <w:tabs>
              <w:tab w:val="right" w:leader="dot" w:pos="9345"/>
            </w:tabs>
            <w:rPr>
              <w:rFonts w:asciiTheme="minorHAnsi" w:eastAsiaTheme="minorEastAsia" w:hAnsiTheme="minorHAnsi"/>
              <w:noProof/>
              <w:kern w:val="2"/>
              <w:sz w:val="24"/>
              <w:szCs w:val="24"/>
              <w14:ligatures w14:val="standardContextual"/>
            </w:rPr>
          </w:pPr>
          <w:hyperlink w:anchor="_Toc233240907" w:history="1">
            <w:r w:rsidRPr="007B66C7">
              <w:rPr>
                <w:rStyle w:val="aff8"/>
                <w:rFonts w:cs="Times New Roman"/>
                <w:noProof/>
                <w:lang w:val="ru-RU"/>
              </w:rPr>
              <w:t>3.3 Визуализация данных, полученных в результате промежуточного анализа</w:t>
            </w:r>
            <w:r>
              <w:rPr>
                <w:noProof/>
                <w:webHidden/>
              </w:rPr>
              <w:tab/>
            </w:r>
            <w:r>
              <w:rPr>
                <w:noProof/>
                <w:webHidden/>
              </w:rPr>
              <w:fldChar w:fldCharType="begin"/>
            </w:r>
            <w:r>
              <w:rPr>
                <w:noProof/>
                <w:webHidden/>
              </w:rPr>
              <w:instrText xml:space="preserve"> PAGEREF _Toc233240907 \h </w:instrText>
            </w:r>
            <w:r>
              <w:rPr>
                <w:noProof/>
                <w:webHidden/>
              </w:rPr>
            </w:r>
            <w:r>
              <w:rPr>
                <w:noProof/>
                <w:webHidden/>
              </w:rPr>
              <w:fldChar w:fldCharType="separate"/>
            </w:r>
            <w:r>
              <w:rPr>
                <w:noProof/>
                <w:webHidden/>
              </w:rPr>
              <w:t>32</w:t>
            </w:r>
            <w:r>
              <w:rPr>
                <w:noProof/>
                <w:webHidden/>
              </w:rPr>
              <w:fldChar w:fldCharType="end"/>
            </w:r>
          </w:hyperlink>
        </w:p>
        <w:p w14:paraId="626EA805" w14:textId="7E200371" w:rsidR="00E3576C" w:rsidRDefault="00E3576C">
          <w:pPr>
            <w:pStyle w:val="2c"/>
            <w:tabs>
              <w:tab w:val="right" w:leader="dot" w:pos="9345"/>
            </w:tabs>
            <w:rPr>
              <w:rFonts w:asciiTheme="minorHAnsi" w:eastAsiaTheme="minorEastAsia" w:hAnsiTheme="minorHAnsi"/>
              <w:noProof/>
              <w:kern w:val="2"/>
              <w:sz w:val="24"/>
              <w:szCs w:val="24"/>
              <w14:ligatures w14:val="standardContextual"/>
            </w:rPr>
          </w:pPr>
          <w:hyperlink w:anchor="_Toc233240908" w:history="1">
            <w:r w:rsidRPr="007B66C7">
              <w:rPr>
                <w:rStyle w:val="aff8"/>
                <w:rFonts w:cs="Times New Roman"/>
                <w:noProof/>
                <w:lang w:val="ru-RU"/>
              </w:rPr>
              <w:t>3.4 Выводы по разделу</w:t>
            </w:r>
            <w:r>
              <w:rPr>
                <w:noProof/>
                <w:webHidden/>
              </w:rPr>
              <w:tab/>
            </w:r>
            <w:r>
              <w:rPr>
                <w:noProof/>
                <w:webHidden/>
              </w:rPr>
              <w:fldChar w:fldCharType="begin"/>
            </w:r>
            <w:r>
              <w:rPr>
                <w:noProof/>
                <w:webHidden/>
              </w:rPr>
              <w:instrText xml:space="preserve"> PAGEREF _Toc233240908 \h </w:instrText>
            </w:r>
            <w:r>
              <w:rPr>
                <w:noProof/>
                <w:webHidden/>
              </w:rPr>
            </w:r>
            <w:r>
              <w:rPr>
                <w:noProof/>
                <w:webHidden/>
              </w:rPr>
              <w:fldChar w:fldCharType="separate"/>
            </w:r>
            <w:r>
              <w:rPr>
                <w:noProof/>
                <w:webHidden/>
              </w:rPr>
              <w:t>34</w:t>
            </w:r>
            <w:r>
              <w:rPr>
                <w:noProof/>
                <w:webHidden/>
              </w:rPr>
              <w:fldChar w:fldCharType="end"/>
            </w:r>
          </w:hyperlink>
        </w:p>
        <w:p w14:paraId="4A30BAD5" w14:textId="72944FC1" w:rsidR="00E3576C" w:rsidRDefault="00E3576C">
          <w:pPr>
            <w:pStyle w:val="14"/>
            <w:rPr>
              <w:rFonts w:asciiTheme="minorHAnsi" w:eastAsiaTheme="minorEastAsia" w:hAnsiTheme="minorHAnsi"/>
              <w:kern w:val="2"/>
              <w:sz w:val="24"/>
              <w:szCs w:val="24"/>
              <w14:ligatures w14:val="standardContextual"/>
            </w:rPr>
          </w:pPr>
          <w:hyperlink w:anchor="_Toc233240909" w:history="1">
            <w:r w:rsidRPr="007B66C7">
              <w:rPr>
                <w:rStyle w:val="aff8"/>
                <w:rFonts w:cs="Times New Roman"/>
              </w:rPr>
              <w:t>Заключение</w:t>
            </w:r>
            <w:r>
              <w:rPr>
                <w:webHidden/>
              </w:rPr>
              <w:tab/>
            </w:r>
            <w:r>
              <w:rPr>
                <w:webHidden/>
              </w:rPr>
              <w:fldChar w:fldCharType="begin"/>
            </w:r>
            <w:r>
              <w:rPr>
                <w:webHidden/>
              </w:rPr>
              <w:instrText xml:space="preserve"> PAGEREF _Toc233240909 \h </w:instrText>
            </w:r>
            <w:r>
              <w:rPr>
                <w:webHidden/>
              </w:rPr>
            </w:r>
            <w:r>
              <w:rPr>
                <w:webHidden/>
              </w:rPr>
              <w:fldChar w:fldCharType="separate"/>
            </w:r>
            <w:r>
              <w:rPr>
                <w:webHidden/>
              </w:rPr>
              <w:t>42</w:t>
            </w:r>
            <w:r>
              <w:rPr>
                <w:webHidden/>
              </w:rPr>
              <w:fldChar w:fldCharType="end"/>
            </w:r>
          </w:hyperlink>
        </w:p>
        <w:p w14:paraId="4A7C5040" w14:textId="20D20CDF" w:rsidR="00E3576C" w:rsidRDefault="00E3576C">
          <w:pPr>
            <w:pStyle w:val="14"/>
            <w:rPr>
              <w:rFonts w:asciiTheme="minorHAnsi" w:eastAsiaTheme="minorEastAsia" w:hAnsiTheme="minorHAnsi"/>
              <w:kern w:val="2"/>
              <w:sz w:val="24"/>
              <w:szCs w:val="24"/>
              <w14:ligatures w14:val="standardContextual"/>
            </w:rPr>
          </w:pPr>
          <w:hyperlink w:anchor="_Toc233240910" w:history="1">
            <w:r w:rsidRPr="007B66C7">
              <w:rPr>
                <w:rStyle w:val="aff8"/>
                <w:rFonts w:cs="Times New Roman"/>
                <w:lang w:val="ru-RU"/>
              </w:rPr>
              <w:t>Список использованной литературы</w:t>
            </w:r>
            <w:r>
              <w:rPr>
                <w:webHidden/>
              </w:rPr>
              <w:tab/>
            </w:r>
            <w:r>
              <w:rPr>
                <w:webHidden/>
              </w:rPr>
              <w:fldChar w:fldCharType="begin"/>
            </w:r>
            <w:r>
              <w:rPr>
                <w:webHidden/>
              </w:rPr>
              <w:instrText xml:space="preserve"> PAGEREF _Toc233240910 \h </w:instrText>
            </w:r>
            <w:r>
              <w:rPr>
                <w:webHidden/>
              </w:rPr>
            </w:r>
            <w:r>
              <w:rPr>
                <w:webHidden/>
              </w:rPr>
              <w:fldChar w:fldCharType="separate"/>
            </w:r>
            <w:r>
              <w:rPr>
                <w:webHidden/>
              </w:rPr>
              <w:t>43</w:t>
            </w:r>
            <w:r>
              <w:rPr>
                <w:webHidden/>
              </w:rPr>
              <w:fldChar w:fldCharType="end"/>
            </w:r>
          </w:hyperlink>
        </w:p>
        <w:p w14:paraId="612D001D" w14:textId="35449A42" w:rsidR="00E3576C" w:rsidRDefault="00E3576C">
          <w:r>
            <w:rPr>
              <w:b/>
              <w:bCs/>
              <w:noProof/>
            </w:rPr>
            <w:fldChar w:fldCharType="end"/>
          </w:r>
        </w:p>
      </w:sdtContent>
    </w:sdt>
    <w:p w14:paraId="22BEF395" w14:textId="4075A37E" w:rsidR="00CE00A2" w:rsidRPr="000A604A" w:rsidRDefault="00CE00A2" w:rsidP="006F22AF">
      <w:pPr>
        <w:tabs>
          <w:tab w:val="right" w:leader="dot" w:pos="9184"/>
        </w:tabs>
        <w:ind w:firstLine="0"/>
        <w:jc w:val="left"/>
        <w:rPr>
          <w:lang w:val="ru-RU"/>
        </w:rPr>
      </w:pPr>
    </w:p>
    <w:p w14:paraId="49580187" w14:textId="77777777" w:rsidR="00A4456C" w:rsidRPr="006B1C36" w:rsidRDefault="0046078D" w:rsidP="006F22AF">
      <w:pPr>
        <w:pStyle w:val="1"/>
        <w:spacing w:before="240" w:after="120"/>
        <w:rPr>
          <w:rFonts w:ascii="Times New Roman" w:hAnsi="Times New Roman" w:cs="Times New Roman"/>
          <w:lang w:val="ru-RU"/>
        </w:rPr>
      </w:pPr>
      <w:bookmarkStart w:id="0" w:name="_Toc231846550"/>
      <w:bookmarkStart w:id="1" w:name="_Toc233240890"/>
      <w:r w:rsidRPr="006B1C36">
        <w:rPr>
          <w:rFonts w:ascii="Times New Roman" w:eastAsia="Times New Roman" w:hAnsi="Times New Roman" w:cs="Times New Roman"/>
          <w:lang w:val="ru-RU"/>
        </w:rPr>
        <w:lastRenderedPageBreak/>
        <w:t>Введение</w:t>
      </w:r>
      <w:bookmarkEnd w:id="0"/>
      <w:bookmarkEnd w:id="1"/>
    </w:p>
    <w:p w14:paraId="503F7421" w14:textId="77777777" w:rsidR="00A4456C" w:rsidRPr="00604C79" w:rsidRDefault="0046078D" w:rsidP="006F22AF">
      <w:pPr>
        <w:rPr>
          <w:lang w:val="ru-RU"/>
        </w:rPr>
      </w:pPr>
      <w:r w:rsidRPr="00604C79">
        <w:rPr>
          <w:rFonts w:cs="Times New Roman"/>
          <w:lang w:val="ru-RU"/>
        </w:rPr>
        <w:t>Учебная практика (ознакомительная практика) относится к разделу Б2.О.01 блока «Практики» базового учебного плана основной профессиональной образовательной программы по направлению подготовки 38.03.05 «Бизнес-информатика» и является видом учебной деятельности, направленной на ознакомление, формирование, закрепление, развитие практических навыков и компетенций в процессе выполнения определенных видов работ, связанных с будущей профессиональной деятельностью. Учебная практика проходила в Московском университете имени С.Ю. Витте (далее — Университет) на кафедре информационных систем.</w:t>
      </w:r>
    </w:p>
    <w:p w14:paraId="2D56F8E5" w14:textId="77777777" w:rsidR="00A4456C" w:rsidRPr="00604C79" w:rsidRDefault="0046078D" w:rsidP="006F22AF">
      <w:pPr>
        <w:rPr>
          <w:lang w:val="ru-RU"/>
        </w:rPr>
      </w:pPr>
      <w:r w:rsidRPr="00604C79">
        <w:rPr>
          <w:rFonts w:cs="Times New Roman"/>
          <w:lang w:val="ru-RU"/>
        </w:rPr>
        <w:t>Цель практики — приобретение первичных профессиональных навыков, практического опыта, закрепление, систематизация и расширение теоретических знаний по дисциплинам учебного плана при прохождении учебной практики в Университете.</w:t>
      </w:r>
    </w:p>
    <w:p w14:paraId="7C973A09" w14:textId="77777777" w:rsidR="00A4456C" w:rsidRDefault="0046078D" w:rsidP="006F22AF">
      <w:proofErr w:type="spellStart"/>
      <w:r>
        <w:rPr>
          <w:rFonts w:cs="Times New Roman"/>
        </w:rPr>
        <w:t>Задачи</w:t>
      </w:r>
      <w:proofErr w:type="spellEnd"/>
      <w:r>
        <w:rPr>
          <w:rFonts w:cs="Times New Roman"/>
        </w:rPr>
        <w:t xml:space="preserve"> </w:t>
      </w:r>
      <w:proofErr w:type="spellStart"/>
      <w:r>
        <w:rPr>
          <w:rFonts w:cs="Times New Roman"/>
        </w:rPr>
        <w:t>практики</w:t>
      </w:r>
      <w:proofErr w:type="spellEnd"/>
      <w:r>
        <w:rPr>
          <w:rFonts w:cs="Times New Roman"/>
        </w:rPr>
        <w:t>:</w:t>
      </w:r>
    </w:p>
    <w:p w14:paraId="509A6B19" w14:textId="77777777" w:rsidR="00A4456C" w:rsidRDefault="0046078D" w:rsidP="006F22AF">
      <w:pPr>
        <w:pStyle w:val="a0"/>
        <w:ind w:firstLine="0"/>
      </w:pPr>
      <w:proofErr w:type="spellStart"/>
      <w:r>
        <w:rPr>
          <w:rFonts w:cs="Times New Roman"/>
        </w:rPr>
        <w:t>закрепление</w:t>
      </w:r>
      <w:proofErr w:type="spellEnd"/>
      <w:r>
        <w:rPr>
          <w:rFonts w:cs="Times New Roman"/>
        </w:rPr>
        <w:t xml:space="preserve"> </w:t>
      </w:r>
      <w:proofErr w:type="spellStart"/>
      <w:r>
        <w:rPr>
          <w:rFonts w:cs="Times New Roman"/>
        </w:rPr>
        <w:t>приобретенных</w:t>
      </w:r>
      <w:proofErr w:type="spellEnd"/>
      <w:r>
        <w:rPr>
          <w:rFonts w:cs="Times New Roman"/>
        </w:rPr>
        <w:t xml:space="preserve"> </w:t>
      </w:r>
      <w:proofErr w:type="spellStart"/>
      <w:r>
        <w:rPr>
          <w:rFonts w:cs="Times New Roman"/>
        </w:rPr>
        <w:t>теоретических</w:t>
      </w:r>
      <w:proofErr w:type="spellEnd"/>
      <w:r>
        <w:rPr>
          <w:rFonts w:cs="Times New Roman"/>
        </w:rPr>
        <w:t xml:space="preserve"> </w:t>
      </w:r>
      <w:proofErr w:type="spellStart"/>
      <w:r>
        <w:rPr>
          <w:rFonts w:cs="Times New Roman"/>
        </w:rPr>
        <w:t>знаний</w:t>
      </w:r>
      <w:proofErr w:type="spellEnd"/>
      <w:r>
        <w:rPr>
          <w:rFonts w:cs="Times New Roman"/>
        </w:rPr>
        <w:t>;</w:t>
      </w:r>
    </w:p>
    <w:p w14:paraId="4F0B736D" w14:textId="77777777" w:rsidR="00A4456C" w:rsidRPr="00604C79" w:rsidRDefault="0046078D" w:rsidP="006F22AF">
      <w:pPr>
        <w:pStyle w:val="a0"/>
        <w:ind w:firstLine="0"/>
        <w:rPr>
          <w:lang w:val="ru-RU"/>
        </w:rPr>
      </w:pPr>
      <w:r w:rsidRPr="00604C79">
        <w:rPr>
          <w:rFonts w:cs="Times New Roman"/>
          <w:lang w:val="ru-RU"/>
        </w:rPr>
        <w:t>приобретение навыков научного поиска и практической работы с информационными источниками данных;</w:t>
      </w:r>
    </w:p>
    <w:p w14:paraId="0557F22B" w14:textId="77777777" w:rsidR="00A4456C" w:rsidRPr="00604C79" w:rsidRDefault="0046078D" w:rsidP="006F22AF">
      <w:pPr>
        <w:pStyle w:val="a0"/>
        <w:ind w:firstLine="0"/>
        <w:rPr>
          <w:lang w:val="ru-RU"/>
        </w:rPr>
      </w:pPr>
      <w:r w:rsidRPr="00604C79">
        <w:rPr>
          <w:rFonts w:cs="Times New Roman"/>
          <w:lang w:val="ru-RU"/>
        </w:rPr>
        <w:t>приобретение навыков использования современных информационных технологий и программных средств для решения задач анализа данных;</w:t>
      </w:r>
    </w:p>
    <w:p w14:paraId="19F21FBC" w14:textId="77777777" w:rsidR="00A4456C" w:rsidRPr="00604C79" w:rsidRDefault="0046078D" w:rsidP="006F22AF">
      <w:pPr>
        <w:pStyle w:val="a0"/>
        <w:ind w:firstLine="0"/>
        <w:rPr>
          <w:lang w:val="ru-RU"/>
        </w:rPr>
      </w:pPr>
      <w:r w:rsidRPr="00604C79">
        <w:rPr>
          <w:rFonts w:cs="Times New Roman"/>
          <w:lang w:val="ru-RU"/>
        </w:rPr>
        <w:t>приобретение навыков инсталлирования программного обеспечения;</w:t>
      </w:r>
    </w:p>
    <w:p w14:paraId="78B8270A" w14:textId="77777777" w:rsidR="00A4456C" w:rsidRPr="00604C79" w:rsidRDefault="0046078D" w:rsidP="006F22AF">
      <w:pPr>
        <w:pStyle w:val="a0"/>
        <w:ind w:firstLine="0"/>
        <w:rPr>
          <w:lang w:val="ru-RU"/>
        </w:rPr>
      </w:pPr>
      <w:r w:rsidRPr="00604C79">
        <w:rPr>
          <w:rFonts w:cs="Times New Roman"/>
          <w:lang w:val="ru-RU"/>
        </w:rPr>
        <w:t>формирование практических навыков по основам алгоритмизации вычислительных процессов и программированию решения задач обработки данных, их отладке и тестированию на выбранной языковой платформе;</w:t>
      </w:r>
    </w:p>
    <w:p w14:paraId="4BBEB03B" w14:textId="77777777" w:rsidR="00A4456C" w:rsidRPr="00604C79" w:rsidRDefault="0046078D" w:rsidP="006F22AF">
      <w:pPr>
        <w:pStyle w:val="a0"/>
        <w:ind w:firstLine="0"/>
        <w:rPr>
          <w:lang w:val="ru-RU"/>
        </w:rPr>
      </w:pPr>
      <w:r w:rsidRPr="00604C79">
        <w:rPr>
          <w:rFonts w:cs="Times New Roman"/>
          <w:lang w:val="ru-RU"/>
        </w:rPr>
        <w:t>получение навыков экспериментального исследования данных и практического решения информационных задач по обработке данных;</w:t>
      </w:r>
    </w:p>
    <w:p w14:paraId="6D7B9C2D" w14:textId="77777777" w:rsidR="00A4456C" w:rsidRPr="00604C79" w:rsidRDefault="0046078D" w:rsidP="006F22AF">
      <w:pPr>
        <w:pStyle w:val="a0"/>
        <w:ind w:firstLine="0"/>
        <w:rPr>
          <w:lang w:val="ru-RU"/>
        </w:rPr>
      </w:pPr>
      <w:r w:rsidRPr="00604C79">
        <w:rPr>
          <w:rFonts w:cs="Times New Roman"/>
          <w:lang w:val="ru-RU"/>
        </w:rPr>
        <w:t>получение навыков проведения инженерных расчетов;</w:t>
      </w:r>
    </w:p>
    <w:p w14:paraId="3A2354E5" w14:textId="77777777" w:rsidR="00A4456C" w:rsidRPr="00604C79" w:rsidRDefault="0046078D" w:rsidP="006F22AF">
      <w:pPr>
        <w:pStyle w:val="a0"/>
        <w:ind w:firstLine="0"/>
        <w:rPr>
          <w:lang w:val="ru-RU"/>
        </w:rPr>
      </w:pPr>
      <w:r w:rsidRPr="00604C79">
        <w:rPr>
          <w:rFonts w:cs="Times New Roman"/>
          <w:lang w:val="ru-RU"/>
        </w:rPr>
        <w:lastRenderedPageBreak/>
        <w:t>получение навыков самостоятельной работы и подготовки отчетной документации.</w:t>
      </w:r>
    </w:p>
    <w:p w14:paraId="787CBA6B" w14:textId="77777777" w:rsidR="00A4456C" w:rsidRPr="00604C79" w:rsidRDefault="0046078D" w:rsidP="006F22AF">
      <w:pPr>
        <w:rPr>
          <w:lang w:val="ru-RU"/>
        </w:rPr>
      </w:pPr>
      <w:r w:rsidRPr="00604C79">
        <w:rPr>
          <w:rFonts w:cs="Times New Roman"/>
          <w:lang w:val="ru-RU"/>
        </w:rPr>
        <w:t>В рамках индивидуального задания «</w:t>
      </w:r>
      <w:proofErr w:type="spellStart"/>
      <w:r>
        <w:rPr>
          <w:rFonts w:cs="Times New Roman"/>
        </w:rPr>
        <w:t>SimpleAnalysis</w:t>
      </w:r>
      <w:proofErr w:type="spellEnd"/>
      <w:r w:rsidRPr="00604C79">
        <w:rPr>
          <w:rFonts w:cs="Times New Roman"/>
          <w:lang w:val="ru-RU"/>
        </w:rPr>
        <w:t xml:space="preserve">» необходимо разработать на языке </w:t>
      </w:r>
      <w:r>
        <w:rPr>
          <w:rFonts w:cs="Times New Roman"/>
        </w:rPr>
        <w:t>Python</w:t>
      </w:r>
      <w:r w:rsidRPr="00604C79">
        <w:rPr>
          <w:rFonts w:cs="Times New Roman"/>
          <w:lang w:val="ru-RU"/>
        </w:rPr>
        <w:t xml:space="preserve"> программу, выполняющую простой статистический анализ набора случайных числовых данных: генерацию набора данных, расчет стандартных числовых характеристик и визуализацию результатов средствами стандартных библиотек.</w:t>
      </w:r>
    </w:p>
    <w:p w14:paraId="640883EB" w14:textId="5E932894" w:rsidR="00A4456C" w:rsidRPr="000A604A" w:rsidRDefault="0046078D" w:rsidP="006F22AF">
      <w:pPr>
        <w:rPr>
          <w:lang w:val="ru-RU"/>
        </w:rPr>
      </w:pPr>
      <w:r>
        <w:t>Исходный код программы, сценарии модульного тестирования и исходный файл блок-схемы размещены в публичном репозитории GitHub: https://github.com/DizzyZ7/Popug-. Репозиторий обеспечивает проверяемость реализации, доступ к тексту программы и возможность воспроизвести результаты после установки используемых библиотек.</w:t>
      </w:r>
    </w:p>
    <w:p w14:paraId="35B9C1B0" w14:textId="77777777" w:rsidR="00A4456C" w:rsidRPr="00DD6EB6" w:rsidRDefault="0046078D" w:rsidP="006F22AF">
      <w:pPr>
        <w:pStyle w:val="1"/>
        <w:spacing w:before="240" w:after="120"/>
        <w:rPr>
          <w:rFonts w:ascii="Times New Roman" w:hAnsi="Times New Roman" w:cs="Times New Roman"/>
          <w:lang w:val="ru-RU"/>
        </w:rPr>
      </w:pPr>
      <w:bookmarkStart w:id="2" w:name="_Toc231846551"/>
      <w:bookmarkStart w:id="3" w:name="_Toc233240891"/>
      <w:r w:rsidRPr="00DD6EB6">
        <w:rPr>
          <w:rFonts w:ascii="Times New Roman" w:eastAsia="Times New Roman" w:hAnsi="Times New Roman" w:cs="Times New Roman"/>
          <w:lang w:val="ru-RU"/>
        </w:rPr>
        <w:lastRenderedPageBreak/>
        <w:t>1 Выбор платформы и данных</w:t>
      </w:r>
      <w:bookmarkEnd w:id="2"/>
      <w:bookmarkEnd w:id="3"/>
    </w:p>
    <w:p w14:paraId="32484552" w14:textId="77777777" w:rsidR="00A4456C" w:rsidRPr="005D1493" w:rsidRDefault="0046078D" w:rsidP="006F22AF">
      <w:pPr>
        <w:pStyle w:val="21"/>
        <w:spacing w:before="120"/>
        <w:ind w:firstLine="0"/>
        <w:rPr>
          <w:rFonts w:ascii="Times New Roman" w:hAnsi="Times New Roman" w:cs="Times New Roman"/>
          <w:lang w:val="ru-RU"/>
        </w:rPr>
      </w:pPr>
      <w:bookmarkStart w:id="4" w:name="_Toc231846552"/>
      <w:bookmarkStart w:id="5" w:name="_Toc233240892"/>
      <w:r w:rsidRPr="005D1493">
        <w:rPr>
          <w:rFonts w:ascii="Times New Roman" w:eastAsia="Times New Roman" w:hAnsi="Times New Roman" w:cs="Times New Roman"/>
          <w:lang w:val="ru-RU"/>
        </w:rPr>
        <w:t>1.1 Выбор платформы для разработки и необходимых библиотек</w:t>
      </w:r>
      <w:bookmarkEnd w:id="4"/>
      <w:bookmarkEnd w:id="5"/>
    </w:p>
    <w:p w14:paraId="1998201A" w14:textId="77777777" w:rsidR="00A4456C" w:rsidRPr="00604C79" w:rsidRDefault="0046078D" w:rsidP="006F22AF">
      <w:pPr>
        <w:rPr>
          <w:lang w:val="ru-RU"/>
        </w:rPr>
      </w:pPr>
      <w:r w:rsidRPr="00604C79">
        <w:rPr>
          <w:rFonts w:cs="Times New Roman"/>
          <w:lang w:val="ru-RU"/>
        </w:rPr>
        <w:t>Выбор инструментальной платформы и набора библиотек является важным подготовительным этапом, который во многом определяет удобство разработки, читаемость кода и трудоемкость решения поставленных задач анализа данных.</w:t>
      </w:r>
    </w:p>
    <w:p w14:paraId="7C143998" w14:textId="77777777" w:rsidR="00A4456C" w:rsidRPr="005D1493" w:rsidRDefault="0046078D" w:rsidP="006F22AF">
      <w:pPr>
        <w:pStyle w:val="31"/>
        <w:ind w:firstLine="0"/>
        <w:rPr>
          <w:rFonts w:ascii="Times New Roman" w:hAnsi="Times New Roman" w:cs="Times New Roman"/>
          <w:lang w:val="ru-RU"/>
        </w:rPr>
      </w:pPr>
      <w:bookmarkStart w:id="6" w:name="_Toc231846553"/>
      <w:bookmarkStart w:id="7" w:name="_Toc233240893"/>
      <w:r w:rsidRPr="005D1493">
        <w:rPr>
          <w:rFonts w:ascii="Times New Roman" w:eastAsia="Times New Roman" w:hAnsi="Times New Roman" w:cs="Times New Roman"/>
          <w:lang w:val="ru-RU"/>
        </w:rPr>
        <w:t xml:space="preserve">1.1.1 Обоснование выбора платформы интерпретатора языка </w:t>
      </w:r>
      <w:r w:rsidRPr="005D1493">
        <w:rPr>
          <w:rFonts w:ascii="Times New Roman" w:eastAsia="Times New Roman" w:hAnsi="Times New Roman" w:cs="Times New Roman"/>
        </w:rPr>
        <w:t>Python</w:t>
      </w:r>
      <w:bookmarkEnd w:id="6"/>
      <w:bookmarkEnd w:id="7"/>
    </w:p>
    <w:p w14:paraId="2EF2663E" w14:textId="77777777" w:rsidR="00A4456C" w:rsidRPr="00604C79" w:rsidRDefault="0046078D" w:rsidP="006F22AF">
      <w:pPr>
        <w:rPr>
          <w:lang w:val="ru-RU"/>
        </w:rPr>
      </w:pPr>
      <w:r w:rsidRPr="00604C79">
        <w:rPr>
          <w:rFonts w:cs="Times New Roman"/>
          <w:lang w:val="ru-RU"/>
        </w:rPr>
        <w:t>Выбор языка программирования и среды разработки является одним из ключевых решений при выполнении индивидуального задания «</w:t>
      </w:r>
      <w:proofErr w:type="spellStart"/>
      <w:r>
        <w:rPr>
          <w:rFonts w:cs="Times New Roman"/>
        </w:rPr>
        <w:t>SimpleAnalysis</w:t>
      </w:r>
      <w:proofErr w:type="spellEnd"/>
      <w:r w:rsidRPr="00604C79">
        <w:rPr>
          <w:rFonts w:cs="Times New Roman"/>
          <w:lang w:val="ru-RU"/>
        </w:rPr>
        <w:t xml:space="preserve">», поскольку именно эти инструменты определяют трудоемкость разработки и пригодность результата для задач анализа данных. В качестве основного языка выбран </w:t>
      </w:r>
      <w:r>
        <w:rPr>
          <w:rFonts w:cs="Times New Roman"/>
        </w:rPr>
        <w:t>Python</w:t>
      </w:r>
      <w:r w:rsidRPr="00604C79">
        <w:rPr>
          <w:rFonts w:cs="Times New Roman"/>
          <w:lang w:val="ru-RU"/>
        </w:rPr>
        <w:t xml:space="preserve"> 3 как высокоуровневый интерпретируемый язык общего назначения, ориентированный на читаемость и краткость исходного кода. </w:t>
      </w:r>
      <w:proofErr w:type="spellStart"/>
      <w:r w:rsidRPr="00604C79">
        <w:rPr>
          <w:rFonts w:cs="Times New Roman"/>
          <w:lang w:val="ru-RU"/>
        </w:rPr>
        <w:t>Высокоуровневость</w:t>
      </w:r>
      <w:proofErr w:type="spellEnd"/>
      <w:r w:rsidRPr="00604C79">
        <w:rPr>
          <w:rFonts w:cs="Times New Roman"/>
          <w:lang w:val="ru-RU"/>
        </w:rPr>
        <w:t xml:space="preserve"> означает, что разработчик оперирует понятиями предметной области, а не низкоуровневыми деталями управления памятью и аппаратными ресурсами, что заметно сокращает объем кода и снижает вероятность ошибок. Динамическая типизация избавляет от необходимости явно описывать типы переменных, что ускоряет прототипирование и хорошо согласуется с исследовательским характером работы по генерации, очистке и анализу набора данных.</w:t>
      </w:r>
    </w:p>
    <w:p w14:paraId="24493343" w14:textId="77777777" w:rsidR="00A4456C" w:rsidRPr="00604C79" w:rsidRDefault="0046078D" w:rsidP="006F22AF">
      <w:pPr>
        <w:rPr>
          <w:lang w:val="ru-RU"/>
        </w:rPr>
      </w:pPr>
      <w:r w:rsidRPr="00604C79">
        <w:rPr>
          <w:rFonts w:cs="Times New Roman"/>
          <w:lang w:val="ru-RU"/>
        </w:rPr>
        <w:t xml:space="preserve">Решающим аргументом в пользу </w:t>
      </w:r>
      <w:r>
        <w:rPr>
          <w:rFonts w:cs="Times New Roman"/>
        </w:rPr>
        <w:t>Python</w:t>
      </w:r>
      <w:r w:rsidRPr="00604C79">
        <w:rPr>
          <w:rFonts w:cs="Times New Roman"/>
          <w:lang w:val="ru-RU"/>
        </w:rPr>
        <w:t xml:space="preserve"> для задач анализа данных является зрелая и обширная экосистема специализированных библиотек научных вычислений. Для выполнения индивидуального задания применяются стандартный модуль </w:t>
      </w:r>
      <w:r>
        <w:rPr>
          <w:rFonts w:cs="Times New Roman"/>
        </w:rPr>
        <w:t>math</w:t>
      </w:r>
      <w:r w:rsidRPr="00604C79">
        <w:rPr>
          <w:rFonts w:cs="Times New Roman"/>
          <w:lang w:val="ru-RU"/>
        </w:rPr>
        <w:t xml:space="preserve">, а также библиотеки </w:t>
      </w:r>
      <w:r>
        <w:rPr>
          <w:rFonts w:cs="Times New Roman"/>
        </w:rPr>
        <w:t>NumPy</w:t>
      </w:r>
      <w:r w:rsidRPr="00604C79">
        <w:rPr>
          <w:rFonts w:cs="Times New Roman"/>
          <w:lang w:val="ru-RU"/>
        </w:rPr>
        <w:t xml:space="preserve">, </w:t>
      </w:r>
      <w:r>
        <w:rPr>
          <w:rFonts w:cs="Times New Roman"/>
        </w:rPr>
        <w:t>pandas</w:t>
      </w:r>
      <w:r w:rsidRPr="00604C79">
        <w:rPr>
          <w:rFonts w:cs="Times New Roman"/>
          <w:lang w:val="ru-RU"/>
        </w:rPr>
        <w:t xml:space="preserve"> и </w:t>
      </w:r>
      <w:r>
        <w:rPr>
          <w:rFonts w:cs="Times New Roman"/>
        </w:rPr>
        <w:t>Matplotlib</w:t>
      </w:r>
      <w:r w:rsidRPr="00604C79">
        <w:rPr>
          <w:rFonts w:cs="Times New Roman"/>
          <w:lang w:val="ru-RU"/>
        </w:rPr>
        <w:t xml:space="preserve">, которые покрывают весь требуемый цикл работы: формирование выборки случайных чисел при помощи генератора </w:t>
      </w:r>
      <w:r>
        <w:rPr>
          <w:rFonts w:cs="Times New Roman"/>
        </w:rPr>
        <w:t>NumPy</w:t>
      </w:r>
      <w:r w:rsidRPr="00604C79">
        <w:rPr>
          <w:rFonts w:cs="Times New Roman"/>
          <w:lang w:val="ru-RU"/>
        </w:rPr>
        <w:t xml:space="preserve"> с фиксированным зерном, представление данных в виде объектов </w:t>
      </w:r>
      <w:r>
        <w:rPr>
          <w:rFonts w:cs="Times New Roman"/>
        </w:rPr>
        <w:t>Series</w:t>
      </w:r>
      <w:r w:rsidRPr="00604C79">
        <w:rPr>
          <w:rFonts w:cs="Times New Roman"/>
          <w:lang w:val="ru-RU"/>
        </w:rPr>
        <w:t xml:space="preserve"> и </w:t>
      </w:r>
      <w:proofErr w:type="spellStart"/>
      <w:r>
        <w:rPr>
          <w:rFonts w:cs="Times New Roman"/>
        </w:rPr>
        <w:t>DataFrame</w:t>
      </w:r>
      <w:proofErr w:type="spellEnd"/>
      <w:r w:rsidRPr="00604C79">
        <w:rPr>
          <w:rFonts w:cs="Times New Roman"/>
          <w:lang w:val="ru-RU"/>
        </w:rPr>
        <w:t xml:space="preserve"> средствами </w:t>
      </w:r>
      <w:r>
        <w:rPr>
          <w:rFonts w:cs="Times New Roman"/>
        </w:rPr>
        <w:t>pandas</w:t>
      </w:r>
      <w:r w:rsidRPr="00604C79">
        <w:rPr>
          <w:rFonts w:cs="Times New Roman"/>
          <w:lang w:val="ru-RU"/>
        </w:rPr>
        <w:t xml:space="preserve">, расчет числовых характеристик и построение линейных графиков и гистограмм с помощью </w:t>
      </w:r>
      <w:r>
        <w:rPr>
          <w:rFonts w:cs="Times New Roman"/>
        </w:rPr>
        <w:t>Matplotlib</w:t>
      </w:r>
      <w:r w:rsidRPr="00AF0D65">
        <w:rPr>
          <w:rFonts w:cs="Times New Roman"/>
          <w:lang w:val="ru-RU"/>
        </w:rPr>
        <w:t xml:space="preserve">. </w:t>
      </w:r>
      <w:r w:rsidRPr="00604C79">
        <w:rPr>
          <w:rFonts w:cs="Times New Roman"/>
          <w:lang w:val="ru-RU"/>
        </w:rPr>
        <w:t xml:space="preserve">Эти библиотеки </w:t>
      </w:r>
      <w:r w:rsidRPr="00604C79">
        <w:rPr>
          <w:rFonts w:cs="Times New Roman"/>
          <w:lang w:val="ru-RU"/>
        </w:rPr>
        <w:lastRenderedPageBreak/>
        <w:t>распространяются свободно, имеют развернутую документацию и активное сообщество, что упрощает освоение и поиск решений. Тем самым язык позволяет сосредоточиться на содержательной стороне анализа, не реализуя базовые алгоритмы обработки массивов и визуализации вручную.</w:t>
      </w:r>
    </w:p>
    <w:p w14:paraId="274069E8" w14:textId="77777777" w:rsidR="00A4456C" w:rsidRPr="00604C79" w:rsidRDefault="0046078D" w:rsidP="006F22AF">
      <w:pPr>
        <w:rPr>
          <w:lang w:val="ru-RU"/>
        </w:rPr>
      </w:pPr>
      <w:r w:rsidRPr="00604C79">
        <w:rPr>
          <w:rFonts w:cs="Times New Roman"/>
          <w:lang w:val="ru-RU"/>
        </w:rPr>
        <w:t xml:space="preserve">Существенное значение имеют кроссплатформенность, открытость и бесплатность </w:t>
      </w:r>
      <w:r>
        <w:rPr>
          <w:rFonts w:cs="Times New Roman"/>
        </w:rPr>
        <w:t>Python</w:t>
      </w:r>
      <w:r w:rsidRPr="00604C79">
        <w:rPr>
          <w:rFonts w:cs="Times New Roman"/>
          <w:lang w:val="ru-RU"/>
        </w:rPr>
        <w:t xml:space="preserve">: интерпретатор и перечисленные библиотеки распространяются с открытым исходным кодом и работают в операционных системах </w:t>
      </w:r>
      <w:r>
        <w:rPr>
          <w:rFonts w:cs="Times New Roman"/>
        </w:rPr>
        <w:t>Windows</w:t>
      </w:r>
      <w:r w:rsidRPr="00604C79">
        <w:rPr>
          <w:rFonts w:cs="Times New Roman"/>
          <w:lang w:val="ru-RU"/>
        </w:rPr>
        <w:t xml:space="preserve">, </w:t>
      </w:r>
      <w:r>
        <w:rPr>
          <w:rFonts w:cs="Times New Roman"/>
        </w:rPr>
        <w:t>Linux</w:t>
      </w:r>
      <w:r w:rsidRPr="00604C79">
        <w:rPr>
          <w:rFonts w:cs="Times New Roman"/>
          <w:lang w:val="ru-RU"/>
        </w:rPr>
        <w:t xml:space="preserve"> и </w:t>
      </w:r>
      <w:r>
        <w:rPr>
          <w:rFonts w:cs="Times New Roman"/>
        </w:rPr>
        <w:t>macOS</w:t>
      </w:r>
      <w:r w:rsidRPr="00604C79">
        <w:rPr>
          <w:rFonts w:cs="Times New Roman"/>
          <w:lang w:val="ru-RU"/>
        </w:rPr>
        <w:t xml:space="preserve"> без изменения программного кода. Это обеспечивает воспроизводимость результатов на различном оборудовании, что особенно важно для учебной практики, где итог работы должен быть проверяем и повторяем. Низкий порог входа и лаконичный синтаксис делают язык удобным для решения прикладных задач направления «Бизнес-информатика», в которых на первый план выходит обработка и интерпретация данных, а не сложность программной реализации. Совокупность перечисленных свойств напрямую отвечает целям практики, связанным с генерацией набора данных, его очисткой от цифрового мусора, расчетом статистических показателей и наглядной визуализацией.</w:t>
      </w:r>
    </w:p>
    <w:p w14:paraId="6D2BB794" w14:textId="77777777" w:rsidR="00A4456C" w:rsidRDefault="0046078D" w:rsidP="006F22AF">
      <w:pPr>
        <w:rPr>
          <w:lang w:val="ru-RU"/>
        </w:rPr>
      </w:pPr>
      <w:r w:rsidRPr="00604C79">
        <w:rPr>
          <w:rFonts w:cs="Times New Roman"/>
          <w:lang w:val="ru-RU"/>
        </w:rPr>
        <w:t xml:space="preserve">В качестве среды разработки выбрана интегрированная среда </w:t>
      </w:r>
      <w:r>
        <w:rPr>
          <w:rFonts w:cs="Times New Roman"/>
        </w:rPr>
        <w:t>PyCharm</w:t>
      </w:r>
      <w:r w:rsidRPr="00604C79">
        <w:rPr>
          <w:rFonts w:cs="Times New Roman"/>
          <w:lang w:val="ru-RU"/>
        </w:rPr>
        <w:t xml:space="preserve">, предоставляющая удобный инструментарий для написания и сопровождения программ на </w:t>
      </w:r>
      <w:r>
        <w:rPr>
          <w:rFonts w:cs="Times New Roman"/>
        </w:rPr>
        <w:t>Python</w:t>
      </w:r>
      <w:r w:rsidRPr="00604C79">
        <w:rPr>
          <w:rFonts w:cs="Times New Roman"/>
          <w:lang w:val="ru-RU"/>
        </w:rPr>
        <w:t xml:space="preserve">. Среда обеспечивает интеллектуальное </w:t>
      </w:r>
      <w:proofErr w:type="spellStart"/>
      <w:r w:rsidRPr="00604C79">
        <w:rPr>
          <w:rFonts w:cs="Times New Roman"/>
          <w:lang w:val="ru-RU"/>
        </w:rPr>
        <w:t>автодополнение</w:t>
      </w:r>
      <w:proofErr w:type="spellEnd"/>
      <w:r w:rsidRPr="00604C79">
        <w:rPr>
          <w:rFonts w:cs="Times New Roman"/>
          <w:lang w:val="ru-RU"/>
        </w:rPr>
        <w:t xml:space="preserve"> кода, подсветку синтаксиса и проверку ошибок на этапе редактирования, что повышает скорость разработки и снижает число опечаток и логических неточностей. Встроенный отладчик позволяет пошагово выполнять программу и контролировать значения переменных, что особенно полезно при проверке функции очистки данных и при вычислении числовых характеристик, таких как минимум, максимум, сумма и среднеквадратическое отклонение. Дополнительно </w:t>
      </w:r>
      <w:r>
        <w:rPr>
          <w:rFonts w:cs="Times New Roman"/>
        </w:rPr>
        <w:t>PyCharm</w:t>
      </w:r>
      <w:r w:rsidRPr="00604C79">
        <w:rPr>
          <w:rFonts w:cs="Times New Roman"/>
          <w:lang w:val="ru-RU"/>
        </w:rPr>
        <w:t xml:space="preserve"> упрощает управление пакетами и виртуальными окружениями, обеспечивая установку и подключение библиотек </w:t>
      </w:r>
      <w:r>
        <w:rPr>
          <w:rFonts w:cs="Times New Roman"/>
        </w:rPr>
        <w:t>NumPy</w:t>
      </w:r>
      <w:r w:rsidRPr="00604C79">
        <w:rPr>
          <w:rFonts w:cs="Times New Roman"/>
          <w:lang w:val="ru-RU"/>
        </w:rPr>
        <w:t xml:space="preserve">, </w:t>
      </w:r>
      <w:r>
        <w:rPr>
          <w:rFonts w:cs="Times New Roman"/>
        </w:rPr>
        <w:t>pandas</w:t>
      </w:r>
      <w:r w:rsidRPr="00604C79">
        <w:rPr>
          <w:rFonts w:cs="Times New Roman"/>
          <w:lang w:val="ru-RU"/>
        </w:rPr>
        <w:t xml:space="preserve"> и </w:t>
      </w:r>
      <w:r>
        <w:rPr>
          <w:rFonts w:cs="Times New Roman"/>
        </w:rPr>
        <w:t>Matplotlib</w:t>
      </w:r>
      <w:r w:rsidRPr="00604C79">
        <w:rPr>
          <w:rFonts w:cs="Times New Roman"/>
          <w:lang w:val="ru-RU"/>
        </w:rPr>
        <w:t xml:space="preserve">, благодаря чему </w:t>
      </w:r>
      <w:r w:rsidRPr="00604C79">
        <w:rPr>
          <w:rFonts w:cs="Times New Roman"/>
          <w:lang w:val="ru-RU"/>
        </w:rPr>
        <w:lastRenderedPageBreak/>
        <w:t xml:space="preserve">сочетание </w:t>
      </w:r>
      <w:r>
        <w:rPr>
          <w:rFonts w:cs="Times New Roman"/>
        </w:rPr>
        <w:t>Python</w:t>
      </w:r>
      <w:r w:rsidRPr="00604C79">
        <w:rPr>
          <w:rFonts w:cs="Times New Roman"/>
          <w:lang w:val="ru-RU"/>
        </w:rPr>
        <w:t xml:space="preserve"> и </w:t>
      </w:r>
      <w:r>
        <w:rPr>
          <w:rFonts w:cs="Times New Roman"/>
        </w:rPr>
        <w:t>PyCharm</w:t>
      </w:r>
      <w:r w:rsidRPr="00604C79">
        <w:rPr>
          <w:rFonts w:cs="Times New Roman"/>
          <w:lang w:val="ru-RU"/>
        </w:rPr>
        <w:t xml:space="preserve"> образует целостную и удобную платформу для выполнения индивидуального задания «</w:t>
      </w:r>
      <w:proofErr w:type="spellStart"/>
      <w:r>
        <w:rPr>
          <w:rFonts w:cs="Times New Roman"/>
        </w:rPr>
        <w:t>SimpleAnalysis</w:t>
      </w:r>
      <w:proofErr w:type="spellEnd"/>
      <w:r w:rsidRPr="00604C79">
        <w:rPr>
          <w:rFonts w:cs="Times New Roman"/>
          <w:lang w:val="ru-RU"/>
        </w:rPr>
        <w:t>».</w:t>
      </w:r>
    </w:p>
    <w:p w14:paraId="412EA1DA" w14:textId="77777777" w:rsidR="00B56F9C" w:rsidRPr="00604C79" w:rsidRDefault="00B56F9C" w:rsidP="006F22AF">
      <w:pPr>
        <w:rPr>
          <w:lang w:val="ru-RU"/>
        </w:rPr>
      </w:pPr>
    </w:p>
    <w:p w14:paraId="3503F00D" w14:textId="77777777" w:rsidR="00A4456C" w:rsidRPr="005D1493" w:rsidRDefault="0046078D" w:rsidP="006F22AF">
      <w:pPr>
        <w:pStyle w:val="31"/>
        <w:ind w:firstLine="0"/>
        <w:rPr>
          <w:rFonts w:ascii="Times New Roman" w:hAnsi="Times New Roman" w:cs="Times New Roman"/>
          <w:lang w:val="ru-RU"/>
        </w:rPr>
      </w:pPr>
      <w:bookmarkStart w:id="8" w:name="_Toc231846554"/>
      <w:bookmarkStart w:id="9" w:name="_Toc233240894"/>
      <w:r w:rsidRPr="005D1493">
        <w:rPr>
          <w:rFonts w:ascii="Times New Roman" w:eastAsia="Times New Roman" w:hAnsi="Times New Roman" w:cs="Times New Roman"/>
          <w:lang w:val="ru-RU"/>
        </w:rPr>
        <w:t>1.1.2 Выбор библиотек для анализа данных</w:t>
      </w:r>
      <w:bookmarkEnd w:id="8"/>
      <w:bookmarkEnd w:id="9"/>
    </w:p>
    <w:p w14:paraId="731D03FA" w14:textId="77777777" w:rsidR="00A4456C" w:rsidRPr="00604C79" w:rsidRDefault="0046078D" w:rsidP="006F22AF">
      <w:pPr>
        <w:rPr>
          <w:lang w:val="ru-RU"/>
        </w:rPr>
      </w:pPr>
      <w:r w:rsidRPr="00604C79">
        <w:rPr>
          <w:rFonts w:cs="Times New Roman"/>
          <w:lang w:val="ru-RU"/>
        </w:rPr>
        <w:t>Выбор программных библиотек для анализа данных проводился с учетом нескольких ключевых критериев. Первым из них выступала функциональность, то есть способность инструмента покрывать поставленные задачи: генерацию набора данных, его очистку, расчет числовых характеристик и визуализацию. Вторым критерием являлась зрелость библиотеки и стабильность ее программного интерфейса, поскольку для учебной работы важна предсказуемость поведения и совместимость версий. Дополнительно учитывались поддержка со стороны сообщества разработчиков и наличие подробной документации, что упрощает освоение инструмента и поиск решений возникающих затруднений.</w:t>
      </w:r>
    </w:p>
    <w:p w14:paraId="3B2E852F" w14:textId="77777777" w:rsidR="00A4456C" w:rsidRPr="00604C79" w:rsidRDefault="0046078D" w:rsidP="006F22AF">
      <w:pPr>
        <w:rPr>
          <w:lang w:val="ru-RU"/>
        </w:rPr>
      </w:pPr>
      <w:r w:rsidRPr="00604C79">
        <w:rPr>
          <w:rFonts w:cs="Times New Roman"/>
          <w:lang w:val="ru-RU"/>
        </w:rPr>
        <w:t xml:space="preserve">Перечисленным критериям в полной мере соответствует стек библиотек языка </w:t>
      </w:r>
      <w:r>
        <w:rPr>
          <w:rFonts w:cs="Times New Roman"/>
        </w:rPr>
        <w:t>Python</w:t>
      </w:r>
      <w:r w:rsidRPr="00604C79">
        <w:rPr>
          <w:rFonts w:cs="Times New Roman"/>
          <w:lang w:val="ru-RU"/>
        </w:rPr>
        <w:t xml:space="preserve">, ориентированный на научные вычисления и обработку данных. В работе задействованы стандартный модуль </w:t>
      </w:r>
      <w:r>
        <w:rPr>
          <w:rFonts w:cs="Times New Roman"/>
        </w:rPr>
        <w:t>math</w:t>
      </w:r>
      <w:r w:rsidRPr="00604C79">
        <w:rPr>
          <w:rFonts w:cs="Times New Roman"/>
          <w:lang w:val="ru-RU"/>
        </w:rPr>
        <w:t xml:space="preserve">, а также сторонние библиотеки </w:t>
      </w:r>
      <w:r>
        <w:rPr>
          <w:rFonts w:cs="Times New Roman"/>
        </w:rPr>
        <w:t>NumPy</w:t>
      </w:r>
      <w:r w:rsidRPr="00604C79">
        <w:rPr>
          <w:rFonts w:cs="Times New Roman"/>
          <w:lang w:val="ru-RU"/>
        </w:rPr>
        <w:t xml:space="preserve">, </w:t>
      </w:r>
      <w:r>
        <w:rPr>
          <w:rFonts w:cs="Times New Roman"/>
        </w:rPr>
        <w:t>pandas</w:t>
      </w:r>
      <w:r w:rsidRPr="00604C79">
        <w:rPr>
          <w:rFonts w:cs="Times New Roman"/>
          <w:lang w:val="ru-RU"/>
        </w:rPr>
        <w:t xml:space="preserve"> и </w:t>
      </w:r>
      <w:r>
        <w:rPr>
          <w:rFonts w:cs="Times New Roman"/>
        </w:rPr>
        <w:t>Matplotlib</w:t>
      </w:r>
      <w:r w:rsidRPr="00604C79">
        <w:rPr>
          <w:rFonts w:cs="Times New Roman"/>
          <w:lang w:val="ru-RU"/>
        </w:rPr>
        <w:t>, образующие согласованный набор инструментов. Все они являются признанными решениями с открытым исходным кодом, активно развиваются и широко применяются в практике анализа данных, что обеспечивает надежность и воспроизводимость результатов. Состав выбранных библиотек и их назначение приведены в таблице 1.1.</w:t>
      </w:r>
    </w:p>
    <w:p w14:paraId="02B81D31" w14:textId="77777777" w:rsidR="00A4456C" w:rsidRPr="00604C79" w:rsidRDefault="0046078D" w:rsidP="006F22AF">
      <w:pPr>
        <w:rPr>
          <w:lang w:val="ru-RU"/>
        </w:rPr>
      </w:pPr>
      <w:r>
        <w:rPr>
          <w:rFonts w:cs="Times New Roman"/>
          <w:b/>
        </w:rPr>
        <w:t>pandas</w:t>
      </w:r>
    </w:p>
    <w:p w14:paraId="6C448E5B" w14:textId="77777777" w:rsidR="00A4456C" w:rsidRPr="00604C79" w:rsidRDefault="0046078D" w:rsidP="006F22AF">
      <w:pPr>
        <w:rPr>
          <w:lang w:val="ru-RU"/>
        </w:rPr>
      </w:pPr>
      <w:r w:rsidRPr="00604C79">
        <w:rPr>
          <w:rFonts w:cs="Times New Roman"/>
          <w:lang w:val="ru-RU"/>
        </w:rPr>
        <w:t xml:space="preserve">Библиотека </w:t>
      </w:r>
      <w:r>
        <w:rPr>
          <w:rFonts w:cs="Times New Roman"/>
        </w:rPr>
        <w:t>pandas</w:t>
      </w:r>
      <w:r w:rsidRPr="00604C79">
        <w:rPr>
          <w:rFonts w:cs="Times New Roman"/>
          <w:lang w:val="ru-RU"/>
        </w:rPr>
        <w:t xml:space="preserve"> использована как основной инструмент для представления и анализа набора данных. На ее основе сформирован объект </w:t>
      </w:r>
      <w:r>
        <w:rPr>
          <w:rFonts w:cs="Times New Roman"/>
        </w:rPr>
        <w:t>Series</w:t>
      </w:r>
      <w:r w:rsidRPr="00604C79">
        <w:rPr>
          <w:rFonts w:cs="Times New Roman"/>
          <w:lang w:val="ru-RU"/>
        </w:rPr>
        <w:t xml:space="preserve">, содержащий сгенерированные значения, а также объект </w:t>
      </w:r>
      <w:proofErr w:type="spellStart"/>
      <w:r>
        <w:rPr>
          <w:rFonts w:cs="Times New Roman"/>
        </w:rPr>
        <w:t>DataFrame</w:t>
      </w:r>
      <w:proofErr w:type="spellEnd"/>
      <w:r w:rsidRPr="00604C79">
        <w:rPr>
          <w:rFonts w:cs="Times New Roman"/>
          <w:lang w:val="ru-RU"/>
        </w:rPr>
        <w:t xml:space="preserve">, в который добавлены столбцы со значениями, отсортированными по возрастанию и по убыванию. Средствами </w:t>
      </w:r>
      <w:r>
        <w:rPr>
          <w:rFonts w:cs="Times New Roman"/>
        </w:rPr>
        <w:t>pandas</w:t>
      </w:r>
      <w:r w:rsidRPr="00604C79">
        <w:rPr>
          <w:rFonts w:cs="Times New Roman"/>
          <w:lang w:val="ru-RU"/>
        </w:rPr>
        <w:t xml:space="preserve"> получена сводная информация о наборе с помощью методов </w:t>
      </w:r>
      <w:r>
        <w:rPr>
          <w:rFonts w:cs="Times New Roman"/>
        </w:rPr>
        <w:t>head</w:t>
      </w:r>
      <w:r w:rsidRPr="00604C79">
        <w:rPr>
          <w:rFonts w:cs="Times New Roman"/>
          <w:lang w:val="ru-RU"/>
        </w:rPr>
        <w:t xml:space="preserve">, </w:t>
      </w:r>
      <w:r>
        <w:rPr>
          <w:rFonts w:cs="Times New Roman"/>
        </w:rPr>
        <w:t>info</w:t>
      </w:r>
      <w:r w:rsidRPr="00604C79">
        <w:rPr>
          <w:rFonts w:cs="Times New Roman"/>
          <w:lang w:val="ru-RU"/>
        </w:rPr>
        <w:t xml:space="preserve"> и </w:t>
      </w:r>
      <w:r>
        <w:rPr>
          <w:rFonts w:cs="Times New Roman"/>
        </w:rPr>
        <w:t>describe</w:t>
      </w:r>
      <w:r w:rsidRPr="00604C79">
        <w:rPr>
          <w:rFonts w:cs="Times New Roman"/>
          <w:lang w:val="ru-RU"/>
        </w:rPr>
        <w:t xml:space="preserve">, выполнено </w:t>
      </w:r>
      <w:r w:rsidRPr="00604C79">
        <w:rPr>
          <w:rFonts w:cs="Times New Roman"/>
          <w:lang w:val="ru-RU"/>
        </w:rPr>
        <w:lastRenderedPageBreak/>
        <w:t xml:space="preserve">сохранение данных в файлы формата </w:t>
      </w:r>
      <w:r>
        <w:rPr>
          <w:rFonts w:cs="Times New Roman"/>
        </w:rPr>
        <w:t>CSV</w:t>
      </w:r>
      <w:r w:rsidRPr="00604C79">
        <w:rPr>
          <w:rFonts w:cs="Times New Roman"/>
          <w:lang w:val="ru-RU"/>
        </w:rPr>
        <w:t xml:space="preserve"> и </w:t>
      </w:r>
      <w:r>
        <w:rPr>
          <w:rFonts w:cs="Times New Roman"/>
        </w:rPr>
        <w:t>TXT</w:t>
      </w:r>
      <w:r w:rsidRPr="00604C79">
        <w:rPr>
          <w:rFonts w:cs="Times New Roman"/>
          <w:lang w:val="ru-RU"/>
        </w:rPr>
        <w:t xml:space="preserve">. Кроме того, библиотека применена при очистке данных: приведение к числовому виду функцией </w:t>
      </w:r>
      <w:r>
        <w:rPr>
          <w:rFonts w:cs="Times New Roman"/>
        </w:rPr>
        <w:t>pd</w:t>
      </w:r>
      <w:r w:rsidRPr="00604C79">
        <w:rPr>
          <w:rFonts w:cs="Times New Roman"/>
          <w:lang w:val="ru-RU"/>
        </w:rPr>
        <w:t>.</w:t>
      </w:r>
      <w:r>
        <w:rPr>
          <w:rFonts w:cs="Times New Roman"/>
        </w:rPr>
        <w:t>to</w:t>
      </w:r>
      <w:r w:rsidRPr="00604C79">
        <w:rPr>
          <w:rFonts w:cs="Times New Roman"/>
          <w:lang w:val="ru-RU"/>
        </w:rPr>
        <w:t>_</w:t>
      </w:r>
      <w:r>
        <w:rPr>
          <w:rFonts w:cs="Times New Roman"/>
        </w:rPr>
        <w:t>numeric</w:t>
      </w:r>
      <w:r w:rsidRPr="00604C79">
        <w:rPr>
          <w:rFonts w:cs="Times New Roman"/>
          <w:lang w:val="ru-RU"/>
        </w:rPr>
        <w:t xml:space="preserve"> с параметром </w:t>
      </w:r>
      <w:r>
        <w:rPr>
          <w:rFonts w:cs="Times New Roman"/>
        </w:rPr>
        <w:t>errors</w:t>
      </w:r>
      <w:r w:rsidRPr="00604C79">
        <w:rPr>
          <w:rFonts w:cs="Times New Roman"/>
          <w:lang w:val="ru-RU"/>
        </w:rPr>
        <w:t>='</w:t>
      </w:r>
      <w:r>
        <w:rPr>
          <w:rFonts w:cs="Times New Roman"/>
        </w:rPr>
        <w:t>coerce</w:t>
      </w:r>
      <w:r w:rsidRPr="00604C79">
        <w:rPr>
          <w:rFonts w:cs="Times New Roman"/>
          <w:lang w:val="ru-RU"/>
        </w:rPr>
        <w:t xml:space="preserve">', удаление пропусков методом </w:t>
      </w:r>
      <w:proofErr w:type="spellStart"/>
      <w:r>
        <w:rPr>
          <w:rFonts w:cs="Times New Roman"/>
        </w:rPr>
        <w:t>dropna</w:t>
      </w:r>
      <w:proofErr w:type="spellEnd"/>
      <w:r w:rsidRPr="00604C79">
        <w:rPr>
          <w:rFonts w:cs="Times New Roman"/>
          <w:lang w:val="ru-RU"/>
        </w:rPr>
        <w:t xml:space="preserve"> и фильтрация значений по заданному диапазону. Богатый набор методов обработки табличных данных и удобный программный интерфейс делают </w:t>
      </w:r>
      <w:r>
        <w:rPr>
          <w:rFonts w:cs="Times New Roman"/>
        </w:rPr>
        <w:t>pandas</w:t>
      </w:r>
      <w:r w:rsidRPr="00604C79">
        <w:rPr>
          <w:rFonts w:cs="Times New Roman"/>
          <w:lang w:val="ru-RU"/>
        </w:rPr>
        <w:t xml:space="preserve"> центральным звеном выполняемого анализа.</w:t>
      </w:r>
    </w:p>
    <w:p w14:paraId="1D1623B0" w14:textId="77777777" w:rsidR="00A4456C" w:rsidRPr="00604C79" w:rsidRDefault="0046078D" w:rsidP="006F22AF">
      <w:pPr>
        <w:rPr>
          <w:lang w:val="ru-RU"/>
        </w:rPr>
      </w:pPr>
      <w:r>
        <w:rPr>
          <w:rFonts w:cs="Times New Roman"/>
          <w:b/>
        </w:rPr>
        <w:t>NumPy</w:t>
      </w:r>
    </w:p>
    <w:p w14:paraId="7563CD42" w14:textId="77777777" w:rsidR="00A4456C" w:rsidRPr="00604C79" w:rsidRDefault="0046078D" w:rsidP="006F22AF">
      <w:pPr>
        <w:rPr>
          <w:lang w:val="ru-RU"/>
        </w:rPr>
      </w:pPr>
      <w:r w:rsidRPr="00604C79">
        <w:rPr>
          <w:rFonts w:cs="Times New Roman"/>
          <w:lang w:val="ru-RU"/>
        </w:rPr>
        <w:t xml:space="preserve">Библиотека </w:t>
      </w:r>
      <w:r>
        <w:rPr>
          <w:rFonts w:cs="Times New Roman"/>
        </w:rPr>
        <w:t>NumPy</w:t>
      </w:r>
      <w:r w:rsidRPr="00604C79">
        <w:rPr>
          <w:rFonts w:cs="Times New Roman"/>
          <w:lang w:val="ru-RU"/>
        </w:rPr>
        <w:t xml:space="preserve"> применена для генерации исходного набора данных и выполнения численных операций. С ее помощью создан генератор случайных чисел с фиксированным зерном </w:t>
      </w:r>
      <w:r>
        <w:rPr>
          <w:rFonts w:cs="Times New Roman"/>
        </w:rPr>
        <w:t>seed</w:t>
      </w:r>
      <w:r w:rsidRPr="00604C79">
        <w:rPr>
          <w:rFonts w:cs="Times New Roman"/>
          <w:lang w:val="ru-RU"/>
        </w:rPr>
        <w:t xml:space="preserve">=42, что обеспечивает воспроизводимость результатов при повторных запусках программы. </w:t>
      </w:r>
      <w:r>
        <w:rPr>
          <w:rFonts w:cs="Times New Roman"/>
        </w:rPr>
        <w:t>NumPy</w:t>
      </w:r>
      <w:r w:rsidRPr="00604C79">
        <w:rPr>
          <w:rFonts w:cs="Times New Roman"/>
          <w:lang w:val="ru-RU"/>
        </w:rPr>
        <w:t xml:space="preserve"> использован для получения 1000 случайных целых чисел в диапазоне от -10000 до 10000 включительно. Эффективные векторизованные операции библиотеки задействованы при расчете числовых характеристик, в частности при вычислении среднеквадратического отклонения. Высокая производительность и надежность реализации численных алгоритмов делают </w:t>
      </w:r>
      <w:r>
        <w:rPr>
          <w:rFonts w:cs="Times New Roman"/>
        </w:rPr>
        <w:t>NumPy</w:t>
      </w:r>
      <w:r w:rsidRPr="00604C79">
        <w:rPr>
          <w:rFonts w:cs="Times New Roman"/>
          <w:lang w:val="ru-RU"/>
        </w:rPr>
        <w:t xml:space="preserve"> базовым средством для работы с массивами данных.</w:t>
      </w:r>
    </w:p>
    <w:p w14:paraId="10C65145" w14:textId="77777777" w:rsidR="00A4456C" w:rsidRPr="00604C79" w:rsidRDefault="0046078D" w:rsidP="006F22AF">
      <w:pPr>
        <w:rPr>
          <w:lang w:val="ru-RU"/>
        </w:rPr>
      </w:pPr>
      <w:r>
        <w:rPr>
          <w:rFonts w:cs="Times New Roman"/>
          <w:b/>
        </w:rPr>
        <w:t>Matplotlib</w:t>
      </w:r>
    </w:p>
    <w:p w14:paraId="232873F3" w14:textId="77777777" w:rsidR="00A4456C" w:rsidRPr="00604C79" w:rsidRDefault="0046078D" w:rsidP="006F22AF">
      <w:pPr>
        <w:rPr>
          <w:lang w:val="ru-RU"/>
        </w:rPr>
      </w:pPr>
      <w:r w:rsidRPr="00604C79">
        <w:rPr>
          <w:rFonts w:cs="Times New Roman"/>
          <w:lang w:val="ru-RU"/>
        </w:rPr>
        <w:t xml:space="preserve">Библиотека </w:t>
      </w:r>
      <w:r>
        <w:rPr>
          <w:rFonts w:cs="Times New Roman"/>
        </w:rPr>
        <w:t>Matplotlib</w:t>
      </w:r>
      <w:r w:rsidRPr="00604C79">
        <w:rPr>
          <w:rFonts w:cs="Times New Roman"/>
          <w:lang w:val="ru-RU"/>
        </w:rPr>
        <w:t xml:space="preserve"> использована для визуализации данных на различных этапах анализа. Ее средствами построен линейный график исходного набора, наглядно отражающий характер сгенерированных значений. Для оценки распределения данных создана гистограмма по значениям, округленным до сотен, на которой видно близкое к равномерному распределение. Кроме того, в одном поле построены два линейных графика отсортированных значений: по возрастанию и по убыванию, образующих пересекающиеся линии. Гибкие возможности настройки графиков и поддержка различных типов диаграмм позволяют наглядно представить как исходные данные, так и результаты их обработки.</w:t>
      </w:r>
    </w:p>
    <w:p w14:paraId="61F4E760" w14:textId="77777777" w:rsidR="00A4456C" w:rsidRPr="00604C79" w:rsidRDefault="0046078D" w:rsidP="006F22AF">
      <w:pPr>
        <w:rPr>
          <w:lang w:val="ru-RU"/>
        </w:rPr>
      </w:pPr>
      <w:r>
        <w:rPr>
          <w:rFonts w:cs="Times New Roman"/>
          <w:b/>
        </w:rPr>
        <w:t>math</w:t>
      </w:r>
    </w:p>
    <w:p w14:paraId="0B5D2D43" w14:textId="77777777" w:rsidR="00A4456C" w:rsidRPr="00604C79" w:rsidRDefault="0046078D" w:rsidP="006F22AF">
      <w:pPr>
        <w:rPr>
          <w:lang w:val="ru-RU"/>
        </w:rPr>
      </w:pPr>
      <w:r w:rsidRPr="00604C79">
        <w:rPr>
          <w:rFonts w:cs="Times New Roman"/>
          <w:lang w:val="ru-RU"/>
        </w:rPr>
        <w:lastRenderedPageBreak/>
        <w:t xml:space="preserve">Стандартный модуль </w:t>
      </w:r>
      <w:r>
        <w:rPr>
          <w:rFonts w:cs="Times New Roman"/>
        </w:rPr>
        <w:t>math</w:t>
      </w:r>
      <w:r w:rsidRPr="00604C79">
        <w:rPr>
          <w:rFonts w:cs="Times New Roman"/>
          <w:lang w:val="ru-RU"/>
        </w:rPr>
        <w:t xml:space="preserve"> языка </w:t>
      </w:r>
      <w:r>
        <w:rPr>
          <w:rFonts w:cs="Times New Roman"/>
        </w:rPr>
        <w:t>Python</w:t>
      </w:r>
      <w:r w:rsidRPr="00604C79">
        <w:rPr>
          <w:rFonts w:cs="Times New Roman"/>
          <w:lang w:val="ru-RU"/>
        </w:rPr>
        <w:t xml:space="preserve"> применен для выполнения вспомогательных математических вычислений. Основное его назначение в данной работе связано с реализацией ручного округления значений до сотен по математическому правилу, при котором 0,5 округляется в сторону от нуля. Такая реализация потребовалась потому, что встроенная функция </w:t>
      </w:r>
      <w:r>
        <w:rPr>
          <w:rFonts w:cs="Times New Roman"/>
        </w:rPr>
        <w:t>round</w:t>
      </w:r>
      <w:r w:rsidRPr="00604C79">
        <w:rPr>
          <w:rFonts w:cs="Times New Roman"/>
          <w:lang w:val="ru-RU"/>
        </w:rPr>
        <w:t xml:space="preserve"> использует банковское округление, не подходящее для поставленной задачи. Модуль </w:t>
      </w:r>
      <w:r>
        <w:rPr>
          <w:rFonts w:cs="Times New Roman"/>
        </w:rPr>
        <w:t>math</w:t>
      </w:r>
      <w:r w:rsidRPr="00604C79">
        <w:rPr>
          <w:rFonts w:cs="Times New Roman"/>
          <w:lang w:val="ru-RU"/>
        </w:rPr>
        <w:t xml:space="preserve"> входит в стандартную библиотеку </w:t>
      </w:r>
      <w:r>
        <w:rPr>
          <w:rFonts w:cs="Times New Roman"/>
        </w:rPr>
        <w:t>Python</w:t>
      </w:r>
      <w:r w:rsidRPr="00604C79">
        <w:rPr>
          <w:rFonts w:cs="Times New Roman"/>
          <w:lang w:val="ru-RU"/>
        </w:rPr>
        <w:t xml:space="preserve"> и не требует отдельной установки, что повышает переносимость программного кода. Применение проверенных математических функций обеспечивает корректность вычислений при подготовке данных к построению гистограммы.</w:t>
      </w:r>
    </w:p>
    <w:p w14:paraId="109E1F96" w14:textId="77777777" w:rsidR="00A4456C" w:rsidRPr="00604C79" w:rsidRDefault="0046078D" w:rsidP="00E509EF">
      <w:pPr>
        <w:spacing w:before="60" w:after="60"/>
        <w:ind w:firstLine="0"/>
        <w:jc w:val="right"/>
        <w:rPr>
          <w:lang w:val="ru-RU"/>
        </w:rPr>
      </w:pPr>
      <w:r w:rsidRPr="00604C79">
        <w:rPr>
          <w:rFonts w:cs="Times New Roman"/>
          <w:i/>
          <w:sz w:val="24"/>
          <w:lang w:val="ru-RU"/>
        </w:rPr>
        <w:t>Таблица 1.1 – Состав используемых библиотек и их назначение</w:t>
      </w:r>
    </w:p>
    <w:tbl>
      <w:tblPr>
        <w:tblStyle w:val="aff0"/>
        <w:tblW w:w="0" w:type="auto"/>
        <w:tblLook w:val="04A0" w:firstRow="1" w:lastRow="0" w:firstColumn="1" w:lastColumn="0" w:noHBand="0" w:noVBand="1"/>
      </w:tblPr>
      <w:tblGrid>
        <w:gridCol w:w="2551"/>
        <w:gridCol w:w="6520"/>
      </w:tblGrid>
      <w:tr w:rsidR="00A4456C" w14:paraId="473A9D68" w14:textId="77777777" w:rsidTr="00E509EF">
        <w:tc>
          <w:tcPr>
            <w:tcW w:w="2551" w:type="dxa"/>
          </w:tcPr>
          <w:p w14:paraId="1D2E7278" w14:textId="77777777" w:rsidR="00A4456C" w:rsidRDefault="0046078D" w:rsidP="006F22AF">
            <w:pPr>
              <w:spacing w:line="240" w:lineRule="auto"/>
              <w:ind w:firstLine="0"/>
              <w:jc w:val="center"/>
            </w:pPr>
            <w:proofErr w:type="spellStart"/>
            <w:r>
              <w:rPr>
                <w:rFonts w:cs="Times New Roman"/>
                <w:b/>
                <w:sz w:val="18"/>
              </w:rPr>
              <w:t>Библиотека</w:t>
            </w:r>
            <w:proofErr w:type="spellEnd"/>
          </w:p>
        </w:tc>
        <w:tc>
          <w:tcPr>
            <w:tcW w:w="6520" w:type="dxa"/>
          </w:tcPr>
          <w:p w14:paraId="19EA292F" w14:textId="77777777" w:rsidR="00A4456C" w:rsidRDefault="0046078D" w:rsidP="006F22AF">
            <w:pPr>
              <w:spacing w:line="240" w:lineRule="auto"/>
              <w:ind w:firstLine="0"/>
              <w:jc w:val="center"/>
            </w:pPr>
            <w:proofErr w:type="spellStart"/>
            <w:r>
              <w:rPr>
                <w:rFonts w:cs="Times New Roman"/>
                <w:b/>
                <w:sz w:val="18"/>
              </w:rPr>
              <w:t>Назначение</w:t>
            </w:r>
            <w:proofErr w:type="spellEnd"/>
            <w:r>
              <w:rPr>
                <w:rFonts w:cs="Times New Roman"/>
                <w:b/>
                <w:sz w:val="18"/>
              </w:rPr>
              <w:t xml:space="preserve"> в </w:t>
            </w:r>
            <w:proofErr w:type="spellStart"/>
            <w:r>
              <w:rPr>
                <w:rFonts w:cs="Times New Roman"/>
                <w:b/>
                <w:sz w:val="18"/>
              </w:rPr>
              <w:t>работе</w:t>
            </w:r>
            <w:proofErr w:type="spellEnd"/>
          </w:p>
        </w:tc>
      </w:tr>
      <w:tr w:rsidR="00A4456C" w:rsidRPr="000A604A" w14:paraId="64DDE4BA" w14:textId="77777777" w:rsidTr="00E509EF">
        <w:tc>
          <w:tcPr>
            <w:tcW w:w="2551" w:type="dxa"/>
          </w:tcPr>
          <w:p w14:paraId="2EB57480" w14:textId="77777777" w:rsidR="00A4456C" w:rsidRDefault="0046078D" w:rsidP="006F22AF">
            <w:pPr>
              <w:spacing w:line="240" w:lineRule="auto"/>
              <w:ind w:firstLine="0"/>
            </w:pPr>
            <w:r>
              <w:rPr>
                <w:rFonts w:cs="Times New Roman"/>
                <w:sz w:val="18"/>
              </w:rPr>
              <w:t>pandas</w:t>
            </w:r>
          </w:p>
        </w:tc>
        <w:tc>
          <w:tcPr>
            <w:tcW w:w="6520" w:type="dxa"/>
          </w:tcPr>
          <w:p w14:paraId="0243248D" w14:textId="77777777" w:rsidR="00A4456C" w:rsidRPr="00604C79" w:rsidRDefault="0046078D" w:rsidP="006F22AF">
            <w:pPr>
              <w:spacing w:line="240" w:lineRule="auto"/>
              <w:ind w:firstLine="0"/>
              <w:rPr>
                <w:lang w:val="ru-RU"/>
              </w:rPr>
            </w:pPr>
            <w:r w:rsidRPr="00604C79">
              <w:rPr>
                <w:rFonts w:cs="Times New Roman"/>
                <w:sz w:val="18"/>
                <w:lang w:val="ru-RU"/>
              </w:rPr>
              <w:t>Хранение и анализ данных (</w:t>
            </w:r>
            <w:r>
              <w:rPr>
                <w:rFonts w:cs="Times New Roman"/>
                <w:sz w:val="18"/>
              </w:rPr>
              <w:t>Series</w:t>
            </w:r>
            <w:r w:rsidRPr="00604C79">
              <w:rPr>
                <w:rFonts w:cs="Times New Roman"/>
                <w:sz w:val="18"/>
                <w:lang w:val="ru-RU"/>
              </w:rPr>
              <w:t xml:space="preserve">, </w:t>
            </w:r>
            <w:proofErr w:type="spellStart"/>
            <w:r>
              <w:rPr>
                <w:rFonts w:cs="Times New Roman"/>
                <w:sz w:val="18"/>
              </w:rPr>
              <w:t>DataFrame</w:t>
            </w:r>
            <w:proofErr w:type="spellEnd"/>
            <w:r w:rsidRPr="00604C79">
              <w:rPr>
                <w:rFonts w:cs="Times New Roman"/>
                <w:sz w:val="18"/>
                <w:lang w:val="ru-RU"/>
              </w:rPr>
              <w:t>)</w:t>
            </w:r>
          </w:p>
        </w:tc>
      </w:tr>
      <w:tr w:rsidR="00A4456C" w:rsidRPr="000A604A" w14:paraId="307D7CA6" w14:textId="77777777" w:rsidTr="00E509EF">
        <w:tc>
          <w:tcPr>
            <w:tcW w:w="2551" w:type="dxa"/>
          </w:tcPr>
          <w:p w14:paraId="2F9C938F" w14:textId="77777777" w:rsidR="00A4456C" w:rsidRDefault="0046078D" w:rsidP="006F22AF">
            <w:pPr>
              <w:spacing w:line="240" w:lineRule="auto"/>
              <w:ind w:firstLine="0"/>
            </w:pPr>
            <w:r>
              <w:rPr>
                <w:rFonts w:cs="Times New Roman"/>
                <w:sz w:val="18"/>
              </w:rPr>
              <w:t>NumPy</w:t>
            </w:r>
          </w:p>
        </w:tc>
        <w:tc>
          <w:tcPr>
            <w:tcW w:w="6520" w:type="dxa"/>
          </w:tcPr>
          <w:p w14:paraId="24D59337" w14:textId="77777777" w:rsidR="00A4456C" w:rsidRPr="00604C79" w:rsidRDefault="0046078D" w:rsidP="006F22AF">
            <w:pPr>
              <w:spacing w:line="240" w:lineRule="auto"/>
              <w:ind w:firstLine="0"/>
              <w:rPr>
                <w:lang w:val="ru-RU"/>
              </w:rPr>
            </w:pPr>
            <w:r w:rsidRPr="00604C79">
              <w:rPr>
                <w:rFonts w:cs="Times New Roman"/>
                <w:sz w:val="18"/>
                <w:lang w:val="ru-RU"/>
              </w:rPr>
              <w:t>Генерация чисел и численные расчеты</w:t>
            </w:r>
          </w:p>
        </w:tc>
      </w:tr>
      <w:tr w:rsidR="00A4456C" w14:paraId="5325AFD2" w14:textId="77777777" w:rsidTr="00E509EF">
        <w:tc>
          <w:tcPr>
            <w:tcW w:w="2551" w:type="dxa"/>
          </w:tcPr>
          <w:p w14:paraId="5923B3B6" w14:textId="77777777" w:rsidR="00A4456C" w:rsidRDefault="0046078D" w:rsidP="006F22AF">
            <w:pPr>
              <w:spacing w:line="240" w:lineRule="auto"/>
              <w:ind w:firstLine="0"/>
            </w:pPr>
            <w:r>
              <w:rPr>
                <w:rFonts w:cs="Times New Roman"/>
                <w:sz w:val="18"/>
              </w:rPr>
              <w:t>Matplotlib</w:t>
            </w:r>
          </w:p>
        </w:tc>
        <w:tc>
          <w:tcPr>
            <w:tcW w:w="6520" w:type="dxa"/>
          </w:tcPr>
          <w:p w14:paraId="49B22AED" w14:textId="77777777" w:rsidR="00A4456C" w:rsidRDefault="0046078D" w:rsidP="006F22AF">
            <w:pPr>
              <w:spacing w:line="240" w:lineRule="auto"/>
              <w:ind w:firstLine="0"/>
            </w:pPr>
            <w:proofErr w:type="spellStart"/>
            <w:r>
              <w:rPr>
                <w:rFonts w:cs="Times New Roman"/>
                <w:sz w:val="18"/>
              </w:rPr>
              <w:t>Построение</w:t>
            </w:r>
            <w:proofErr w:type="spellEnd"/>
            <w:r>
              <w:rPr>
                <w:rFonts w:cs="Times New Roman"/>
                <w:sz w:val="18"/>
              </w:rPr>
              <w:t xml:space="preserve"> </w:t>
            </w:r>
            <w:proofErr w:type="spellStart"/>
            <w:r>
              <w:rPr>
                <w:rFonts w:cs="Times New Roman"/>
                <w:sz w:val="18"/>
              </w:rPr>
              <w:t>графиков</w:t>
            </w:r>
            <w:proofErr w:type="spellEnd"/>
            <w:r>
              <w:rPr>
                <w:rFonts w:cs="Times New Roman"/>
                <w:sz w:val="18"/>
              </w:rPr>
              <w:t xml:space="preserve"> и </w:t>
            </w:r>
            <w:proofErr w:type="spellStart"/>
            <w:r>
              <w:rPr>
                <w:rFonts w:cs="Times New Roman"/>
                <w:sz w:val="18"/>
              </w:rPr>
              <w:t>гистограмм</w:t>
            </w:r>
            <w:proofErr w:type="spellEnd"/>
          </w:p>
        </w:tc>
      </w:tr>
      <w:tr w:rsidR="00A4456C" w14:paraId="28DF4647" w14:textId="77777777" w:rsidTr="00E509EF">
        <w:tc>
          <w:tcPr>
            <w:tcW w:w="2551" w:type="dxa"/>
          </w:tcPr>
          <w:p w14:paraId="67D6F071" w14:textId="77777777" w:rsidR="00A4456C" w:rsidRDefault="0046078D" w:rsidP="006F22AF">
            <w:pPr>
              <w:spacing w:line="240" w:lineRule="auto"/>
              <w:ind w:firstLine="0"/>
            </w:pPr>
            <w:r>
              <w:rPr>
                <w:rFonts w:cs="Times New Roman"/>
                <w:sz w:val="18"/>
              </w:rPr>
              <w:t>math</w:t>
            </w:r>
          </w:p>
        </w:tc>
        <w:tc>
          <w:tcPr>
            <w:tcW w:w="6520" w:type="dxa"/>
          </w:tcPr>
          <w:p w14:paraId="3BD30122" w14:textId="77777777" w:rsidR="00A4456C" w:rsidRDefault="0046078D" w:rsidP="006F22AF">
            <w:pPr>
              <w:spacing w:line="240" w:lineRule="auto"/>
              <w:ind w:firstLine="0"/>
            </w:pPr>
            <w:proofErr w:type="spellStart"/>
            <w:r>
              <w:rPr>
                <w:rFonts w:cs="Times New Roman"/>
                <w:sz w:val="18"/>
              </w:rPr>
              <w:t>Математические</w:t>
            </w:r>
            <w:proofErr w:type="spellEnd"/>
            <w:r>
              <w:rPr>
                <w:rFonts w:cs="Times New Roman"/>
                <w:sz w:val="18"/>
              </w:rPr>
              <w:t xml:space="preserve"> </w:t>
            </w:r>
            <w:proofErr w:type="spellStart"/>
            <w:r>
              <w:rPr>
                <w:rFonts w:cs="Times New Roman"/>
                <w:sz w:val="18"/>
              </w:rPr>
              <w:t>функции</w:t>
            </w:r>
            <w:proofErr w:type="spellEnd"/>
            <w:r>
              <w:rPr>
                <w:rFonts w:cs="Times New Roman"/>
                <w:sz w:val="18"/>
              </w:rPr>
              <w:t xml:space="preserve"> для </w:t>
            </w:r>
            <w:proofErr w:type="spellStart"/>
            <w:r>
              <w:rPr>
                <w:rFonts w:cs="Times New Roman"/>
                <w:sz w:val="18"/>
              </w:rPr>
              <w:t>округления</w:t>
            </w:r>
            <w:proofErr w:type="spellEnd"/>
          </w:p>
        </w:tc>
      </w:tr>
    </w:tbl>
    <w:p w14:paraId="1897CBDD" w14:textId="77777777" w:rsidR="00A4456C" w:rsidRDefault="00A4456C" w:rsidP="006F22AF"/>
    <w:p w14:paraId="1274AE5C" w14:textId="77777777" w:rsidR="00A4456C" w:rsidRPr="00D3374A" w:rsidRDefault="0046078D" w:rsidP="006F22AF">
      <w:pPr>
        <w:pStyle w:val="21"/>
        <w:spacing w:before="120"/>
        <w:ind w:firstLine="0"/>
        <w:rPr>
          <w:rFonts w:ascii="Times New Roman" w:hAnsi="Times New Roman" w:cs="Times New Roman"/>
        </w:rPr>
      </w:pPr>
      <w:bookmarkStart w:id="10" w:name="_Toc231846555"/>
      <w:bookmarkStart w:id="11" w:name="_Toc233240895"/>
      <w:r w:rsidRPr="00D3374A">
        <w:rPr>
          <w:rFonts w:ascii="Times New Roman" w:eastAsia="Times New Roman" w:hAnsi="Times New Roman" w:cs="Times New Roman"/>
        </w:rPr>
        <w:t xml:space="preserve">1.2 Получение </w:t>
      </w:r>
      <w:proofErr w:type="spellStart"/>
      <w:r w:rsidRPr="00D3374A">
        <w:rPr>
          <w:rFonts w:ascii="Times New Roman" w:eastAsia="Times New Roman" w:hAnsi="Times New Roman" w:cs="Times New Roman"/>
        </w:rPr>
        <w:t>данных</w:t>
      </w:r>
      <w:bookmarkEnd w:id="10"/>
      <w:bookmarkEnd w:id="11"/>
      <w:proofErr w:type="spellEnd"/>
    </w:p>
    <w:p w14:paraId="2151C76E" w14:textId="77777777" w:rsidR="00A4456C" w:rsidRPr="00D3374A" w:rsidRDefault="0046078D" w:rsidP="006F22AF">
      <w:pPr>
        <w:pStyle w:val="31"/>
        <w:ind w:firstLine="0"/>
        <w:rPr>
          <w:rFonts w:ascii="Times New Roman" w:hAnsi="Times New Roman" w:cs="Times New Roman"/>
        </w:rPr>
      </w:pPr>
      <w:bookmarkStart w:id="12" w:name="_Toc231846556"/>
      <w:bookmarkStart w:id="13" w:name="_Toc233240896"/>
      <w:r w:rsidRPr="00D3374A">
        <w:rPr>
          <w:rFonts w:ascii="Times New Roman" w:eastAsia="Times New Roman" w:hAnsi="Times New Roman" w:cs="Times New Roman"/>
        </w:rPr>
        <w:t xml:space="preserve">1.2.1 </w:t>
      </w:r>
      <w:proofErr w:type="spellStart"/>
      <w:r w:rsidRPr="00D3374A">
        <w:rPr>
          <w:rFonts w:ascii="Times New Roman" w:eastAsia="Times New Roman" w:hAnsi="Times New Roman" w:cs="Times New Roman"/>
        </w:rPr>
        <w:t>Предварительный</w:t>
      </w:r>
      <w:proofErr w:type="spellEnd"/>
      <w:r w:rsidRPr="00D3374A">
        <w:rPr>
          <w:rFonts w:ascii="Times New Roman" w:eastAsia="Times New Roman" w:hAnsi="Times New Roman" w:cs="Times New Roman"/>
        </w:rPr>
        <w:t xml:space="preserve"> </w:t>
      </w:r>
      <w:proofErr w:type="spellStart"/>
      <w:r w:rsidRPr="00D3374A">
        <w:rPr>
          <w:rFonts w:ascii="Times New Roman" w:eastAsia="Times New Roman" w:hAnsi="Times New Roman" w:cs="Times New Roman"/>
        </w:rPr>
        <w:t>анализ</w:t>
      </w:r>
      <w:proofErr w:type="spellEnd"/>
      <w:r w:rsidRPr="00D3374A">
        <w:rPr>
          <w:rFonts w:ascii="Times New Roman" w:eastAsia="Times New Roman" w:hAnsi="Times New Roman" w:cs="Times New Roman"/>
        </w:rPr>
        <w:t xml:space="preserve"> </w:t>
      </w:r>
      <w:proofErr w:type="spellStart"/>
      <w:r w:rsidRPr="00D3374A">
        <w:rPr>
          <w:rFonts w:ascii="Times New Roman" w:eastAsia="Times New Roman" w:hAnsi="Times New Roman" w:cs="Times New Roman"/>
        </w:rPr>
        <w:t>данных</w:t>
      </w:r>
      <w:bookmarkEnd w:id="12"/>
      <w:bookmarkEnd w:id="13"/>
      <w:proofErr w:type="spellEnd"/>
    </w:p>
    <w:p w14:paraId="595C8FCA" w14:textId="77777777" w:rsidR="00A4456C" w:rsidRPr="00604C79" w:rsidRDefault="0046078D" w:rsidP="006F22AF">
      <w:pPr>
        <w:rPr>
          <w:lang w:val="ru-RU"/>
        </w:rPr>
      </w:pPr>
      <w:r w:rsidRPr="00604C79">
        <w:rPr>
          <w:rFonts w:cs="Times New Roman"/>
          <w:lang w:val="ru-RU"/>
        </w:rPr>
        <w:t>Предварительный анализ данных представляет собой начальный этап работы с любым набором данных, на котором осуществляется знакомство с его структурой, типами хранимых значений, объемом, а также проверка наличия пропусков и явных аномалий. Цель данного этапа заключается в формировании общего представления о наборе данных до выполнения каких-либо расчетов и преобразований, поскольку именно от качества и полноты исходного материала зависят достоверность последующих числовых характеристик и корректность визуализации. Без подобного ознакомления существует риск проведения вычислений над некорректными или неполными данными, что ведет к ошибочным выводам. Поэтому предварительный анализ выступает обязательной частью методологии обработки данных и предшествует этапам очистки и расчета статистических показателей.</w:t>
      </w:r>
    </w:p>
    <w:p w14:paraId="4F052780" w14:textId="77777777" w:rsidR="00A4456C" w:rsidRPr="00604C79" w:rsidRDefault="0046078D" w:rsidP="006F22AF">
      <w:pPr>
        <w:rPr>
          <w:lang w:val="ru-RU"/>
        </w:rPr>
      </w:pPr>
      <w:r w:rsidRPr="00604C79">
        <w:rPr>
          <w:rFonts w:cs="Times New Roman"/>
          <w:lang w:val="ru-RU"/>
        </w:rPr>
        <w:lastRenderedPageBreak/>
        <w:t xml:space="preserve">Для решения задач предварительного анализа в работе применяются стандартные средства библиотеки </w:t>
      </w:r>
      <w:r>
        <w:rPr>
          <w:rFonts w:cs="Times New Roman"/>
        </w:rPr>
        <w:t>pandas</w:t>
      </w:r>
      <w:r w:rsidRPr="00604C79">
        <w:rPr>
          <w:rFonts w:cs="Times New Roman"/>
          <w:lang w:val="ru-RU"/>
        </w:rPr>
        <w:t xml:space="preserve">, предоставляющие удобный интерфейс доступа к содержимому объекта </w:t>
      </w:r>
      <w:r>
        <w:rPr>
          <w:rFonts w:cs="Times New Roman"/>
        </w:rPr>
        <w:t>Series</w:t>
      </w:r>
      <w:r w:rsidRPr="00604C79">
        <w:rPr>
          <w:rFonts w:cs="Times New Roman"/>
          <w:lang w:val="ru-RU"/>
        </w:rPr>
        <w:t xml:space="preserve">. Метод </w:t>
      </w:r>
      <w:proofErr w:type="gramStart"/>
      <w:r>
        <w:rPr>
          <w:rFonts w:cs="Times New Roman"/>
        </w:rPr>
        <w:t>head</w:t>
      </w:r>
      <w:r w:rsidRPr="00604C79">
        <w:rPr>
          <w:rFonts w:cs="Times New Roman"/>
          <w:lang w:val="ru-RU"/>
        </w:rPr>
        <w:t>(</w:t>
      </w:r>
      <w:proofErr w:type="gramEnd"/>
      <w:r w:rsidRPr="00604C79">
        <w:rPr>
          <w:rFonts w:cs="Times New Roman"/>
          <w:lang w:val="ru-RU"/>
        </w:rPr>
        <w:t xml:space="preserve">) выводит первые элементы набора и позволяет визуально оценить характер хранимых значений. Метод </w:t>
      </w:r>
      <w:proofErr w:type="gramStart"/>
      <w:r>
        <w:rPr>
          <w:rFonts w:cs="Times New Roman"/>
        </w:rPr>
        <w:t>info</w:t>
      </w:r>
      <w:r w:rsidRPr="00604C79">
        <w:rPr>
          <w:rFonts w:cs="Times New Roman"/>
          <w:lang w:val="ru-RU"/>
        </w:rPr>
        <w:t>(</w:t>
      </w:r>
      <w:proofErr w:type="gramEnd"/>
      <w:r w:rsidRPr="00604C79">
        <w:rPr>
          <w:rFonts w:cs="Times New Roman"/>
          <w:lang w:val="ru-RU"/>
        </w:rPr>
        <w:t xml:space="preserve">) предоставляет сведения о количестве элементов, типе данных и числе непустых значений, что дает возможность сразу выявить пропуски. Метод </w:t>
      </w:r>
      <w:proofErr w:type="gramStart"/>
      <w:r>
        <w:rPr>
          <w:rFonts w:cs="Times New Roman"/>
        </w:rPr>
        <w:t>describe</w:t>
      </w:r>
      <w:r w:rsidRPr="00604C79">
        <w:rPr>
          <w:rFonts w:cs="Times New Roman"/>
          <w:lang w:val="ru-RU"/>
        </w:rPr>
        <w:t>(</w:t>
      </w:r>
      <w:proofErr w:type="gramEnd"/>
      <w:r w:rsidRPr="00604C79">
        <w:rPr>
          <w:rFonts w:cs="Times New Roman"/>
          <w:lang w:val="ru-RU"/>
        </w:rPr>
        <w:t>) формирует сводку описательной статистики, включающую количество значений, среднее арифметическое, среднеквадратическое отклонение, минимум, максимум и квартили распределения. Совместное применение этих трех методов обеспечивает целостное представление о наборе данных. Функция предварительного анализа и соответствующий вывод консоли приведены в листинге 1.1.</w:t>
      </w:r>
    </w:p>
    <w:p w14:paraId="13C941A7" w14:textId="77777777" w:rsidR="00A4456C" w:rsidRPr="00604C79" w:rsidRDefault="0046078D" w:rsidP="006F22AF">
      <w:pPr>
        <w:spacing w:before="60" w:after="60"/>
        <w:ind w:firstLine="0"/>
        <w:jc w:val="center"/>
        <w:rPr>
          <w:lang w:val="ru-RU"/>
        </w:rPr>
      </w:pPr>
      <w:r w:rsidRPr="00604C79">
        <w:rPr>
          <w:rFonts w:cs="Times New Roman"/>
          <w:i/>
          <w:sz w:val="24"/>
          <w:lang w:val="ru-RU"/>
        </w:rPr>
        <w:t>Листинг 1.1 – Функция получения сводной информации о наборе данных</w:t>
      </w:r>
    </w:p>
    <w:p w14:paraId="2AE86994" w14:textId="77777777" w:rsidR="000B77C6" w:rsidRPr="00E509EF" w:rsidRDefault="00000000">
      <w:pPr>
        <w:pStyle w:val="CodeBlock"/>
        <w:spacing w:after="60"/>
        <w:rPr>
          <w:rFonts w:ascii="Times New Roman" w:hAnsi="Times New Roman" w:cs="Times New Roman"/>
          <w:sz w:val="24"/>
          <w:szCs w:val="32"/>
          <w:lang w:val="ru-RU"/>
        </w:rPr>
      </w:pPr>
      <w:r w:rsidRPr="00E509EF">
        <w:rPr>
          <w:rFonts w:ascii="Times New Roman" w:hAnsi="Times New Roman" w:cs="Times New Roman"/>
          <w:sz w:val="24"/>
          <w:szCs w:val="32"/>
        </w:rPr>
        <w:t>def</w:t>
      </w:r>
      <w:r w:rsidRPr="00E509EF">
        <w:rPr>
          <w:rFonts w:ascii="Times New Roman" w:hAnsi="Times New Roman" w:cs="Times New Roman"/>
          <w:sz w:val="24"/>
          <w:szCs w:val="32"/>
          <w:lang w:val="ru-RU"/>
        </w:rPr>
        <w:t xml:space="preserve"> </w:t>
      </w:r>
      <w:r w:rsidRPr="00E509EF">
        <w:rPr>
          <w:rFonts w:ascii="Times New Roman" w:hAnsi="Times New Roman" w:cs="Times New Roman"/>
          <w:sz w:val="24"/>
          <w:szCs w:val="32"/>
        </w:rPr>
        <w:t>show</w:t>
      </w:r>
      <w:r w:rsidRPr="00E509EF">
        <w:rPr>
          <w:rFonts w:ascii="Times New Roman" w:hAnsi="Times New Roman" w:cs="Times New Roman"/>
          <w:sz w:val="24"/>
          <w:szCs w:val="32"/>
          <w:lang w:val="ru-RU"/>
        </w:rPr>
        <w:t>_</w:t>
      </w:r>
      <w:proofErr w:type="gramStart"/>
      <w:r w:rsidRPr="00E509EF">
        <w:rPr>
          <w:rFonts w:ascii="Times New Roman" w:hAnsi="Times New Roman" w:cs="Times New Roman"/>
          <w:sz w:val="24"/>
          <w:szCs w:val="32"/>
        </w:rPr>
        <w:t>summary</w:t>
      </w:r>
      <w:r w:rsidRPr="00E509EF">
        <w:rPr>
          <w:rFonts w:ascii="Times New Roman" w:hAnsi="Times New Roman" w:cs="Times New Roman"/>
          <w:sz w:val="24"/>
          <w:szCs w:val="32"/>
          <w:lang w:val="ru-RU"/>
        </w:rPr>
        <w:t>(</w:t>
      </w:r>
      <w:proofErr w:type="gramEnd"/>
      <w:r w:rsidRPr="00E509EF">
        <w:rPr>
          <w:rFonts w:ascii="Times New Roman" w:hAnsi="Times New Roman" w:cs="Times New Roman"/>
          <w:sz w:val="24"/>
          <w:szCs w:val="32"/>
        </w:rPr>
        <w:t>series</w:t>
      </w:r>
      <w:r w:rsidRPr="00E509EF">
        <w:rPr>
          <w:rFonts w:ascii="Times New Roman" w:hAnsi="Times New Roman" w:cs="Times New Roman"/>
          <w:sz w:val="24"/>
          <w:szCs w:val="32"/>
          <w:lang w:val="ru-RU"/>
        </w:rPr>
        <w:t xml:space="preserve">: </w:t>
      </w:r>
      <w:r w:rsidRPr="00E509EF">
        <w:rPr>
          <w:rFonts w:ascii="Times New Roman" w:hAnsi="Times New Roman" w:cs="Times New Roman"/>
          <w:sz w:val="24"/>
          <w:szCs w:val="32"/>
        </w:rPr>
        <w:t>pd</w:t>
      </w:r>
      <w:r w:rsidRPr="00E509EF">
        <w:rPr>
          <w:rFonts w:ascii="Times New Roman" w:hAnsi="Times New Roman" w:cs="Times New Roman"/>
          <w:sz w:val="24"/>
          <w:szCs w:val="32"/>
          <w:lang w:val="ru-RU"/>
        </w:rPr>
        <w:t>.</w:t>
      </w:r>
      <w:r w:rsidRPr="00E509EF">
        <w:rPr>
          <w:rFonts w:ascii="Times New Roman" w:hAnsi="Times New Roman" w:cs="Times New Roman"/>
          <w:sz w:val="24"/>
          <w:szCs w:val="32"/>
        </w:rPr>
        <w:t>Series</w:t>
      </w:r>
      <w:r w:rsidRPr="00E509EF">
        <w:rPr>
          <w:rFonts w:ascii="Times New Roman" w:hAnsi="Times New Roman" w:cs="Times New Roman"/>
          <w:sz w:val="24"/>
          <w:szCs w:val="32"/>
          <w:lang w:val="ru-RU"/>
        </w:rPr>
        <w:t xml:space="preserve">) -&gt; </w:t>
      </w:r>
      <w:r w:rsidRPr="00E509EF">
        <w:rPr>
          <w:rFonts w:ascii="Times New Roman" w:hAnsi="Times New Roman" w:cs="Times New Roman"/>
          <w:sz w:val="24"/>
          <w:szCs w:val="32"/>
        </w:rPr>
        <w:t>None</w:t>
      </w:r>
      <w:r w:rsidRPr="00E509EF">
        <w:rPr>
          <w:rFonts w:ascii="Times New Roman" w:hAnsi="Times New Roman" w:cs="Times New Roman"/>
          <w:sz w:val="24"/>
          <w:szCs w:val="32"/>
          <w:lang w:val="ru-RU"/>
        </w:rPr>
        <w:t>:</w:t>
      </w:r>
      <w:r w:rsidRPr="00E509EF">
        <w:rPr>
          <w:rFonts w:ascii="Times New Roman" w:hAnsi="Times New Roman" w:cs="Times New Roman"/>
          <w:sz w:val="24"/>
          <w:szCs w:val="32"/>
          <w:lang w:val="ru-RU"/>
        </w:rPr>
        <w:br/>
        <w:t xml:space="preserve">    """Вывести сводную информацию о наборе данных (предварительный анализ)."""</w:t>
      </w:r>
      <w:r w:rsidRPr="00E509EF">
        <w:rPr>
          <w:rFonts w:ascii="Times New Roman" w:hAnsi="Times New Roman" w:cs="Times New Roman"/>
          <w:sz w:val="24"/>
          <w:szCs w:val="32"/>
          <w:lang w:val="ru-RU"/>
        </w:rPr>
        <w:br/>
        <w:t xml:space="preserve">    </w:t>
      </w:r>
      <w:r w:rsidRPr="00E509EF">
        <w:rPr>
          <w:rFonts w:ascii="Times New Roman" w:hAnsi="Times New Roman" w:cs="Times New Roman"/>
          <w:sz w:val="24"/>
          <w:szCs w:val="32"/>
        </w:rPr>
        <w:t>print</w:t>
      </w:r>
      <w:r w:rsidRPr="00E509EF">
        <w:rPr>
          <w:rFonts w:ascii="Times New Roman" w:hAnsi="Times New Roman" w:cs="Times New Roman"/>
          <w:sz w:val="24"/>
          <w:szCs w:val="32"/>
          <w:lang w:val="ru-RU"/>
        </w:rPr>
        <w:t>("\</w:t>
      </w:r>
      <w:r w:rsidRPr="00E509EF">
        <w:rPr>
          <w:rFonts w:ascii="Times New Roman" w:hAnsi="Times New Roman" w:cs="Times New Roman"/>
          <w:sz w:val="24"/>
          <w:szCs w:val="32"/>
        </w:rPr>
        <w:t>n</w:t>
      </w:r>
      <w:r w:rsidRPr="00E509EF">
        <w:rPr>
          <w:rFonts w:ascii="Times New Roman" w:hAnsi="Times New Roman" w:cs="Times New Roman"/>
          <w:sz w:val="24"/>
          <w:szCs w:val="32"/>
          <w:lang w:val="ru-RU"/>
        </w:rPr>
        <w:t>Первые 10 элементов набора данных:")</w:t>
      </w:r>
      <w:r w:rsidRPr="00E509EF">
        <w:rPr>
          <w:rFonts w:ascii="Times New Roman" w:hAnsi="Times New Roman" w:cs="Times New Roman"/>
          <w:sz w:val="24"/>
          <w:szCs w:val="32"/>
          <w:lang w:val="ru-RU"/>
        </w:rPr>
        <w:br/>
        <w:t xml:space="preserve">    </w:t>
      </w:r>
      <w:r w:rsidRPr="00E509EF">
        <w:rPr>
          <w:rFonts w:ascii="Times New Roman" w:hAnsi="Times New Roman" w:cs="Times New Roman"/>
          <w:sz w:val="24"/>
          <w:szCs w:val="32"/>
        </w:rPr>
        <w:t>print</w:t>
      </w:r>
      <w:r w:rsidRPr="00E509EF">
        <w:rPr>
          <w:rFonts w:ascii="Times New Roman" w:hAnsi="Times New Roman" w:cs="Times New Roman"/>
          <w:sz w:val="24"/>
          <w:szCs w:val="32"/>
          <w:lang w:val="ru-RU"/>
        </w:rPr>
        <w:t>(</w:t>
      </w:r>
      <w:r w:rsidRPr="00E509EF">
        <w:rPr>
          <w:rFonts w:ascii="Times New Roman" w:hAnsi="Times New Roman" w:cs="Times New Roman"/>
          <w:sz w:val="24"/>
          <w:szCs w:val="32"/>
        </w:rPr>
        <w:t>series</w:t>
      </w:r>
      <w:r w:rsidRPr="00E509EF">
        <w:rPr>
          <w:rFonts w:ascii="Times New Roman" w:hAnsi="Times New Roman" w:cs="Times New Roman"/>
          <w:sz w:val="24"/>
          <w:szCs w:val="32"/>
          <w:lang w:val="ru-RU"/>
        </w:rPr>
        <w:t>.</w:t>
      </w:r>
      <w:r w:rsidRPr="00E509EF">
        <w:rPr>
          <w:rFonts w:ascii="Times New Roman" w:hAnsi="Times New Roman" w:cs="Times New Roman"/>
          <w:sz w:val="24"/>
          <w:szCs w:val="32"/>
        </w:rPr>
        <w:t>head</w:t>
      </w:r>
      <w:r w:rsidRPr="00E509EF">
        <w:rPr>
          <w:rFonts w:ascii="Times New Roman" w:hAnsi="Times New Roman" w:cs="Times New Roman"/>
          <w:sz w:val="24"/>
          <w:szCs w:val="32"/>
          <w:lang w:val="ru-RU"/>
        </w:rPr>
        <w:t>(10).</w:t>
      </w:r>
      <w:r w:rsidRPr="00E509EF">
        <w:rPr>
          <w:rFonts w:ascii="Times New Roman" w:hAnsi="Times New Roman" w:cs="Times New Roman"/>
          <w:sz w:val="24"/>
          <w:szCs w:val="32"/>
        </w:rPr>
        <w:t>to</w:t>
      </w:r>
      <w:r w:rsidRPr="00E509EF">
        <w:rPr>
          <w:rFonts w:ascii="Times New Roman" w:hAnsi="Times New Roman" w:cs="Times New Roman"/>
          <w:sz w:val="24"/>
          <w:szCs w:val="32"/>
          <w:lang w:val="ru-RU"/>
        </w:rPr>
        <w:t>_</w:t>
      </w:r>
      <w:r w:rsidRPr="00E509EF">
        <w:rPr>
          <w:rFonts w:ascii="Times New Roman" w:hAnsi="Times New Roman" w:cs="Times New Roman"/>
          <w:sz w:val="24"/>
          <w:szCs w:val="32"/>
        </w:rPr>
        <w:t>string</w:t>
      </w:r>
      <w:r w:rsidRPr="00E509EF">
        <w:rPr>
          <w:rFonts w:ascii="Times New Roman" w:hAnsi="Times New Roman" w:cs="Times New Roman"/>
          <w:sz w:val="24"/>
          <w:szCs w:val="32"/>
          <w:lang w:val="ru-RU"/>
        </w:rPr>
        <w:t>())</w:t>
      </w:r>
      <w:r w:rsidRPr="00E509EF">
        <w:rPr>
          <w:rFonts w:ascii="Times New Roman" w:hAnsi="Times New Roman" w:cs="Times New Roman"/>
          <w:sz w:val="24"/>
          <w:szCs w:val="32"/>
          <w:lang w:val="ru-RU"/>
        </w:rPr>
        <w:br/>
        <w:t xml:space="preserve"> </w:t>
      </w:r>
      <w:r w:rsidRPr="00E509EF">
        <w:rPr>
          <w:rFonts w:ascii="Times New Roman" w:hAnsi="Times New Roman" w:cs="Times New Roman"/>
          <w:sz w:val="24"/>
          <w:szCs w:val="32"/>
          <w:lang w:val="ru-RU"/>
        </w:rPr>
        <w:br/>
        <w:t xml:space="preserve">    </w:t>
      </w:r>
      <w:r w:rsidRPr="00E509EF">
        <w:rPr>
          <w:rFonts w:ascii="Times New Roman" w:hAnsi="Times New Roman" w:cs="Times New Roman"/>
          <w:sz w:val="24"/>
          <w:szCs w:val="32"/>
        </w:rPr>
        <w:t>print</w:t>
      </w:r>
      <w:r w:rsidRPr="00E509EF">
        <w:rPr>
          <w:rFonts w:ascii="Times New Roman" w:hAnsi="Times New Roman" w:cs="Times New Roman"/>
          <w:sz w:val="24"/>
          <w:szCs w:val="32"/>
          <w:lang w:val="ru-RU"/>
        </w:rPr>
        <w:t>("\</w:t>
      </w:r>
      <w:r w:rsidRPr="00E509EF">
        <w:rPr>
          <w:rFonts w:ascii="Times New Roman" w:hAnsi="Times New Roman" w:cs="Times New Roman"/>
          <w:sz w:val="24"/>
          <w:szCs w:val="32"/>
        </w:rPr>
        <w:t>n</w:t>
      </w:r>
      <w:r w:rsidRPr="00E509EF">
        <w:rPr>
          <w:rFonts w:ascii="Times New Roman" w:hAnsi="Times New Roman" w:cs="Times New Roman"/>
          <w:sz w:val="24"/>
          <w:szCs w:val="32"/>
          <w:lang w:val="ru-RU"/>
        </w:rPr>
        <w:t xml:space="preserve">Сводная информация о структуре </w:t>
      </w:r>
      <w:r w:rsidRPr="00E509EF">
        <w:rPr>
          <w:rFonts w:ascii="Times New Roman" w:hAnsi="Times New Roman" w:cs="Times New Roman"/>
          <w:sz w:val="24"/>
          <w:szCs w:val="32"/>
        </w:rPr>
        <w:t>Series</w:t>
      </w:r>
      <w:r w:rsidRPr="00E509EF">
        <w:rPr>
          <w:rFonts w:ascii="Times New Roman" w:hAnsi="Times New Roman" w:cs="Times New Roman"/>
          <w:sz w:val="24"/>
          <w:szCs w:val="32"/>
          <w:lang w:val="ru-RU"/>
        </w:rPr>
        <w:t xml:space="preserve"> (</w:t>
      </w:r>
      <w:r w:rsidRPr="00E509EF">
        <w:rPr>
          <w:rFonts w:ascii="Times New Roman" w:hAnsi="Times New Roman" w:cs="Times New Roman"/>
          <w:sz w:val="24"/>
          <w:szCs w:val="32"/>
        </w:rPr>
        <w:t>info</w:t>
      </w:r>
      <w:r w:rsidRPr="00E509EF">
        <w:rPr>
          <w:rFonts w:ascii="Times New Roman" w:hAnsi="Times New Roman" w:cs="Times New Roman"/>
          <w:sz w:val="24"/>
          <w:szCs w:val="32"/>
          <w:lang w:val="ru-RU"/>
        </w:rPr>
        <w:t>):")</w:t>
      </w:r>
      <w:r w:rsidRPr="00E509EF">
        <w:rPr>
          <w:rFonts w:ascii="Times New Roman" w:hAnsi="Times New Roman" w:cs="Times New Roman"/>
          <w:sz w:val="24"/>
          <w:szCs w:val="32"/>
          <w:lang w:val="ru-RU"/>
        </w:rPr>
        <w:br/>
        <w:t xml:space="preserve">    </w:t>
      </w:r>
      <w:r w:rsidRPr="00E509EF">
        <w:rPr>
          <w:rFonts w:ascii="Times New Roman" w:hAnsi="Times New Roman" w:cs="Times New Roman"/>
          <w:sz w:val="24"/>
          <w:szCs w:val="32"/>
        </w:rPr>
        <w:t>series</w:t>
      </w:r>
      <w:r w:rsidRPr="00E509EF">
        <w:rPr>
          <w:rFonts w:ascii="Times New Roman" w:hAnsi="Times New Roman" w:cs="Times New Roman"/>
          <w:sz w:val="24"/>
          <w:szCs w:val="32"/>
          <w:lang w:val="ru-RU"/>
        </w:rPr>
        <w:t>.</w:t>
      </w:r>
      <w:r w:rsidRPr="00E509EF">
        <w:rPr>
          <w:rFonts w:ascii="Times New Roman" w:hAnsi="Times New Roman" w:cs="Times New Roman"/>
          <w:sz w:val="24"/>
          <w:szCs w:val="32"/>
        </w:rPr>
        <w:t>info</w:t>
      </w:r>
      <w:r w:rsidRPr="00E509EF">
        <w:rPr>
          <w:rFonts w:ascii="Times New Roman" w:hAnsi="Times New Roman" w:cs="Times New Roman"/>
          <w:sz w:val="24"/>
          <w:szCs w:val="32"/>
          <w:lang w:val="ru-RU"/>
        </w:rPr>
        <w:t>()</w:t>
      </w:r>
      <w:r w:rsidRPr="00E509EF">
        <w:rPr>
          <w:rFonts w:ascii="Times New Roman" w:hAnsi="Times New Roman" w:cs="Times New Roman"/>
          <w:sz w:val="24"/>
          <w:szCs w:val="32"/>
          <w:lang w:val="ru-RU"/>
        </w:rPr>
        <w:br/>
        <w:t xml:space="preserve"> </w:t>
      </w:r>
      <w:r w:rsidRPr="00E509EF">
        <w:rPr>
          <w:rFonts w:ascii="Times New Roman" w:hAnsi="Times New Roman" w:cs="Times New Roman"/>
          <w:sz w:val="24"/>
          <w:szCs w:val="32"/>
          <w:lang w:val="ru-RU"/>
        </w:rPr>
        <w:br/>
        <w:t xml:space="preserve">    </w:t>
      </w:r>
      <w:r w:rsidRPr="00E509EF">
        <w:rPr>
          <w:rFonts w:ascii="Times New Roman" w:hAnsi="Times New Roman" w:cs="Times New Roman"/>
          <w:sz w:val="24"/>
          <w:szCs w:val="32"/>
        </w:rPr>
        <w:t>print</w:t>
      </w:r>
      <w:r w:rsidRPr="00E509EF">
        <w:rPr>
          <w:rFonts w:ascii="Times New Roman" w:hAnsi="Times New Roman" w:cs="Times New Roman"/>
          <w:sz w:val="24"/>
          <w:szCs w:val="32"/>
          <w:lang w:val="ru-RU"/>
        </w:rPr>
        <w:t>("\</w:t>
      </w:r>
      <w:r w:rsidRPr="00E509EF">
        <w:rPr>
          <w:rFonts w:ascii="Times New Roman" w:hAnsi="Times New Roman" w:cs="Times New Roman"/>
          <w:sz w:val="24"/>
          <w:szCs w:val="32"/>
        </w:rPr>
        <w:t>n</w:t>
      </w:r>
      <w:r w:rsidRPr="00E509EF">
        <w:rPr>
          <w:rFonts w:ascii="Times New Roman" w:hAnsi="Times New Roman" w:cs="Times New Roman"/>
          <w:sz w:val="24"/>
          <w:szCs w:val="32"/>
          <w:lang w:val="ru-RU"/>
        </w:rPr>
        <w:t>Описательная статистика (</w:t>
      </w:r>
      <w:r w:rsidRPr="00E509EF">
        <w:rPr>
          <w:rFonts w:ascii="Times New Roman" w:hAnsi="Times New Roman" w:cs="Times New Roman"/>
          <w:sz w:val="24"/>
          <w:szCs w:val="32"/>
        </w:rPr>
        <w:t>describe</w:t>
      </w:r>
      <w:r w:rsidRPr="00E509EF">
        <w:rPr>
          <w:rFonts w:ascii="Times New Roman" w:hAnsi="Times New Roman" w:cs="Times New Roman"/>
          <w:sz w:val="24"/>
          <w:szCs w:val="32"/>
          <w:lang w:val="ru-RU"/>
        </w:rPr>
        <w:t>):")</w:t>
      </w:r>
      <w:r w:rsidRPr="00E509EF">
        <w:rPr>
          <w:rFonts w:ascii="Times New Roman" w:hAnsi="Times New Roman" w:cs="Times New Roman"/>
          <w:sz w:val="24"/>
          <w:szCs w:val="32"/>
          <w:lang w:val="ru-RU"/>
        </w:rPr>
        <w:br/>
        <w:t xml:space="preserve">    </w:t>
      </w:r>
      <w:r w:rsidRPr="00E509EF">
        <w:rPr>
          <w:rFonts w:ascii="Times New Roman" w:hAnsi="Times New Roman" w:cs="Times New Roman"/>
          <w:sz w:val="24"/>
          <w:szCs w:val="32"/>
        </w:rPr>
        <w:t>print</w:t>
      </w:r>
      <w:r w:rsidRPr="00E509EF">
        <w:rPr>
          <w:rFonts w:ascii="Times New Roman" w:hAnsi="Times New Roman" w:cs="Times New Roman"/>
          <w:sz w:val="24"/>
          <w:szCs w:val="32"/>
          <w:lang w:val="ru-RU"/>
        </w:rPr>
        <w:t>(</w:t>
      </w:r>
      <w:r w:rsidRPr="00E509EF">
        <w:rPr>
          <w:rFonts w:ascii="Times New Roman" w:hAnsi="Times New Roman" w:cs="Times New Roman"/>
          <w:sz w:val="24"/>
          <w:szCs w:val="32"/>
        </w:rPr>
        <w:t>series</w:t>
      </w:r>
      <w:r w:rsidRPr="00E509EF">
        <w:rPr>
          <w:rFonts w:ascii="Times New Roman" w:hAnsi="Times New Roman" w:cs="Times New Roman"/>
          <w:sz w:val="24"/>
          <w:szCs w:val="32"/>
          <w:lang w:val="ru-RU"/>
        </w:rPr>
        <w:t>.</w:t>
      </w:r>
      <w:r w:rsidRPr="00E509EF">
        <w:rPr>
          <w:rFonts w:ascii="Times New Roman" w:hAnsi="Times New Roman" w:cs="Times New Roman"/>
          <w:sz w:val="24"/>
          <w:szCs w:val="32"/>
        </w:rPr>
        <w:t>describe</w:t>
      </w:r>
      <w:r w:rsidRPr="00E509EF">
        <w:rPr>
          <w:rFonts w:ascii="Times New Roman" w:hAnsi="Times New Roman" w:cs="Times New Roman"/>
          <w:sz w:val="24"/>
          <w:szCs w:val="32"/>
          <w:lang w:val="ru-RU"/>
        </w:rPr>
        <w:t>().</w:t>
      </w:r>
      <w:r w:rsidRPr="00E509EF">
        <w:rPr>
          <w:rFonts w:ascii="Times New Roman" w:hAnsi="Times New Roman" w:cs="Times New Roman"/>
          <w:sz w:val="24"/>
          <w:szCs w:val="32"/>
        </w:rPr>
        <w:t>to</w:t>
      </w:r>
      <w:r w:rsidRPr="00E509EF">
        <w:rPr>
          <w:rFonts w:ascii="Times New Roman" w:hAnsi="Times New Roman" w:cs="Times New Roman"/>
          <w:sz w:val="24"/>
          <w:szCs w:val="32"/>
          <w:lang w:val="ru-RU"/>
        </w:rPr>
        <w:t>_</w:t>
      </w:r>
      <w:r w:rsidRPr="00E509EF">
        <w:rPr>
          <w:rFonts w:ascii="Times New Roman" w:hAnsi="Times New Roman" w:cs="Times New Roman"/>
          <w:sz w:val="24"/>
          <w:szCs w:val="32"/>
        </w:rPr>
        <w:t>string</w:t>
      </w:r>
      <w:r w:rsidRPr="00E509EF">
        <w:rPr>
          <w:rFonts w:ascii="Times New Roman" w:hAnsi="Times New Roman" w:cs="Times New Roman"/>
          <w:sz w:val="24"/>
          <w:szCs w:val="32"/>
          <w:lang w:val="ru-RU"/>
        </w:rPr>
        <w:t>())</w:t>
      </w:r>
    </w:p>
    <w:p w14:paraId="3127184D" w14:textId="77777777" w:rsidR="00A4456C" w:rsidRPr="000A604A" w:rsidRDefault="00A4456C" w:rsidP="006F22AF">
      <w:pPr>
        <w:rPr>
          <w:lang w:val="ru-RU"/>
        </w:rPr>
      </w:pPr>
    </w:p>
    <w:p w14:paraId="43DC0B07" w14:textId="77777777" w:rsidR="00A4456C" w:rsidRPr="00604C79" w:rsidRDefault="0046078D" w:rsidP="006F22AF">
      <w:pPr>
        <w:rPr>
          <w:lang w:val="ru-RU"/>
        </w:rPr>
      </w:pPr>
      <w:r w:rsidRPr="00604C79">
        <w:rPr>
          <w:rFonts w:cs="Times New Roman"/>
          <w:i/>
          <w:lang w:val="ru-RU"/>
        </w:rPr>
        <w:t>Результат работы программы (предварительный анализ):</w:t>
      </w:r>
    </w:p>
    <w:p w14:paraId="6B9FE933" w14:textId="77777777" w:rsidR="000B77C6" w:rsidRPr="00E509EF" w:rsidRDefault="00000000">
      <w:pPr>
        <w:pStyle w:val="CodeBlock"/>
        <w:spacing w:after="60"/>
        <w:rPr>
          <w:rFonts w:ascii="Times New Roman" w:hAnsi="Times New Roman" w:cs="Times New Roman"/>
          <w:sz w:val="24"/>
          <w:szCs w:val="32"/>
          <w:lang w:val="ru-RU"/>
        </w:rPr>
      </w:pPr>
      <w:r w:rsidRPr="00E509EF">
        <w:rPr>
          <w:rFonts w:ascii="Times New Roman" w:hAnsi="Times New Roman" w:cs="Times New Roman"/>
          <w:sz w:val="24"/>
          <w:szCs w:val="32"/>
          <w:lang w:val="ru-RU"/>
        </w:rPr>
        <w:t>Первые 10 элементов набора данных:</w:t>
      </w:r>
      <w:r w:rsidRPr="00E509EF">
        <w:rPr>
          <w:rFonts w:ascii="Times New Roman" w:hAnsi="Times New Roman" w:cs="Times New Roman"/>
          <w:sz w:val="24"/>
          <w:szCs w:val="32"/>
          <w:lang w:val="ru-RU"/>
        </w:rPr>
        <w:br/>
        <w:t>0   -8215</w:t>
      </w:r>
      <w:r w:rsidRPr="00E509EF">
        <w:rPr>
          <w:rFonts w:ascii="Times New Roman" w:hAnsi="Times New Roman" w:cs="Times New Roman"/>
          <w:sz w:val="24"/>
          <w:szCs w:val="32"/>
          <w:lang w:val="ru-RU"/>
        </w:rPr>
        <w:br/>
        <w:t>1    5479</w:t>
      </w:r>
      <w:r w:rsidRPr="00E509EF">
        <w:rPr>
          <w:rFonts w:ascii="Times New Roman" w:hAnsi="Times New Roman" w:cs="Times New Roman"/>
          <w:sz w:val="24"/>
          <w:szCs w:val="32"/>
          <w:lang w:val="ru-RU"/>
        </w:rPr>
        <w:br/>
        <w:t>2    3092</w:t>
      </w:r>
      <w:r w:rsidRPr="00E509EF">
        <w:rPr>
          <w:rFonts w:ascii="Times New Roman" w:hAnsi="Times New Roman" w:cs="Times New Roman"/>
          <w:sz w:val="24"/>
          <w:szCs w:val="32"/>
          <w:lang w:val="ru-RU"/>
        </w:rPr>
        <w:br/>
        <w:t>3   -1222</w:t>
      </w:r>
      <w:r w:rsidRPr="00E509EF">
        <w:rPr>
          <w:rFonts w:ascii="Times New Roman" w:hAnsi="Times New Roman" w:cs="Times New Roman"/>
          <w:sz w:val="24"/>
          <w:szCs w:val="32"/>
          <w:lang w:val="ru-RU"/>
        </w:rPr>
        <w:br/>
        <w:t>4   -1340</w:t>
      </w:r>
      <w:r w:rsidRPr="00E509EF">
        <w:rPr>
          <w:rFonts w:ascii="Times New Roman" w:hAnsi="Times New Roman" w:cs="Times New Roman"/>
          <w:sz w:val="24"/>
          <w:szCs w:val="32"/>
          <w:lang w:val="ru-RU"/>
        </w:rPr>
        <w:br/>
        <w:t>5    7172</w:t>
      </w:r>
      <w:r w:rsidRPr="00E509EF">
        <w:rPr>
          <w:rFonts w:ascii="Times New Roman" w:hAnsi="Times New Roman" w:cs="Times New Roman"/>
          <w:sz w:val="24"/>
          <w:szCs w:val="32"/>
          <w:lang w:val="ru-RU"/>
        </w:rPr>
        <w:br/>
        <w:t>6   -8282</w:t>
      </w:r>
      <w:r w:rsidRPr="00E509EF">
        <w:rPr>
          <w:rFonts w:ascii="Times New Roman" w:hAnsi="Times New Roman" w:cs="Times New Roman"/>
          <w:sz w:val="24"/>
          <w:szCs w:val="32"/>
          <w:lang w:val="ru-RU"/>
        </w:rPr>
        <w:br/>
        <w:t>7    3948</w:t>
      </w:r>
      <w:r w:rsidRPr="00E509EF">
        <w:rPr>
          <w:rFonts w:ascii="Times New Roman" w:hAnsi="Times New Roman" w:cs="Times New Roman"/>
          <w:sz w:val="24"/>
          <w:szCs w:val="32"/>
          <w:lang w:val="ru-RU"/>
        </w:rPr>
        <w:br/>
        <w:t>8   -5971</w:t>
      </w:r>
      <w:r w:rsidRPr="00E509EF">
        <w:rPr>
          <w:rFonts w:ascii="Times New Roman" w:hAnsi="Times New Roman" w:cs="Times New Roman"/>
          <w:sz w:val="24"/>
          <w:szCs w:val="32"/>
          <w:lang w:val="ru-RU"/>
        </w:rPr>
        <w:br/>
        <w:t>9   -8117</w:t>
      </w:r>
      <w:r w:rsidRPr="00E509EF">
        <w:rPr>
          <w:rFonts w:ascii="Times New Roman" w:hAnsi="Times New Roman" w:cs="Times New Roman"/>
          <w:sz w:val="24"/>
          <w:szCs w:val="32"/>
          <w:lang w:val="ru-RU"/>
        </w:rPr>
        <w:br/>
        <w:t xml:space="preserve"> </w:t>
      </w:r>
      <w:r w:rsidRPr="00E509EF">
        <w:rPr>
          <w:rFonts w:ascii="Times New Roman" w:hAnsi="Times New Roman" w:cs="Times New Roman"/>
          <w:sz w:val="24"/>
          <w:szCs w:val="32"/>
          <w:lang w:val="ru-RU"/>
        </w:rPr>
        <w:br/>
        <w:t xml:space="preserve">Сводная информация о структуре </w:t>
      </w:r>
      <w:r w:rsidRPr="00E509EF">
        <w:rPr>
          <w:rFonts w:ascii="Times New Roman" w:hAnsi="Times New Roman" w:cs="Times New Roman"/>
          <w:sz w:val="24"/>
          <w:szCs w:val="32"/>
        </w:rPr>
        <w:t>Series</w:t>
      </w:r>
      <w:r w:rsidRPr="00E509EF">
        <w:rPr>
          <w:rFonts w:ascii="Times New Roman" w:hAnsi="Times New Roman" w:cs="Times New Roman"/>
          <w:sz w:val="24"/>
          <w:szCs w:val="32"/>
          <w:lang w:val="ru-RU"/>
        </w:rPr>
        <w:t xml:space="preserve"> (</w:t>
      </w:r>
      <w:r w:rsidRPr="00E509EF">
        <w:rPr>
          <w:rFonts w:ascii="Times New Roman" w:hAnsi="Times New Roman" w:cs="Times New Roman"/>
          <w:sz w:val="24"/>
          <w:szCs w:val="32"/>
        </w:rPr>
        <w:t>info</w:t>
      </w:r>
      <w:r w:rsidRPr="00E509EF">
        <w:rPr>
          <w:rFonts w:ascii="Times New Roman" w:hAnsi="Times New Roman" w:cs="Times New Roman"/>
          <w:sz w:val="24"/>
          <w:szCs w:val="32"/>
          <w:lang w:val="ru-RU"/>
        </w:rPr>
        <w:t>):</w:t>
      </w:r>
      <w:r w:rsidRPr="00E509EF">
        <w:rPr>
          <w:rFonts w:ascii="Times New Roman" w:hAnsi="Times New Roman" w:cs="Times New Roman"/>
          <w:sz w:val="24"/>
          <w:szCs w:val="32"/>
          <w:lang w:val="ru-RU"/>
        </w:rPr>
        <w:br/>
        <w:t>&lt;</w:t>
      </w:r>
      <w:r w:rsidRPr="00E509EF">
        <w:rPr>
          <w:rFonts w:ascii="Times New Roman" w:hAnsi="Times New Roman" w:cs="Times New Roman"/>
          <w:sz w:val="24"/>
          <w:szCs w:val="32"/>
        </w:rPr>
        <w:t>class</w:t>
      </w:r>
      <w:r w:rsidRPr="00E509EF">
        <w:rPr>
          <w:rFonts w:ascii="Times New Roman" w:hAnsi="Times New Roman" w:cs="Times New Roman"/>
          <w:sz w:val="24"/>
          <w:szCs w:val="32"/>
          <w:lang w:val="ru-RU"/>
        </w:rPr>
        <w:t xml:space="preserve"> '</w:t>
      </w:r>
      <w:r w:rsidRPr="00E509EF">
        <w:rPr>
          <w:rFonts w:ascii="Times New Roman" w:hAnsi="Times New Roman" w:cs="Times New Roman"/>
          <w:sz w:val="24"/>
          <w:szCs w:val="32"/>
        </w:rPr>
        <w:t>pandas</w:t>
      </w:r>
      <w:r w:rsidRPr="00E509EF">
        <w:rPr>
          <w:rFonts w:ascii="Times New Roman" w:hAnsi="Times New Roman" w:cs="Times New Roman"/>
          <w:sz w:val="24"/>
          <w:szCs w:val="32"/>
          <w:lang w:val="ru-RU"/>
        </w:rPr>
        <w:t>.</w:t>
      </w:r>
      <w:r w:rsidRPr="00E509EF">
        <w:rPr>
          <w:rFonts w:ascii="Times New Roman" w:hAnsi="Times New Roman" w:cs="Times New Roman"/>
          <w:sz w:val="24"/>
          <w:szCs w:val="32"/>
        </w:rPr>
        <w:t>Series</w:t>
      </w:r>
      <w:r w:rsidRPr="00E509EF">
        <w:rPr>
          <w:rFonts w:ascii="Times New Roman" w:hAnsi="Times New Roman" w:cs="Times New Roman"/>
          <w:sz w:val="24"/>
          <w:szCs w:val="32"/>
          <w:lang w:val="ru-RU"/>
        </w:rPr>
        <w:t>'&gt;</w:t>
      </w:r>
      <w:r w:rsidRPr="00E509EF">
        <w:rPr>
          <w:rFonts w:ascii="Times New Roman" w:hAnsi="Times New Roman" w:cs="Times New Roman"/>
          <w:sz w:val="24"/>
          <w:szCs w:val="32"/>
          <w:lang w:val="ru-RU"/>
        </w:rPr>
        <w:br/>
      </w:r>
      <w:proofErr w:type="spellStart"/>
      <w:r w:rsidRPr="00E509EF">
        <w:rPr>
          <w:rFonts w:ascii="Times New Roman" w:hAnsi="Times New Roman" w:cs="Times New Roman"/>
          <w:sz w:val="24"/>
          <w:szCs w:val="32"/>
        </w:rPr>
        <w:t>RangeIndex</w:t>
      </w:r>
      <w:proofErr w:type="spellEnd"/>
      <w:r w:rsidRPr="00E509EF">
        <w:rPr>
          <w:rFonts w:ascii="Times New Roman" w:hAnsi="Times New Roman" w:cs="Times New Roman"/>
          <w:sz w:val="24"/>
          <w:szCs w:val="32"/>
          <w:lang w:val="ru-RU"/>
        </w:rPr>
        <w:t xml:space="preserve">: 1000 </w:t>
      </w:r>
      <w:r w:rsidRPr="00E509EF">
        <w:rPr>
          <w:rFonts w:ascii="Times New Roman" w:hAnsi="Times New Roman" w:cs="Times New Roman"/>
          <w:sz w:val="24"/>
          <w:szCs w:val="32"/>
        </w:rPr>
        <w:t>entries</w:t>
      </w:r>
      <w:r w:rsidRPr="00E509EF">
        <w:rPr>
          <w:rFonts w:ascii="Times New Roman" w:hAnsi="Times New Roman" w:cs="Times New Roman"/>
          <w:sz w:val="24"/>
          <w:szCs w:val="32"/>
          <w:lang w:val="ru-RU"/>
        </w:rPr>
        <w:t xml:space="preserve">, 0 </w:t>
      </w:r>
      <w:r w:rsidRPr="00E509EF">
        <w:rPr>
          <w:rFonts w:ascii="Times New Roman" w:hAnsi="Times New Roman" w:cs="Times New Roman"/>
          <w:sz w:val="24"/>
          <w:szCs w:val="32"/>
        </w:rPr>
        <w:t>to</w:t>
      </w:r>
      <w:r w:rsidRPr="00E509EF">
        <w:rPr>
          <w:rFonts w:ascii="Times New Roman" w:hAnsi="Times New Roman" w:cs="Times New Roman"/>
          <w:sz w:val="24"/>
          <w:szCs w:val="32"/>
          <w:lang w:val="ru-RU"/>
        </w:rPr>
        <w:t xml:space="preserve"> 999</w:t>
      </w:r>
      <w:r w:rsidRPr="00E509EF">
        <w:rPr>
          <w:rFonts w:ascii="Times New Roman" w:hAnsi="Times New Roman" w:cs="Times New Roman"/>
          <w:sz w:val="24"/>
          <w:szCs w:val="32"/>
          <w:lang w:val="ru-RU"/>
        </w:rPr>
        <w:br/>
      </w:r>
      <w:r w:rsidRPr="00E509EF">
        <w:rPr>
          <w:rFonts w:ascii="Times New Roman" w:hAnsi="Times New Roman" w:cs="Times New Roman"/>
          <w:sz w:val="24"/>
          <w:szCs w:val="32"/>
        </w:rPr>
        <w:t>Series</w:t>
      </w:r>
      <w:r w:rsidRPr="00E509EF">
        <w:rPr>
          <w:rFonts w:ascii="Times New Roman" w:hAnsi="Times New Roman" w:cs="Times New Roman"/>
          <w:sz w:val="24"/>
          <w:szCs w:val="32"/>
          <w:lang w:val="ru-RU"/>
        </w:rPr>
        <w:t xml:space="preserve"> </w:t>
      </w:r>
      <w:r w:rsidRPr="00E509EF">
        <w:rPr>
          <w:rFonts w:ascii="Times New Roman" w:hAnsi="Times New Roman" w:cs="Times New Roman"/>
          <w:sz w:val="24"/>
          <w:szCs w:val="32"/>
        </w:rPr>
        <w:t>name</w:t>
      </w:r>
      <w:r w:rsidRPr="00E509EF">
        <w:rPr>
          <w:rFonts w:ascii="Times New Roman" w:hAnsi="Times New Roman" w:cs="Times New Roman"/>
          <w:sz w:val="24"/>
          <w:szCs w:val="32"/>
          <w:lang w:val="ru-RU"/>
        </w:rPr>
        <w:t xml:space="preserve">: </w:t>
      </w:r>
      <w:r w:rsidRPr="00E509EF">
        <w:rPr>
          <w:rFonts w:ascii="Times New Roman" w:hAnsi="Times New Roman" w:cs="Times New Roman"/>
          <w:sz w:val="24"/>
          <w:szCs w:val="32"/>
        </w:rPr>
        <w:t>values</w:t>
      </w:r>
      <w:r w:rsidRPr="00E509EF">
        <w:rPr>
          <w:rFonts w:ascii="Times New Roman" w:hAnsi="Times New Roman" w:cs="Times New Roman"/>
          <w:sz w:val="24"/>
          <w:szCs w:val="32"/>
          <w:lang w:val="ru-RU"/>
        </w:rPr>
        <w:br/>
      </w:r>
      <w:r w:rsidRPr="00E509EF">
        <w:rPr>
          <w:rFonts w:ascii="Times New Roman" w:hAnsi="Times New Roman" w:cs="Times New Roman"/>
          <w:sz w:val="24"/>
          <w:szCs w:val="32"/>
        </w:rPr>
        <w:lastRenderedPageBreak/>
        <w:t>Non</w:t>
      </w:r>
      <w:r w:rsidRPr="00E509EF">
        <w:rPr>
          <w:rFonts w:ascii="Times New Roman" w:hAnsi="Times New Roman" w:cs="Times New Roman"/>
          <w:sz w:val="24"/>
          <w:szCs w:val="32"/>
          <w:lang w:val="ru-RU"/>
        </w:rPr>
        <w:t>-</w:t>
      </w:r>
      <w:r w:rsidRPr="00E509EF">
        <w:rPr>
          <w:rFonts w:ascii="Times New Roman" w:hAnsi="Times New Roman" w:cs="Times New Roman"/>
          <w:sz w:val="24"/>
          <w:szCs w:val="32"/>
        </w:rPr>
        <w:t>Null</w:t>
      </w:r>
      <w:r w:rsidRPr="00E509EF">
        <w:rPr>
          <w:rFonts w:ascii="Times New Roman" w:hAnsi="Times New Roman" w:cs="Times New Roman"/>
          <w:sz w:val="24"/>
          <w:szCs w:val="32"/>
          <w:lang w:val="ru-RU"/>
        </w:rPr>
        <w:t xml:space="preserve"> </w:t>
      </w:r>
      <w:r w:rsidRPr="00E509EF">
        <w:rPr>
          <w:rFonts w:ascii="Times New Roman" w:hAnsi="Times New Roman" w:cs="Times New Roman"/>
          <w:sz w:val="24"/>
          <w:szCs w:val="32"/>
        </w:rPr>
        <w:t>Count</w:t>
      </w:r>
      <w:r w:rsidRPr="00E509EF">
        <w:rPr>
          <w:rFonts w:ascii="Times New Roman" w:hAnsi="Times New Roman" w:cs="Times New Roman"/>
          <w:sz w:val="24"/>
          <w:szCs w:val="32"/>
          <w:lang w:val="ru-RU"/>
        </w:rPr>
        <w:t xml:space="preserve">  </w:t>
      </w:r>
      <w:proofErr w:type="spellStart"/>
      <w:r w:rsidRPr="00E509EF">
        <w:rPr>
          <w:rFonts w:ascii="Times New Roman" w:hAnsi="Times New Roman" w:cs="Times New Roman"/>
          <w:sz w:val="24"/>
          <w:szCs w:val="32"/>
        </w:rPr>
        <w:t>Dtype</w:t>
      </w:r>
      <w:proofErr w:type="spellEnd"/>
      <w:r w:rsidRPr="00E509EF">
        <w:rPr>
          <w:rFonts w:ascii="Times New Roman" w:hAnsi="Times New Roman" w:cs="Times New Roman"/>
          <w:sz w:val="24"/>
          <w:szCs w:val="32"/>
          <w:lang w:val="ru-RU"/>
        </w:rPr>
        <w:br/>
        <w:t>--------------  -----</w:t>
      </w:r>
      <w:r w:rsidRPr="00E509EF">
        <w:rPr>
          <w:rFonts w:ascii="Times New Roman" w:hAnsi="Times New Roman" w:cs="Times New Roman"/>
          <w:sz w:val="24"/>
          <w:szCs w:val="32"/>
          <w:lang w:val="ru-RU"/>
        </w:rPr>
        <w:br/>
        <w:t xml:space="preserve">1000 </w:t>
      </w:r>
      <w:r w:rsidRPr="00E509EF">
        <w:rPr>
          <w:rFonts w:ascii="Times New Roman" w:hAnsi="Times New Roman" w:cs="Times New Roman"/>
          <w:sz w:val="24"/>
          <w:szCs w:val="32"/>
        </w:rPr>
        <w:t>non</w:t>
      </w:r>
      <w:r w:rsidRPr="00E509EF">
        <w:rPr>
          <w:rFonts w:ascii="Times New Roman" w:hAnsi="Times New Roman" w:cs="Times New Roman"/>
          <w:sz w:val="24"/>
          <w:szCs w:val="32"/>
          <w:lang w:val="ru-RU"/>
        </w:rPr>
        <w:t>-</w:t>
      </w:r>
      <w:r w:rsidRPr="00E509EF">
        <w:rPr>
          <w:rFonts w:ascii="Times New Roman" w:hAnsi="Times New Roman" w:cs="Times New Roman"/>
          <w:sz w:val="24"/>
          <w:szCs w:val="32"/>
        </w:rPr>
        <w:t>null</w:t>
      </w:r>
      <w:r w:rsidRPr="00E509EF">
        <w:rPr>
          <w:rFonts w:ascii="Times New Roman" w:hAnsi="Times New Roman" w:cs="Times New Roman"/>
          <w:sz w:val="24"/>
          <w:szCs w:val="32"/>
          <w:lang w:val="ru-RU"/>
        </w:rPr>
        <w:t xml:space="preserve">   </w:t>
      </w:r>
      <w:r w:rsidRPr="00E509EF">
        <w:rPr>
          <w:rFonts w:ascii="Times New Roman" w:hAnsi="Times New Roman" w:cs="Times New Roman"/>
          <w:sz w:val="24"/>
          <w:szCs w:val="32"/>
        </w:rPr>
        <w:t>int</w:t>
      </w:r>
      <w:r w:rsidRPr="00E509EF">
        <w:rPr>
          <w:rFonts w:ascii="Times New Roman" w:hAnsi="Times New Roman" w:cs="Times New Roman"/>
          <w:sz w:val="24"/>
          <w:szCs w:val="32"/>
          <w:lang w:val="ru-RU"/>
        </w:rPr>
        <w:t>64</w:t>
      </w:r>
      <w:r w:rsidRPr="00E509EF">
        <w:rPr>
          <w:rFonts w:ascii="Times New Roman" w:hAnsi="Times New Roman" w:cs="Times New Roman"/>
          <w:sz w:val="24"/>
          <w:szCs w:val="32"/>
          <w:lang w:val="ru-RU"/>
        </w:rPr>
        <w:br/>
      </w:r>
      <w:proofErr w:type="spellStart"/>
      <w:r w:rsidRPr="00E509EF">
        <w:rPr>
          <w:rFonts w:ascii="Times New Roman" w:hAnsi="Times New Roman" w:cs="Times New Roman"/>
          <w:sz w:val="24"/>
          <w:szCs w:val="32"/>
        </w:rPr>
        <w:t>dtypes</w:t>
      </w:r>
      <w:proofErr w:type="spellEnd"/>
      <w:r w:rsidRPr="00E509EF">
        <w:rPr>
          <w:rFonts w:ascii="Times New Roman" w:hAnsi="Times New Roman" w:cs="Times New Roman"/>
          <w:sz w:val="24"/>
          <w:szCs w:val="32"/>
          <w:lang w:val="ru-RU"/>
        </w:rPr>
        <w:t xml:space="preserve">: </w:t>
      </w:r>
      <w:r w:rsidRPr="00E509EF">
        <w:rPr>
          <w:rFonts w:ascii="Times New Roman" w:hAnsi="Times New Roman" w:cs="Times New Roman"/>
          <w:sz w:val="24"/>
          <w:szCs w:val="32"/>
        </w:rPr>
        <w:t>int</w:t>
      </w:r>
      <w:r w:rsidRPr="00E509EF">
        <w:rPr>
          <w:rFonts w:ascii="Times New Roman" w:hAnsi="Times New Roman" w:cs="Times New Roman"/>
          <w:sz w:val="24"/>
          <w:szCs w:val="32"/>
          <w:lang w:val="ru-RU"/>
        </w:rPr>
        <w:t>64(1)</w:t>
      </w:r>
      <w:r w:rsidRPr="00E509EF">
        <w:rPr>
          <w:rFonts w:ascii="Times New Roman" w:hAnsi="Times New Roman" w:cs="Times New Roman"/>
          <w:sz w:val="24"/>
          <w:szCs w:val="32"/>
          <w:lang w:val="ru-RU"/>
        </w:rPr>
        <w:br/>
      </w:r>
      <w:r w:rsidRPr="00E509EF">
        <w:rPr>
          <w:rFonts w:ascii="Times New Roman" w:hAnsi="Times New Roman" w:cs="Times New Roman"/>
          <w:sz w:val="24"/>
          <w:szCs w:val="32"/>
        </w:rPr>
        <w:t>memory</w:t>
      </w:r>
      <w:r w:rsidRPr="00E509EF">
        <w:rPr>
          <w:rFonts w:ascii="Times New Roman" w:hAnsi="Times New Roman" w:cs="Times New Roman"/>
          <w:sz w:val="24"/>
          <w:szCs w:val="32"/>
          <w:lang w:val="ru-RU"/>
        </w:rPr>
        <w:t xml:space="preserve"> </w:t>
      </w:r>
      <w:r w:rsidRPr="00E509EF">
        <w:rPr>
          <w:rFonts w:ascii="Times New Roman" w:hAnsi="Times New Roman" w:cs="Times New Roman"/>
          <w:sz w:val="24"/>
          <w:szCs w:val="32"/>
        </w:rPr>
        <w:t>usage</w:t>
      </w:r>
      <w:r w:rsidRPr="00E509EF">
        <w:rPr>
          <w:rFonts w:ascii="Times New Roman" w:hAnsi="Times New Roman" w:cs="Times New Roman"/>
          <w:sz w:val="24"/>
          <w:szCs w:val="32"/>
          <w:lang w:val="ru-RU"/>
        </w:rPr>
        <w:t xml:space="preserve">: 7.9 </w:t>
      </w:r>
      <w:r w:rsidRPr="00E509EF">
        <w:rPr>
          <w:rFonts w:ascii="Times New Roman" w:hAnsi="Times New Roman" w:cs="Times New Roman"/>
          <w:sz w:val="24"/>
          <w:szCs w:val="32"/>
        </w:rPr>
        <w:t>KB</w:t>
      </w:r>
      <w:r w:rsidRPr="00E509EF">
        <w:rPr>
          <w:rFonts w:ascii="Times New Roman" w:hAnsi="Times New Roman" w:cs="Times New Roman"/>
          <w:sz w:val="24"/>
          <w:szCs w:val="32"/>
          <w:lang w:val="ru-RU"/>
        </w:rPr>
        <w:br/>
        <w:t xml:space="preserve"> </w:t>
      </w:r>
      <w:r w:rsidRPr="00E509EF">
        <w:rPr>
          <w:rFonts w:ascii="Times New Roman" w:hAnsi="Times New Roman" w:cs="Times New Roman"/>
          <w:sz w:val="24"/>
          <w:szCs w:val="32"/>
          <w:lang w:val="ru-RU"/>
        </w:rPr>
        <w:br/>
        <w:t>Описательная статистика (</w:t>
      </w:r>
      <w:r w:rsidRPr="00E509EF">
        <w:rPr>
          <w:rFonts w:ascii="Times New Roman" w:hAnsi="Times New Roman" w:cs="Times New Roman"/>
          <w:sz w:val="24"/>
          <w:szCs w:val="32"/>
        </w:rPr>
        <w:t>describe</w:t>
      </w:r>
      <w:r w:rsidRPr="00E509EF">
        <w:rPr>
          <w:rFonts w:ascii="Times New Roman" w:hAnsi="Times New Roman" w:cs="Times New Roman"/>
          <w:sz w:val="24"/>
          <w:szCs w:val="32"/>
          <w:lang w:val="ru-RU"/>
        </w:rPr>
        <w:t>):</w:t>
      </w:r>
      <w:r w:rsidRPr="00E509EF">
        <w:rPr>
          <w:rFonts w:ascii="Times New Roman" w:hAnsi="Times New Roman" w:cs="Times New Roman"/>
          <w:sz w:val="24"/>
          <w:szCs w:val="32"/>
          <w:lang w:val="ru-RU"/>
        </w:rPr>
        <w:br/>
      </w:r>
      <w:r w:rsidRPr="00E509EF">
        <w:rPr>
          <w:rFonts w:ascii="Times New Roman" w:hAnsi="Times New Roman" w:cs="Times New Roman"/>
          <w:sz w:val="24"/>
          <w:szCs w:val="32"/>
        </w:rPr>
        <w:t>count</w:t>
      </w:r>
      <w:r w:rsidRPr="00E509EF">
        <w:rPr>
          <w:rFonts w:ascii="Times New Roman" w:hAnsi="Times New Roman" w:cs="Times New Roman"/>
          <w:sz w:val="24"/>
          <w:szCs w:val="32"/>
          <w:lang w:val="ru-RU"/>
        </w:rPr>
        <w:t xml:space="preserve">    1000.000000</w:t>
      </w:r>
      <w:r w:rsidRPr="00E509EF">
        <w:rPr>
          <w:rFonts w:ascii="Times New Roman" w:hAnsi="Times New Roman" w:cs="Times New Roman"/>
          <w:sz w:val="24"/>
          <w:szCs w:val="32"/>
          <w:lang w:val="ru-RU"/>
        </w:rPr>
        <w:br/>
      </w:r>
      <w:r w:rsidRPr="00E509EF">
        <w:rPr>
          <w:rFonts w:ascii="Times New Roman" w:hAnsi="Times New Roman" w:cs="Times New Roman"/>
          <w:sz w:val="24"/>
          <w:szCs w:val="32"/>
        </w:rPr>
        <w:t>mean</w:t>
      </w:r>
      <w:r w:rsidRPr="00E509EF">
        <w:rPr>
          <w:rFonts w:ascii="Times New Roman" w:hAnsi="Times New Roman" w:cs="Times New Roman"/>
          <w:sz w:val="24"/>
          <w:szCs w:val="32"/>
          <w:lang w:val="ru-RU"/>
        </w:rPr>
        <w:t xml:space="preserve">       60.124000</w:t>
      </w:r>
      <w:r w:rsidRPr="00E509EF">
        <w:rPr>
          <w:rFonts w:ascii="Times New Roman" w:hAnsi="Times New Roman" w:cs="Times New Roman"/>
          <w:sz w:val="24"/>
          <w:szCs w:val="32"/>
          <w:lang w:val="ru-RU"/>
        </w:rPr>
        <w:br/>
      </w:r>
      <w:r w:rsidRPr="00E509EF">
        <w:rPr>
          <w:rFonts w:ascii="Times New Roman" w:hAnsi="Times New Roman" w:cs="Times New Roman"/>
          <w:sz w:val="24"/>
          <w:szCs w:val="32"/>
        </w:rPr>
        <w:t>std</w:t>
      </w:r>
      <w:r w:rsidRPr="00E509EF">
        <w:rPr>
          <w:rFonts w:ascii="Times New Roman" w:hAnsi="Times New Roman" w:cs="Times New Roman"/>
          <w:sz w:val="24"/>
          <w:szCs w:val="32"/>
          <w:lang w:val="ru-RU"/>
        </w:rPr>
        <w:t xml:space="preserve">      5772.594129</w:t>
      </w:r>
      <w:r w:rsidRPr="00E509EF">
        <w:rPr>
          <w:rFonts w:ascii="Times New Roman" w:hAnsi="Times New Roman" w:cs="Times New Roman"/>
          <w:sz w:val="24"/>
          <w:szCs w:val="32"/>
          <w:lang w:val="ru-RU"/>
        </w:rPr>
        <w:br/>
      </w:r>
      <w:r w:rsidRPr="00E509EF">
        <w:rPr>
          <w:rFonts w:ascii="Times New Roman" w:hAnsi="Times New Roman" w:cs="Times New Roman"/>
          <w:sz w:val="24"/>
          <w:szCs w:val="32"/>
        </w:rPr>
        <w:t>min</w:t>
      </w:r>
      <w:r w:rsidRPr="00E509EF">
        <w:rPr>
          <w:rFonts w:ascii="Times New Roman" w:hAnsi="Times New Roman" w:cs="Times New Roman"/>
          <w:sz w:val="24"/>
          <w:szCs w:val="32"/>
          <w:lang w:val="ru-RU"/>
        </w:rPr>
        <w:t xml:space="preserve">     -9913.000000</w:t>
      </w:r>
      <w:r w:rsidRPr="00E509EF">
        <w:rPr>
          <w:rFonts w:ascii="Times New Roman" w:hAnsi="Times New Roman" w:cs="Times New Roman"/>
          <w:sz w:val="24"/>
          <w:szCs w:val="32"/>
          <w:lang w:val="ru-RU"/>
        </w:rPr>
        <w:br/>
        <w:t>25%     -5036.250000</w:t>
      </w:r>
      <w:r w:rsidRPr="00E509EF">
        <w:rPr>
          <w:rFonts w:ascii="Times New Roman" w:hAnsi="Times New Roman" w:cs="Times New Roman"/>
          <w:sz w:val="24"/>
          <w:szCs w:val="32"/>
          <w:lang w:val="ru-RU"/>
        </w:rPr>
        <w:br/>
        <w:t>50%       119.500000</w:t>
      </w:r>
      <w:r w:rsidRPr="00E509EF">
        <w:rPr>
          <w:rFonts w:ascii="Times New Roman" w:hAnsi="Times New Roman" w:cs="Times New Roman"/>
          <w:sz w:val="24"/>
          <w:szCs w:val="32"/>
          <w:lang w:val="ru-RU"/>
        </w:rPr>
        <w:br/>
        <w:t>75%      5164.250000</w:t>
      </w:r>
      <w:r w:rsidRPr="00E509EF">
        <w:rPr>
          <w:rFonts w:ascii="Times New Roman" w:hAnsi="Times New Roman" w:cs="Times New Roman"/>
          <w:sz w:val="24"/>
          <w:szCs w:val="32"/>
          <w:lang w:val="ru-RU"/>
        </w:rPr>
        <w:br/>
      </w:r>
      <w:r w:rsidRPr="00E509EF">
        <w:rPr>
          <w:rFonts w:ascii="Times New Roman" w:hAnsi="Times New Roman" w:cs="Times New Roman"/>
          <w:sz w:val="24"/>
          <w:szCs w:val="32"/>
        </w:rPr>
        <w:t>max</w:t>
      </w:r>
      <w:r w:rsidRPr="00E509EF">
        <w:rPr>
          <w:rFonts w:ascii="Times New Roman" w:hAnsi="Times New Roman" w:cs="Times New Roman"/>
          <w:sz w:val="24"/>
          <w:szCs w:val="32"/>
          <w:lang w:val="ru-RU"/>
        </w:rPr>
        <w:t xml:space="preserve">      9983.000000</w:t>
      </w:r>
    </w:p>
    <w:p w14:paraId="70C24BAD" w14:textId="77777777" w:rsidR="00A4456C" w:rsidRPr="000A604A" w:rsidRDefault="00A4456C" w:rsidP="006F22AF">
      <w:pPr>
        <w:rPr>
          <w:lang w:val="ru-RU"/>
        </w:rPr>
      </w:pPr>
    </w:p>
    <w:p w14:paraId="68DE1951" w14:textId="77777777" w:rsidR="00A4456C" w:rsidRPr="00604C79" w:rsidRDefault="0046078D" w:rsidP="006F22AF">
      <w:pPr>
        <w:rPr>
          <w:lang w:val="ru-RU"/>
        </w:rPr>
      </w:pPr>
      <w:r w:rsidRPr="00604C79">
        <w:rPr>
          <w:rFonts w:cs="Times New Roman"/>
          <w:lang w:val="ru-RU"/>
        </w:rPr>
        <w:t xml:space="preserve">Результаты предварительного анализа показывают, что сформированный набор данных содержит 1000 значений целочисленного типа </w:t>
      </w:r>
      <w:r>
        <w:rPr>
          <w:rFonts w:cs="Times New Roman"/>
        </w:rPr>
        <w:t>int</w:t>
      </w:r>
      <w:r w:rsidRPr="00604C79">
        <w:rPr>
          <w:rFonts w:cs="Times New Roman"/>
          <w:lang w:val="ru-RU"/>
        </w:rPr>
        <w:t xml:space="preserve">64, при этом пропуски полностью отсутствуют, поскольку метод </w:t>
      </w:r>
      <w:proofErr w:type="gramStart"/>
      <w:r>
        <w:rPr>
          <w:rFonts w:cs="Times New Roman"/>
        </w:rPr>
        <w:t>info</w:t>
      </w:r>
      <w:r w:rsidRPr="00604C79">
        <w:rPr>
          <w:rFonts w:cs="Times New Roman"/>
          <w:lang w:val="ru-RU"/>
        </w:rPr>
        <w:t>(</w:t>
      </w:r>
      <w:proofErr w:type="gramEnd"/>
      <w:r w:rsidRPr="00604C79">
        <w:rPr>
          <w:rFonts w:cs="Times New Roman"/>
          <w:lang w:val="ru-RU"/>
        </w:rPr>
        <w:t xml:space="preserve">) сообщает о 1000 непустых значениях. Сводка, полученная методом </w:t>
      </w:r>
      <w:proofErr w:type="gramStart"/>
      <w:r>
        <w:rPr>
          <w:rFonts w:cs="Times New Roman"/>
        </w:rPr>
        <w:t>describe</w:t>
      </w:r>
      <w:r w:rsidRPr="00604C79">
        <w:rPr>
          <w:rFonts w:cs="Times New Roman"/>
          <w:lang w:val="ru-RU"/>
        </w:rPr>
        <w:t>(</w:t>
      </w:r>
      <w:proofErr w:type="gramEnd"/>
      <w:r w:rsidRPr="00604C79">
        <w:rPr>
          <w:rFonts w:cs="Times New Roman"/>
          <w:lang w:val="ru-RU"/>
        </w:rPr>
        <w:t xml:space="preserve">), свидетельствует о том, что среднее арифметическое набора составляет около 60, а выборочное среднеквадратическое отклонение (вычисляемое методом </w:t>
      </w:r>
      <w:r>
        <w:rPr>
          <w:rFonts w:cs="Times New Roman"/>
        </w:rPr>
        <w:t>describe</w:t>
      </w:r>
      <w:r w:rsidRPr="00604C79">
        <w:rPr>
          <w:rFonts w:cs="Times New Roman"/>
          <w:lang w:val="ru-RU"/>
        </w:rPr>
        <w:t xml:space="preserve"> с параметром </w:t>
      </w:r>
      <w:proofErr w:type="spellStart"/>
      <w:r>
        <w:rPr>
          <w:rFonts w:cs="Times New Roman"/>
        </w:rPr>
        <w:t>ddof</w:t>
      </w:r>
      <w:proofErr w:type="spellEnd"/>
      <w:r w:rsidRPr="00604C79">
        <w:rPr>
          <w:rFonts w:cs="Times New Roman"/>
          <w:lang w:val="ru-RU"/>
        </w:rPr>
        <w:t>=1) достигает приблизительно 5773, что говорит о значительном разбросе значений относительно центра распределения. Медиана набора равна 119,5, то есть расположена вблизи центра заданного диапазона, что указывает на симметричность распределения относительно его середины. Подобное сочетание небольшого среднего и большого отклонения характерно для равномерно распределенных данных, охватывающих широкий диапазон значений.</w:t>
      </w:r>
    </w:p>
    <w:p w14:paraId="2B7E20CD" w14:textId="77777777" w:rsidR="00A4456C" w:rsidRDefault="0046078D" w:rsidP="006F22AF">
      <w:pPr>
        <w:rPr>
          <w:lang w:val="ru-RU"/>
        </w:rPr>
      </w:pPr>
      <w:r w:rsidRPr="00604C79">
        <w:rPr>
          <w:rFonts w:cs="Times New Roman"/>
          <w:lang w:val="ru-RU"/>
        </w:rPr>
        <w:t xml:space="preserve">Минимальное значение набора составляет -9913, а максимальное достигает 9983, что подтверждает охват практически всего заданного диапазона от -10000 до 10000. Значения первого и третьего квартилей, равные -5036,25 и 5164,25 соответственно, расположены симметрично относительно нуля и делят диапазон на приблизительно равные части, что также характерно для равномерного распределения. Таким образом, </w:t>
      </w:r>
      <w:r w:rsidRPr="00604C79">
        <w:rPr>
          <w:rFonts w:cs="Times New Roman"/>
          <w:lang w:val="ru-RU"/>
        </w:rPr>
        <w:lastRenderedPageBreak/>
        <w:t>предварительный анализ подтверждает корректность работы генератора случайных чисел и пригодность набора данных для дальнейшей очистки и расчета числовых характеристик. Полученные сведения о структуре, типе и распределении значений служат отправной точкой для последующих этапов обработки.</w:t>
      </w:r>
    </w:p>
    <w:p w14:paraId="20BD334A" w14:textId="77777777" w:rsidR="009C1FFF" w:rsidRPr="00604C79" w:rsidRDefault="009C1FFF" w:rsidP="006F22AF">
      <w:pPr>
        <w:rPr>
          <w:lang w:val="ru-RU"/>
        </w:rPr>
      </w:pPr>
    </w:p>
    <w:p w14:paraId="1565570E" w14:textId="77777777" w:rsidR="00A4456C" w:rsidRPr="00AD4171" w:rsidRDefault="0046078D" w:rsidP="006F22AF">
      <w:pPr>
        <w:pStyle w:val="31"/>
        <w:ind w:firstLine="0"/>
        <w:rPr>
          <w:rFonts w:ascii="Times New Roman" w:hAnsi="Times New Roman" w:cs="Times New Roman"/>
          <w:lang w:val="ru-RU"/>
        </w:rPr>
      </w:pPr>
      <w:bookmarkStart w:id="14" w:name="_Toc231846557"/>
      <w:bookmarkStart w:id="15" w:name="_Toc233240897"/>
      <w:r w:rsidRPr="00AD4171">
        <w:rPr>
          <w:rFonts w:ascii="Times New Roman" w:eastAsia="Times New Roman" w:hAnsi="Times New Roman" w:cs="Times New Roman"/>
          <w:lang w:val="ru-RU"/>
        </w:rPr>
        <w:t>1.2.2 Выбор формата хранения данных</w:t>
      </w:r>
      <w:bookmarkEnd w:id="14"/>
      <w:bookmarkEnd w:id="15"/>
    </w:p>
    <w:p w14:paraId="6BC97E43" w14:textId="77777777" w:rsidR="00A4456C" w:rsidRPr="00604C79" w:rsidRDefault="0046078D" w:rsidP="006F22AF">
      <w:pPr>
        <w:rPr>
          <w:lang w:val="ru-RU"/>
        </w:rPr>
      </w:pPr>
      <w:r w:rsidRPr="00604C79">
        <w:rPr>
          <w:rFonts w:cs="Times New Roman"/>
          <w:lang w:val="ru-RU"/>
        </w:rPr>
        <w:t xml:space="preserve">При выборе формата хранения сгенерированного набора данных учитывались такие свойства, как читаемость, универсальность, переносимость между различными программными средствами и простота последующей загрузки. Для табличных и числовых данных широко применяются текстовые форматы, в которых значения хранятся в виде обычных символов без бинарного кодирования, что обеспечивает их независимость от конкретной операционной системы и приложения. Формат </w:t>
      </w:r>
      <w:r>
        <w:rPr>
          <w:rFonts w:cs="Times New Roman"/>
        </w:rPr>
        <w:t>CSV</w:t>
      </w:r>
      <w:r w:rsidRPr="00604C79">
        <w:rPr>
          <w:rFonts w:cs="Times New Roman"/>
          <w:lang w:val="ru-RU"/>
        </w:rPr>
        <w:t xml:space="preserve"> (значения, разделенные запятыми) является де-факто стандартом обмена табличными данными: он поддерживается электронными таблицами, базами данных и большинством библиотек анализа, а его структура легко интерпретируется как человеком, так и программой. Простой текстовый формат </w:t>
      </w:r>
      <w:r>
        <w:rPr>
          <w:rFonts w:cs="Times New Roman"/>
        </w:rPr>
        <w:t>TXT</w:t>
      </w:r>
      <w:r w:rsidRPr="00604C79">
        <w:rPr>
          <w:rFonts w:cs="Times New Roman"/>
          <w:lang w:val="ru-RU"/>
        </w:rPr>
        <w:t xml:space="preserve"> хранит числа построчно либо с произвольным разделителем и удобен тем, что не накладывает строгих требований к структуре, оставаясь при этом полностью переносимым и совместимым с любыми текстовыми редакторами.</w:t>
      </w:r>
    </w:p>
    <w:p w14:paraId="2BFDC9CD" w14:textId="77777777" w:rsidR="00A4456C" w:rsidRPr="00604C79" w:rsidRDefault="0046078D" w:rsidP="006F22AF">
      <w:pPr>
        <w:rPr>
          <w:lang w:val="ru-RU"/>
        </w:rPr>
      </w:pPr>
      <w:r w:rsidRPr="00604C79">
        <w:rPr>
          <w:rFonts w:cs="Times New Roman"/>
          <w:lang w:val="ru-RU"/>
        </w:rPr>
        <w:t xml:space="preserve">Сравнение двух форматов показывает, что они дополняют друг друга. Формат </w:t>
      </w:r>
      <w:r>
        <w:rPr>
          <w:rFonts w:cs="Times New Roman"/>
        </w:rPr>
        <w:t>CSV</w:t>
      </w:r>
      <w:r w:rsidRPr="00604C79">
        <w:rPr>
          <w:rFonts w:cs="Times New Roman"/>
          <w:lang w:val="ru-RU"/>
        </w:rPr>
        <w:t xml:space="preserve"> сохраняет индекс и при необходимости имена столбцов объекта </w:t>
      </w:r>
      <w:r>
        <w:rPr>
          <w:rFonts w:cs="Times New Roman"/>
        </w:rPr>
        <w:t>Series</w:t>
      </w:r>
      <w:r w:rsidRPr="00604C79">
        <w:rPr>
          <w:rFonts w:cs="Times New Roman"/>
          <w:lang w:val="ru-RU"/>
        </w:rPr>
        <w:t xml:space="preserve">, что упрощает обратное восстановление набора в виде структуры </w:t>
      </w:r>
      <w:r>
        <w:rPr>
          <w:rFonts w:cs="Times New Roman"/>
        </w:rPr>
        <w:t>pandas</w:t>
      </w:r>
      <w:r w:rsidRPr="00604C79">
        <w:rPr>
          <w:rFonts w:cs="Times New Roman"/>
          <w:lang w:val="ru-RU"/>
        </w:rPr>
        <w:t xml:space="preserve">, тогда как </w:t>
      </w:r>
      <w:r>
        <w:rPr>
          <w:rFonts w:cs="Times New Roman"/>
        </w:rPr>
        <w:t>TXT</w:t>
      </w:r>
      <w:r w:rsidRPr="00604C79">
        <w:rPr>
          <w:rFonts w:cs="Times New Roman"/>
          <w:lang w:val="ru-RU"/>
        </w:rPr>
        <w:t xml:space="preserve"> ориентирован на компактное хранение чистого числового массива и естественным образом сопрягается с инструментами библиотеки </w:t>
      </w:r>
      <w:r>
        <w:rPr>
          <w:rFonts w:cs="Times New Roman"/>
        </w:rPr>
        <w:t>NumPy</w:t>
      </w:r>
      <w:r w:rsidRPr="00604C79">
        <w:rPr>
          <w:rFonts w:cs="Times New Roman"/>
          <w:lang w:val="ru-RU"/>
        </w:rPr>
        <w:t xml:space="preserve">. Сохранение в </w:t>
      </w:r>
      <w:r>
        <w:rPr>
          <w:rFonts w:cs="Times New Roman"/>
        </w:rPr>
        <w:t>CSV</w:t>
      </w:r>
      <w:r w:rsidRPr="00604C79">
        <w:rPr>
          <w:rFonts w:cs="Times New Roman"/>
          <w:lang w:val="ru-RU"/>
        </w:rPr>
        <w:t xml:space="preserve"> выполняется методом </w:t>
      </w:r>
      <w:r>
        <w:rPr>
          <w:rFonts w:cs="Times New Roman"/>
        </w:rPr>
        <w:t>to</w:t>
      </w:r>
      <w:r w:rsidRPr="00604C79">
        <w:rPr>
          <w:rFonts w:cs="Times New Roman"/>
          <w:lang w:val="ru-RU"/>
        </w:rPr>
        <w:t>_</w:t>
      </w:r>
      <w:r>
        <w:rPr>
          <w:rFonts w:cs="Times New Roman"/>
        </w:rPr>
        <w:t>csv</w:t>
      </w:r>
      <w:r w:rsidRPr="00604C79">
        <w:rPr>
          <w:rFonts w:cs="Times New Roman"/>
          <w:lang w:val="ru-RU"/>
        </w:rPr>
        <w:t xml:space="preserve"> библиотеки </w:t>
      </w:r>
      <w:r>
        <w:rPr>
          <w:rFonts w:cs="Times New Roman"/>
        </w:rPr>
        <w:t>pandas</w:t>
      </w:r>
      <w:r w:rsidRPr="00604C79">
        <w:rPr>
          <w:rFonts w:cs="Times New Roman"/>
          <w:lang w:val="ru-RU"/>
        </w:rPr>
        <w:t xml:space="preserve">, который автоматически формирует корректную разметку с разделителями, а выгрузка в </w:t>
      </w:r>
      <w:r>
        <w:rPr>
          <w:rFonts w:cs="Times New Roman"/>
        </w:rPr>
        <w:t>TXT</w:t>
      </w:r>
      <w:r w:rsidRPr="00604C79">
        <w:rPr>
          <w:rFonts w:cs="Times New Roman"/>
          <w:lang w:val="ru-RU"/>
        </w:rPr>
        <w:t xml:space="preserve"> обеспечивается функцией </w:t>
      </w:r>
      <w:proofErr w:type="spellStart"/>
      <w:r>
        <w:rPr>
          <w:rFonts w:cs="Times New Roman"/>
        </w:rPr>
        <w:t>savetxt</w:t>
      </w:r>
      <w:proofErr w:type="spellEnd"/>
      <w:r w:rsidRPr="00604C79">
        <w:rPr>
          <w:rFonts w:cs="Times New Roman"/>
          <w:lang w:val="ru-RU"/>
        </w:rPr>
        <w:t xml:space="preserve"> </w:t>
      </w:r>
      <w:r w:rsidRPr="00604C79">
        <w:rPr>
          <w:rFonts w:cs="Times New Roman"/>
          <w:lang w:val="ru-RU"/>
        </w:rPr>
        <w:lastRenderedPageBreak/>
        <w:t xml:space="preserve">библиотеки </w:t>
      </w:r>
      <w:r>
        <w:rPr>
          <w:rFonts w:cs="Times New Roman"/>
        </w:rPr>
        <w:t>NumPy</w:t>
      </w:r>
      <w:r w:rsidRPr="00604C79">
        <w:rPr>
          <w:rFonts w:cs="Times New Roman"/>
          <w:lang w:val="ru-RU"/>
        </w:rPr>
        <w:t xml:space="preserve">, записывающей значения в заданном числовом формате. Чтобы объединить достоинства обоих подходов, в работе принято решение сохранять набор данных одновременно в двух файлах, </w:t>
      </w:r>
      <w:r>
        <w:rPr>
          <w:rFonts w:cs="Times New Roman"/>
        </w:rPr>
        <w:t>dataset</w:t>
      </w:r>
      <w:r w:rsidRPr="00604C79">
        <w:rPr>
          <w:rFonts w:cs="Times New Roman"/>
          <w:lang w:val="ru-RU"/>
        </w:rPr>
        <w:t>.</w:t>
      </w:r>
      <w:r>
        <w:rPr>
          <w:rFonts w:cs="Times New Roman"/>
        </w:rPr>
        <w:t>csv</w:t>
      </w:r>
      <w:r w:rsidRPr="00604C79">
        <w:rPr>
          <w:rFonts w:cs="Times New Roman"/>
          <w:lang w:val="ru-RU"/>
        </w:rPr>
        <w:t xml:space="preserve"> и </w:t>
      </w:r>
      <w:r>
        <w:rPr>
          <w:rFonts w:cs="Times New Roman"/>
        </w:rPr>
        <w:t>dataset</w:t>
      </w:r>
      <w:r w:rsidRPr="00604C79">
        <w:rPr>
          <w:rFonts w:cs="Times New Roman"/>
          <w:lang w:val="ru-RU"/>
        </w:rPr>
        <w:t>.</w:t>
      </w:r>
      <w:r>
        <w:rPr>
          <w:rFonts w:cs="Times New Roman"/>
        </w:rPr>
        <w:t>txt</w:t>
      </w:r>
      <w:r w:rsidRPr="00604C79">
        <w:rPr>
          <w:rFonts w:cs="Times New Roman"/>
          <w:lang w:val="ru-RU"/>
        </w:rPr>
        <w:t xml:space="preserve">. Такой подход гарантирует, что данные останутся доступными как для табличной обработки средствами </w:t>
      </w:r>
      <w:r>
        <w:rPr>
          <w:rFonts w:cs="Times New Roman"/>
        </w:rPr>
        <w:t>pandas</w:t>
      </w:r>
      <w:r w:rsidRPr="00604C79">
        <w:rPr>
          <w:rFonts w:cs="Times New Roman"/>
          <w:lang w:val="ru-RU"/>
        </w:rPr>
        <w:t xml:space="preserve"> и табличных процессоров, так и для прямого численного анализа средствами </w:t>
      </w:r>
      <w:r>
        <w:rPr>
          <w:rFonts w:cs="Times New Roman"/>
        </w:rPr>
        <w:t>NumPy</w:t>
      </w:r>
      <w:r w:rsidRPr="00604C79">
        <w:rPr>
          <w:rFonts w:cs="Times New Roman"/>
          <w:lang w:val="ru-RU"/>
        </w:rPr>
        <w:t>, повышая надежность хранения и гибкость дальнейшей работы. Функция сохранения, реализующая запись в оба формата, приведена в листинге 1.2.</w:t>
      </w:r>
    </w:p>
    <w:p w14:paraId="423381E2" w14:textId="77777777" w:rsidR="00A4456C" w:rsidRPr="00604C79" w:rsidRDefault="0046078D" w:rsidP="006F22AF">
      <w:pPr>
        <w:spacing w:before="60" w:after="60"/>
        <w:ind w:firstLine="0"/>
        <w:jc w:val="center"/>
        <w:rPr>
          <w:lang w:val="ru-RU"/>
        </w:rPr>
      </w:pPr>
      <w:r w:rsidRPr="00604C79">
        <w:rPr>
          <w:rFonts w:cs="Times New Roman"/>
          <w:i/>
          <w:sz w:val="24"/>
          <w:lang w:val="ru-RU"/>
        </w:rPr>
        <w:t xml:space="preserve">Листинг 1.2 – Функция сохранения набора данных в форматах </w:t>
      </w:r>
      <w:r>
        <w:rPr>
          <w:rFonts w:cs="Times New Roman"/>
          <w:i/>
          <w:sz w:val="24"/>
        </w:rPr>
        <w:t>CSV</w:t>
      </w:r>
      <w:r w:rsidRPr="00604C79">
        <w:rPr>
          <w:rFonts w:cs="Times New Roman"/>
          <w:i/>
          <w:sz w:val="24"/>
          <w:lang w:val="ru-RU"/>
        </w:rPr>
        <w:t xml:space="preserve"> и </w:t>
      </w:r>
      <w:r>
        <w:rPr>
          <w:rFonts w:cs="Times New Roman"/>
          <w:i/>
          <w:sz w:val="24"/>
        </w:rPr>
        <w:t>TXT</w:t>
      </w:r>
    </w:p>
    <w:p w14:paraId="4D0A8EB9" w14:textId="77777777" w:rsidR="000B77C6" w:rsidRPr="00E509EF" w:rsidRDefault="00000000">
      <w:pPr>
        <w:pStyle w:val="CodeBlock"/>
        <w:spacing w:after="60"/>
        <w:rPr>
          <w:rFonts w:ascii="Times New Roman" w:hAnsi="Times New Roman" w:cs="Times New Roman"/>
          <w:sz w:val="24"/>
          <w:szCs w:val="32"/>
          <w:lang w:val="ru-RU"/>
        </w:rPr>
      </w:pPr>
      <w:r w:rsidRPr="00E509EF">
        <w:rPr>
          <w:rFonts w:ascii="Times New Roman" w:hAnsi="Times New Roman" w:cs="Times New Roman"/>
          <w:sz w:val="24"/>
          <w:szCs w:val="32"/>
        </w:rPr>
        <w:t>def</w:t>
      </w:r>
      <w:r w:rsidRPr="00E509EF">
        <w:rPr>
          <w:rFonts w:ascii="Times New Roman" w:hAnsi="Times New Roman" w:cs="Times New Roman"/>
          <w:sz w:val="24"/>
          <w:szCs w:val="32"/>
          <w:lang w:val="ru-RU"/>
        </w:rPr>
        <w:t xml:space="preserve"> </w:t>
      </w:r>
      <w:r w:rsidRPr="00E509EF">
        <w:rPr>
          <w:rFonts w:ascii="Times New Roman" w:hAnsi="Times New Roman" w:cs="Times New Roman"/>
          <w:sz w:val="24"/>
          <w:szCs w:val="32"/>
        </w:rPr>
        <w:t>save</w:t>
      </w:r>
      <w:r w:rsidRPr="00E509EF">
        <w:rPr>
          <w:rFonts w:ascii="Times New Roman" w:hAnsi="Times New Roman" w:cs="Times New Roman"/>
          <w:sz w:val="24"/>
          <w:szCs w:val="32"/>
          <w:lang w:val="ru-RU"/>
        </w:rPr>
        <w:t>_</w:t>
      </w:r>
      <w:r w:rsidRPr="00E509EF">
        <w:rPr>
          <w:rFonts w:ascii="Times New Roman" w:hAnsi="Times New Roman" w:cs="Times New Roman"/>
          <w:sz w:val="24"/>
          <w:szCs w:val="32"/>
        </w:rPr>
        <w:t>dataset</w:t>
      </w:r>
      <w:r w:rsidRPr="00E509EF">
        <w:rPr>
          <w:rFonts w:ascii="Times New Roman" w:hAnsi="Times New Roman" w:cs="Times New Roman"/>
          <w:sz w:val="24"/>
          <w:szCs w:val="32"/>
          <w:lang w:val="ru-RU"/>
        </w:rPr>
        <w:t>(</w:t>
      </w:r>
      <w:r w:rsidRPr="00E509EF">
        <w:rPr>
          <w:rFonts w:ascii="Times New Roman" w:hAnsi="Times New Roman" w:cs="Times New Roman"/>
          <w:sz w:val="24"/>
          <w:szCs w:val="32"/>
        </w:rPr>
        <w:t>series</w:t>
      </w:r>
      <w:r w:rsidRPr="00E509EF">
        <w:rPr>
          <w:rFonts w:ascii="Times New Roman" w:hAnsi="Times New Roman" w:cs="Times New Roman"/>
          <w:sz w:val="24"/>
          <w:szCs w:val="32"/>
          <w:lang w:val="ru-RU"/>
        </w:rPr>
        <w:t xml:space="preserve">: </w:t>
      </w:r>
      <w:r w:rsidRPr="00E509EF">
        <w:rPr>
          <w:rFonts w:ascii="Times New Roman" w:hAnsi="Times New Roman" w:cs="Times New Roman"/>
          <w:sz w:val="24"/>
          <w:szCs w:val="32"/>
        </w:rPr>
        <w:t>pd</w:t>
      </w:r>
      <w:r w:rsidRPr="00E509EF">
        <w:rPr>
          <w:rFonts w:ascii="Times New Roman" w:hAnsi="Times New Roman" w:cs="Times New Roman"/>
          <w:sz w:val="24"/>
          <w:szCs w:val="32"/>
          <w:lang w:val="ru-RU"/>
        </w:rPr>
        <w:t>.</w:t>
      </w:r>
      <w:r w:rsidRPr="00E509EF">
        <w:rPr>
          <w:rFonts w:ascii="Times New Roman" w:hAnsi="Times New Roman" w:cs="Times New Roman"/>
          <w:sz w:val="24"/>
          <w:szCs w:val="32"/>
        </w:rPr>
        <w:t>Series</w:t>
      </w:r>
      <w:r w:rsidRPr="00E509EF">
        <w:rPr>
          <w:rFonts w:ascii="Times New Roman" w:hAnsi="Times New Roman" w:cs="Times New Roman"/>
          <w:sz w:val="24"/>
          <w:szCs w:val="32"/>
          <w:lang w:val="ru-RU"/>
        </w:rPr>
        <w:t xml:space="preserve">) -&gt; </w:t>
      </w:r>
      <w:r w:rsidRPr="00E509EF">
        <w:rPr>
          <w:rFonts w:ascii="Times New Roman" w:hAnsi="Times New Roman" w:cs="Times New Roman"/>
          <w:sz w:val="24"/>
          <w:szCs w:val="32"/>
        </w:rPr>
        <w:t>None</w:t>
      </w:r>
      <w:r w:rsidRPr="00E509EF">
        <w:rPr>
          <w:rFonts w:ascii="Times New Roman" w:hAnsi="Times New Roman" w:cs="Times New Roman"/>
          <w:sz w:val="24"/>
          <w:szCs w:val="32"/>
          <w:lang w:val="ru-RU"/>
        </w:rPr>
        <w:t>:</w:t>
      </w:r>
      <w:r w:rsidRPr="00E509EF">
        <w:rPr>
          <w:rFonts w:ascii="Times New Roman" w:hAnsi="Times New Roman" w:cs="Times New Roman"/>
          <w:sz w:val="24"/>
          <w:szCs w:val="32"/>
          <w:lang w:val="ru-RU"/>
        </w:rPr>
        <w:br/>
        <w:t xml:space="preserve">    """Сохранить набор данных в форматах *.</w:t>
      </w:r>
      <w:r w:rsidRPr="00E509EF">
        <w:rPr>
          <w:rFonts w:ascii="Times New Roman" w:hAnsi="Times New Roman" w:cs="Times New Roman"/>
          <w:sz w:val="24"/>
          <w:szCs w:val="32"/>
        </w:rPr>
        <w:t>csv</w:t>
      </w:r>
      <w:r w:rsidRPr="00E509EF">
        <w:rPr>
          <w:rFonts w:ascii="Times New Roman" w:hAnsi="Times New Roman" w:cs="Times New Roman"/>
          <w:sz w:val="24"/>
          <w:szCs w:val="32"/>
          <w:lang w:val="ru-RU"/>
        </w:rPr>
        <w:t xml:space="preserve"> и *.</w:t>
      </w:r>
      <w:r w:rsidRPr="00E509EF">
        <w:rPr>
          <w:rFonts w:ascii="Times New Roman" w:hAnsi="Times New Roman" w:cs="Times New Roman"/>
          <w:sz w:val="24"/>
          <w:szCs w:val="32"/>
        </w:rPr>
        <w:t>txt</w:t>
      </w:r>
      <w:r w:rsidRPr="00E509EF">
        <w:rPr>
          <w:rFonts w:ascii="Times New Roman" w:hAnsi="Times New Roman" w:cs="Times New Roman"/>
          <w:sz w:val="24"/>
          <w:szCs w:val="32"/>
          <w:lang w:val="ru-RU"/>
        </w:rPr>
        <w:t>."""</w:t>
      </w:r>
      <w:r w:rsidRPr="00E509EF">
        <w:rPr>
          <w:rFonts w:ascii="Times New Roman" w:hAnsi="Times New Roman" w:cs="Times New Roman"/>
          <w:sz w:val="24"/>
          <w:szCs w:val="32"/>
          <w:lang w:val="ru-RU"/>
        </w:rPr>
        <w:br/>
        <w:t xml:space="preserve">    </w:t>
      </w:r>
      <w:r w:rsidRPr="00E509EF">
        <w:rPr>
          <w:rFonts w:ascii="Times New Roman" w:hAnsi="Times New Roman" w:cs="Times New Roman"/>
          <w:sz w:val="24"/>
          <w:szCs w:val="32"/>
        </w:rPr>
        <w:t>csv</w:t>
      </w:r>
      <w:r w:rsidRPr="00E509EF">
        <w:rPr>
          <w:rFonts w:ascii="Times New Roman" w:hAnsi="Times New Roman" w:cs="Times New Roman"/>
          <w:sz w:val="24"/>
          <w:szCs w:val="32"/>
          <w:lang w:val="ru-RU"/>
        </w:rPr>
        <w:t>_</w:t>
      </w:r>
      <w:r w:rsidRPr="00E509EF">
        <w:rPr>
          <w:rFonts w:ascii="Times New Roman" w:hAnsi="Times New Roman" w:cs="Times New Roman"/>
          <w:sz w:val="24"/>
          <w:szCs w:val="32"/>
        </w:rPr>
        <w:t>path</w:t>
      </w:r>
      <w:r w:rsidRPr="00E509EF">
        <w:rPr>
          <w:rFonts w:ascii="Times New Roman" w:hAnsi="Times New Roman" w:cs="Times New Roman"/>
          <w:sz w:val="24"/>
          <w:szCs w:val="32"/>
          <w:lang w:val="ru-RU"/>
        </w:rPr>
        <w:t xml:space="preserve"> = </w:t>
      </w:r>
      <w:r w:rsidRPr="00E509EF">
        <w:rPr>
          <w:rFonts w:ascii="Times New Roman" w:hAnsi="Times New Roman" w:cs="Times New Roman"/>
          <w:sz w:val="24"/>
          <w:szCs w:val="32"/>
        </w:rPr>
        <w:t>BASE</w:t>
      </w:r>
      <w:r w:rsidRPr="00E509EF">
        <w:rPr>
          <w:rFonts w:ascii="Times New Roman" w:hAnsi="Times New Roman" w:cs="Times New Roman"/>
          <w:sz w:val="24"/>
          <w:szCs w:val="32"/>
          <w:lang w:val="ru-RU"/>
        </w:rPr>
        <w:t>_</w:t>
      </w:r>
      <w:r w:rsidRPr="00E509EF">
        <w:rPr>
          <w:rFonts w:ascii="Times New Roman" w:hAnsi="Times New Roman" w:cs="Times New Roman"/>
          <w:sz w:val="24"/>
          <w:szCs w:val="32"/>
        </w:rPr>
        <w:t>DIR</w:t>
      </w:r>
      <w:r w:rsidRPr="00E509EF">
        <w:rPr>
          <w:rFonts w:ascii="Times New Roman" w:hAnsi="Times New Roman" w:cs="Times New Roman"/>
          <w:sz w:val="24"/>
          <w:szCs w:val="32"/>
          <w:lang w:val="ru-RU"/>
        </w:rPr>
        <w:t xml:space="preserve"> / "</w:t>
      </w:r>
      <w:r w:rsidRPr="00E509EF">
        <w:rPr>
          <w:rFonts w:ascii="Times New Roman" w:hAnsi="Times New Roman" w:cs="Times New Roman"/>
          <w:sz w:val="24"/>
          <w:szCs w:val="32"/>
        </w:rPr>
        <w:t>dataset</w:t>
      </w:r>
      <w:r w:rsidRPr="00E509EF">
        <w:rPr>
          <w:rFonts w:ascii="Times New Roman" w:hAnsi="Times New Roman" w:cs="Times New Roman"/>
          <w:sz w:val="24"/>
          <w:szCs w:val="32"/>
          <w:lang w:val="ru-RU"/>
        </w:rPr>
        <w:t>.</w:t>
      </w:r>
      <w:r w:rsidRPr="00E509EF">
        <w:rPr>
          <w:rFonts w:ascii="Times New Roman" w:hAnsi="Times New Roman" w:cs="Times New Roman"/>
          <w:sz w:val="24"/>
          <w:szCs w:val="32"/>
        </w:rPr>
        <w:t>csv</w:t>
      </w:r>
      <w:r w:rsidRPr="00E509EF">
        <w:rPr>
          <w:rFonts w:ascii="Times New Roman" w:hAnsi="Times New Roman" w:cs="Times New Roman"/>
          <w:sz w:val="24"/>
          <w:szCs w:val="32"/>
          <w:lang w:val="ru-RU"/>
        </w:rPr>
        <w:t>"</w:t>
      </w:r>
      <w:r w:rsidRPr="00E509EF">
        <w:rPr>
          <w:rFonts w:ascii="Times New Roman" w:hAnsi="Times New Roman" w:cs="Times New Roman"/>
          <w:sz w:val="24"/>
          <w:szCs w:val="32"/>
          <w:lang w:val="ru-RU"/>
        </w:rPr>
        <w:br/>
        <w:t xml:space="preserve">    </w:t>
      </w:r>
      <w:r w:rsidRPr="00E509EF">
        <w:rPr>
          <w:rFonts w:ascii="Times New Roman" w:hAnsi="Times New Roman" w:cs="Times New Roman"/>
          <w:sz w:val="24"/>
          <w:szCs w:val="32"/>
        </w:rPr>
        <w:t>txt</w:t>
      </w:r>
      <w:r w:rsidRPr="00E509EF">
        <w:rPr>
          <w:rFonts w:ascii="Times New Roman" w:hAnsi="Times New Roman" w:cs="Times New Roman"/>
          <w:sz w:val="24"/>
          <w:szCs w:val="32"/>
          <w:lang w:val="ru-RU"/>
        </w:rPr>
        <w:t>_</w:t>
      </w:r>
      <w:r w:rsidRPr="00E509EF">
        <w:rPr>
          <w:rFonts w:ascii="Times New Roman" w:hAnsi="Times New Roman" w:cs="Times New Roman"/>
          <w:sz w:val="24"/>
          <w:szCs w:val="32"/>
        </w:rPr>
        <w:t>path</w:t>
      </w:r>
      <w:r w:rsidRPr="00E509EF">
        <w:rPr>
          <w:rFonts w:ascii="Times New Roman" w:hAnsi="Times New Roman" w:cs="Times New Roman"/>
          <w:sz w:val="24"/>
          <w:szCs w:val="32"/>
          <w:lang w:val="ru-RU"/>
        </w:rPr>
        <w:t xml:space="preserve"> = </w:t>
      </w:r>
      <w:r w:rsidRPr="00E509EF">
        <w:rPr>
          <w:rFonts w:ascii="Times New Roman" w:hAnsi="Times New Roman" w:cs="Times New Roman"/>
          <w:sz w:val="24"/>
          <w:szCs w:val="32"/>
        </w:rPr>
        <w:t>BASE</w:t>
      </w:r>
      <w:r w:rsidRPr="00E509EF">
        <w:rPr>
          <w:rFonts w:ascii="Times New Roman" w:hAnsi="Times New Roman" w:cs="Times New Roman"/>
          <w:sz w:val="24"/>
          <w:szCs w:val="32"/>
          <w:lang w:val="ru-RU"/>
        </w:rPr>
        <w:t>_</w:t>
      </w:r>
      <w:r w:rsidRPr="00E509EF">
        <w:rPr>
          <w:rFonts w:ascii="Times New Roman" w:hAnsi="Times New Roman" w:cs="Times New Roman"/>
          <w:sz w:val="24"/>
          <w:szCs w:val="32"/>
        </w:rPr>
        <w:t>DIR</w:t>
      </w:r>
      <w:r w:rsidRPr="00E509EF">
        <w:rPr>
          <w:rFonts w:ascii="Times New Roman" w:hAnsi="Times New Roman" w:cs="Times New Roman"/>
          <w:sz w:val="24"/>
          <w:szCs w:val="32"/>
          <w:lang w:val="ru-RU"/>
        </w:rPr>
        <w:t xml:space="preserve"> / "</w:t>
      </w:r>
      <w:r w:rsidRPr="00E509EF">
        <w:rPr>
          <w:rFonts w:ascii="Times New Roman" w:hAnsi="Times New Roman" w:cs="Times New Roman"/>
          <w:sz w:val="24"/>
          <w:szCs w:val="32"/>
        </w:rPr>
        <w:t>dataset</w:t>
      </w:r>
      <w:r w:rsidRPr="00E509EF">
        <w:rPr>
          <w:rFonts w:ascii="Times New Roman" w:hAnsi="Times New Roman" w:cs="Times New Roman"/>
          <w:sz w:val="24"/>
          <w:szCs w:val="32"/>
          <w:lang w:val="ru-RU"/>
        </w:rPr>
        <w:t>.</w:t>
      </w:r>
      <w:r w:rsidRPr="00E509EF">
        <w:rPr>
          <w:rFonts w:ascii="Times New Roman" w:hAnsi="Times New Roman" w:cs="Times New Roman"/>
          <w:sz w:val="24"/>
          <w:szCs w:val="32"/>
        </w:rPr>
        <w:t>txt</w:t>
      </w:r>
      <w:r w:rsidRPr="00E509EF">
        <w:rPr>
          <w:rFonts w:ascii="Times New Roman" w:hAnsi="Times New Roman" w:cs="Times New Roman"/>
          <w:sz w:val="24"/>
          <w:szCs w:val="32"/>
          <w:lang w:val="ru-RU"/>
        </w:rPr>
        <w:t>"</w:t>
      </w:r>
      <w:r w:rsidRPr="00E509EF">
        <w:rPr>
          <w:rFonts w:ascii="Times New Roman" w:hAnsi="Times New Roman" w:cs="Times New Roman"/>
          <w:sz w:val="24"/>
          <w:szCs w:val="32"/>
          <w:lang w:val="ru-RU"/>
        </w:rPr>
        <w:br/>
        <w:t xml:space="preserve">    </w:t>
      </w:r>
      <w:r w:rsidRPr="00E509EF">
        <w:rPr>
          <w:rFonts w:ascii="Times New Roman" w:hAnsi="Times New Roman" w:cs="Times New Roman"/>
          <w:sz w:val="24"/>
          <w:szCs w:val="32"/>
        </w:rPr>
        <w:t>series</w:t>
      </w:r>
      <w:r w:rsidRPr="00E509EF">
        <w:rPr>
          <w:rFonts w:ascii="Times New Roman" w:hAnsi="Times New Roman" w:cs="Times New Roman"/>
          <w:sz w:val="24"/>
          <w:szCs w:val="32"/>
          <w:lang w:val="ru-RU"/>
        </w:rPr>
        <w:t>.</w:t>
      </w:r>
      <w:r w:rsidRPr="00E509EF">
        <w:rPr>
          <w:rFonts w:ascii="Times New Roman" w:hAnsi="Times New Roman" w:cs="Times New Roman"/>
          <w:sz w:val="24"/>
          <w:szCs w:val="32"/>
        </w:rPr>
        <w:t>to</w:t>
      </w:r>
      <w:r w:rsidRPr="00E509EF">
        <w:rPr>
          <w:rFonts w:ascii="Times New Roman" w:hAnsi="Times New Roman" w:cs="Times New Roman"/>
          <w:sz w:val="24"/>
          <w:szCs w:val="32"/>
          <w:lang w:val="ru-RU"/>
        </w:rPr>
        <w:t>_</w:t>
      </w:r>
      <w:r w:rsidRPr="00E509EF">
        <w:rPr>
          <w:rFonts w:ascii="Times New Roman" w:hAnsi="Times New Roman" w:cs="Times New Roman"/>
          <w:sz w:val="24"/>
          <w:szCs w:val="32"/>
        </w:rPr>
        <w:t>csv</w:t>
      </w:r>
      <w:r w:rsidRPr="00E509EF">
        <w:rPr>
          <w:rFonts w:ascii="Times New Roman" w:hAnsi="Times New Roman" w:cs="Times New Roman"/>
          <w:sz w:val="24"/>
          <w:szCs w:val="32"/>
          <w:lang w:val="ru-RU"/>
        </w:rPr>
        <w:t>(</w:t>
      </w:r>
      <w:r w:rsidRPr="00E509EF">
        <w:rPr>
          <w:rFonts w:ascii="Times New Roman" w:hAnsi="Times New Roman" w:cs="Times New Roman"/>
          <w:sz w:val="24"/>
          <w:szCs w:val="32"/>
        </w:rPr>
        <w:t>csv</w:t>
      </w:r>
      <w:r w:rsidRPr="00E509EF">
        <w:rPr>
          <w:rFonts w:ascii="Times New Roman" w:hAnsi="Times New Roman" w:cs="Times New Roman"/>
          <w:sz w:val="24"/>
          <w:szCs w:val="32"/>
          <w:lang w:val="ru-RU"/>
        </w:rPr>
        <w:t>_</w:t>
      </w:r>
      <w:r w:rsidRPr="00E509EF">
        <w:rPr>
          <w:rFonts w:ascii="Times New Roman" w:hAnsi="Times New Roman" w:cs="Times New Roman"/>
          <w:sz w:val="24"/>
          <w:szCs w:val="32"/>
        </w:rPr>
        <w:t>path</w:t>
      </w:r>
      <w:r w:rsidRPr="00E509EF">
        <w:rPr>
          <w:rFonts w:ascii="Times New Roman" w:hAnsi="Times New Roman" w:cs="Times New Roman"/>
          <w:sz w:val="24"/>
          <w:szCs w:val="32"/>
          <w:lang w:val="ru-RU"/>
        </w:rPr>
        <w:t xml:space="preserve">, </w:t>
      </w:r>
      <w:r w:rsidRPr="00E509EF">
        <w:rPr>
          <w:rFonts w:ascii="Times New Roman" w:hAnsi="Times New Roman" w:cs="Times New Roman"/>
          <w:sz w:val="24"/>
          <w:szCs w:val="32"/>
        </w:rPr>
        <w:t>index</w:t>
      </w:r>
      <w:r w:rsidRPr="00E509EF">
        <w:rPr>
          <w:rFonts w:ascii="Times New Roman" w:hAnsi="Times New Roman" w:cs="Times New Roman"/>
          <w:sz w:val="24"/>
          <w:szCs w:val="32"/>
          <w:lang w:val="ru-RU"/>
        </w:rPr>
        <w:t>_</w:t>
      </w:r>
      <w:r w:rsidRPr="00E509EF">
        <w:rPr>
          <w:rFonts w:ascii="Times New Roman" w:hAnsi="Times New Roman" w:cs="Times New Roman"/>
          <w:sz w:val="24"/>
          <w:szCs w:val="32"/>
        </w:rPr>
        <w:t>label</w:t>
      </w:r>
      <w:r w:rsidRPr="00E509EF">
        <w:rPr>
          <w:rFonts w:ascii="Times New Roman" w:hAnsi="Times New Roman" w:cs="Times New Roman"/>
          <w:sz w:val="24"/>
          <w:szCs w:val="32"/>
          <w:lang w:val="ru-RU"/>
        </w:rPr>
        <w:t>="</w:t>
      </w:r>
      <w:r w:rsidRPr="00E509EF">
        <w:rPr>
          <w:rFonts w:ascii="Times New Roman" w:hAnsi="Times New Roman" w:cs="Times New Roman"/>
          <w:sz w:val="24"/>
          <w:szCs w:val="32"/>
        </w:rPr>
        <w:t>index</w:t>
      </w:r>
      <w:r w:rsidRPr="00E509EF">
        <w:rPr>
          <w:rFonts w:ascii="Times New Roman" w:hAnsi="Times New Roman" w:cs="Times New Roman"/>
          <w:sz w:val="24"/>
          <w:szCs w:val="32"/>
          <w:lang w:val="ru-RU"/>
        </w:rPr>
        <w:t xml:space="preserve">", </w:t>
      </w:r>
      <w:r w:rsidRPr="00E509EF">
        <w:rPr>
          <w:rFonts w:ascii="Times New Roman" w:hAnsi="Times New Roman" w:cs="Times New Roman"/>
          <w:sz w:val="24"/>
          <w:szCs w:val="32"/>
        </w:rPr>
        <w:t>header</w:t>
      </w:r>
      <w:r w:rsidRPr="00E509EF">
        <w:rPr>
          <w:rFonts w:ascii="Times New Roman" w:hAnsi="Times New Roman" w:cs="Times New Roman"/>
          <w:sz w:val="24"/>
          <w:szCs w:val="32"/>
          <w:lang w:val="ru-RU"/>
        </w:rPr>
        <w:t>=</w:t>
      </w:r>
      <w:r w:rsidRPr="00E509EF">
        <w:rPr>
          <w:rFonts w:ascii="Times New Roman" w:hAnsi="Times New Roman" w:cs="Times New Roman"/>
          <w:sz w:val="24"/>
          <w:szCs w:val="32"/>
        </w:rPr>
        <w:t>True</w:t>
      </w:r>
      <w:r w:rsidRPr="00E509EF">
        <w:rPr>
          <w:rFonts w:ascii="Times New Roman" w:hAnsi="Times New Roman" w:cs="Times New Roman"/>
          <w:sz w:val="24"/>
          <w:szCs w:val="32"/>
          <w:lang w:val="ru-RU"/>
        </w:rPr>
        <w:t xml:space="preserve">, </w:t>
      </w:r>
      <w:r w:rsidRPr="00E509EF">
        <w:rPr>
          <w:rFonts w:ascii="Times New Roman" w:hAnsi="Times New Roman" w:cs="Times New Roman"/>
          <w:sz w:val="24"/>
          <w:szCs w:val="32"/>
        </w:rPr>
        <w:t>encoding</w:t>
      </w:r>
      <w:r w:rsidRPr="00E509EF">
        <w:rPr>
          <w:rFonts w:ascii="Times New Roman" w:hAnsi="Times New Roman" w:cs="Times New Roman"/>
          <w:sz w:val="24"/>
          <w:szCs w:val="32"/>
          <w:lang w:val="ru-RU"/>
        </w:rPr>
        <w:t>="</w:t>
      </w:r>
      <w:proofErr w:type="spellStart"/>
      <w:r w:rsidRPr="00E509EF">
        <w:rPr>
          <w:rFonts w:ascii="Times New Roman" w:hAnsi="Times New Roman" w:cs="Times New Roman"/>
          <w:sz w:val="24"/>
          <w:szCs w:val="32"/>
        </w:rPr>
        <w:t>utf</w:t>
      </w:r>
      <w:proofErr w:type="spellEnd"/>
      <w:r w:rsidRPr="00E509EF">
        <w:rPr>
          <w:rFonts w:ascii="Times New Roman" w:hAnsi="Times New Roman" w:cs="Times New Roman"/>
          <w:sz w:val="24"/>
          <w:szCs w:val="32"/>
          <w:lang w:val="ru-RU"/>
        </w:rPr>
        <w:t>-8")</w:t>
      </w:r>
      <w:r w:rsidRPr="00E509EF">
        <w:rPr>
          <w:rFonts w:ascii="Times New Roman" w:hAnsi="Times New Roman" w:cs="Times New Roman"/>
          <w:sz w:val="24"/>
          <w:szCs w:val="32"/>
          <w:lang w:val="ru-RU"/>
        </w:rPr>
        <w:br/>
        <w:t xml:space="preserve">    </w:t>
      </w:r>
      <w:r w:rsidRPr="00E509EF">
        <w:rPr>
          <w:rFonts w:ascii="Times New Roman" w:hAnsi="Times New Roman" w:cs="Times New Roman"/>
          <w:sz w:val="24"/>
          <w:szCs w:val="32"/>
        </w:rPr>
        <w:t>np</w:t>
      </w:r>
      <w:r w:rsidRPr="00E509EF">
        <w:rPr>
          <w:rFonts w:ascii="Times New Roman" w:hAnsi="Times New Roman" w:cs="Times New Roman"/>
          <w:sz w:val="24"/>
          <w:szCs w:val="32"/>
          <w:lang w:val="ru-RU"/>
        </w:rPr>
        <w:t>.</w:t>
      </w:r>
      <w:proofErr w:type="spellStart"/>
      <w:r w:rsidRPr="00E509EF">
        <w:rPr>
          <w:rFonts w:ascii="Times New Roman" w:hAnsi="Times New Roman" w:cs="Times New Roman"/>
          <w:sz w:val="24"/>
          <w:szCs w:val="32"/>
        </w:rPr>
        <w:t>savetxt</w:t>
      </w:r>
      <w:proofErr w:type="spellEnd"/>
      <w:r w:rsidRPr="00E509EF">
        <w:rPr>
          <w:rFonts w:ascii="Times New Roman" w:hAnsi="Times New Roman" w:cs="Times New Roman"/>
          <w:sz w:val="24"/>
          <w:szCs w:val="32"/>
          <w:lang w:val="ru-RU"/>
        </w:rPr>
        <w:t>(</w:t>
      </w:r>
      <w:r w:rsidRPr="00E509EF">
        <w:rPr>
          <w:rFonts w:ascii="Times New Roman" w:hAnsi="Times New Roman" w:cs="Times New Roman"/>
          <w:sz w:val="24"/>
          <w:szCs w:val="32"/>
        </w:rPr>
        <w:t>txt</w:t>
      </w:r>
      <w:r w:rsidRPr="00E509EF">
        <w:rPr>
          <w:rFonts w:ascii="Times New Roman" w:hAnsi="Times New Roman" w:cs="Times New Roman"/>
          <w:sz w:val="24"/>
          <w:szCs w:val="32"/>
          <w:lang w:val="ru-RU"/>
        </w:rPr>
        <w:t>_</w:t>
      </w:r>
      <w:r w:rsidRPr="00E509EF">
        <w:rPr>
          <w:rFonts w:ascii="Times New Roman" w:hAnsi="Times New Roman" w:cs="Times New Roman"/>
          <w:sz w:val="24"/>
          <w:szCs w:val="32"/>
        </w:rPr>
        <w:t>path</w:t>
      </w:r>
      <w:r w:rsidRPr="00E509EF">
        <w:rPr>
          <w:rFonts w:ascii="Times New Roman" w:hAnsi="Times New Roman" w:cs="Times New Roman"/>
          <w:sz w:val="24"/>
          <w:szCs w:val="32"/>
          <w:lang w:val="ru-RU"/>
        </w:rPr>
        <w:t xml:space="preserve">, </w:t>
      </w:r>
      <w:r w:rsidRPr="00E509EF">
        <w:rPr>
          <w:rFonts w:ascii="Times New Roman" w:hAnsi="Times New Roman" w:cs="Times New Roman"/>
          <w:sz w:val="24"/>
          <w:szCs w:val="32"/>
        </w:rPr>
        <w:t>series</w:t>
      </w:r>
      <w:r w:rsidRPr="00E509EF">
        <w:rPr>
          <w:rFonts w:ascii="Times New Roman" w:hAnsi="Times New Roman" w:cs="Times New Roman"/>
          <w:sz w:val="24"/>
          <w:szCs w:val="32"/>
          <w:lang w:val="ru-RU"/>
        </w:rPr>
        <w:t>.</w:t>
      </w:r>
      <w:r w:rsidRPr="00E509EF">
        <w:rPr>
          <w:rFonts w:ascii="Times New Roman" w:hAnsi="Times New Roman" w:cs="Times New Roman"/>
          <w:sz w:val="24"/>
          <w:szCs w:val="32"/>
        </w:rPr>
        <w:t>to</w:t>
      </w:r>
      <w:r w:rsidRPr="00E509EF">
        <w:rPr>
          <w:rFonts w:ascii="Times New Roman" w:hAnsi="Times New Roman" w:cs="Times New Roman"/>
          <w:sz w:val="24"/>
          <w:szCs w:val="32"/>
          <w:lang w:val="ru-RU"/>
        </w:rPr>
        <w:t>_</w:t>
      </w:r>
      <w:proofErr w:type="spellStart"/>
      <w:r w:rsidRPr="00E509EF">
        <w:rPr>
          <w:rFonts w:ascii="Times New Roman" w:hAnsi="Times New Roman" w:cs="Times New Roman"/>
          <w:sz w:val="24"/>
          <w:szCs w:val="32"/>
        </w:rPr>
        <w:t>numpy</w:t>
      </w:r>
      <w:proofErr w:type="spellEnd"/>
      <w:r w:rsidRPr="00E509EF">
        <w:rPr>
          <w:rFonts w:ascii="Times New Roman" w:hAnsi="Times New Roman" w:cs="Times New Roman"/>
          <w:sz w:val="24"/>
          <w:szCs w:val="32"/>
          <w:lang w:val="ru-RU"/>
        </w:rPr>
        <w:t xml:space="preserve">(), </w:t>
      </w:r>
      <w:proofErr w:type="spellStart"/>
      <w:r w:rsidRPr="00E509EF">
        <w:rPr>
          <w:rFonts w:ascii="Times New Roman" w:hAnsi="Times New Roman" w:cs="Times New Roman"/>
          <w:sz w:val="24"/>
          <w:szCs w:val="32"/>
        </w:rPr>
        <w:t>fmt</w:t>
      </w:r>
      <w:proofErr w:type="spellEnd"/>
      <w:r w:rsidRPr="00E509EF">
        <w:rPr>
          <w:rFonts w:ascii="Times New Roman" w:hAnsi="Times New Roman" w:cs="Times New Roman"/>
          <w:sz w:val="24"/>
          <w:szCs w:val="32"/>
          <w:lang w:val="ru-RU"/>
        </w:rPr>
        <w:t>="%</w:t>
      </w:r>
      <w:r w:rsidRPr="00E509EF">
        <w:rPr>
          <w:rFonts w:ascii="Times New Roman" w:hAnsi="Times New Roman" w:cs="Times New Roman"/>
          <w:sz w:val="24"/>
          <w:szCs w:val="32"/>
        </w:rPr>
        <w:t>d</w:t>
      </w:r>
      <w:r w:rsidRPr="00E509EF">
        <w:rPr>
          <w:rFonts w:ascii="Times New Roman" w:hAnsi="Times New Roman" w:cs="Times New Roman"/>
          <w:sz w:val="24"/>
          <w:szCs w:val="32"/>
          <w:lang w:val="ru-RU"/>
        </w:rPr>
        <w:t>")</w:t>
      </w:r>
      <w:r w:rsidRPr="00E509EF">
        <w:rPr>
          <w:rFonts w:ascii="Times New Roman" w:hAnsi="Times New Roman" w:cs="Times New Roman"/>
          <w:sz w:val="24"/>
          <w:szCs w:val="32"/>
          <w:lang w:val="ru-RU"/>
        </w:rPr>
        <w:br/>
        <w:t xml:space="preserve">    </w:t>
      </w:r>
      <w:r w:rsidRPr="00E509EF">
        <w:rPr>
          <w:rFonts w:ascii="Times New Roman" w:hAnsi="Times New Roman" w:cs="Times New Roman"/>
          <w:sz w:val="24"/>
          <w:szCs w:val="32"/>
        </w:rPr>
        <w:t>print</w:t>
      </w:r>
      <w:r w:rsidRPr="00E509EF">
        <w:rPr>
          <w:rFonts w:ascii="Times New Roman" w:hAnsi="Times New Roman" w:cs="Times New Roman"/>
          <w:sz w:val="24"/>
          <w:szCs w:val="32"/>
          <w:lang w:val="ru-RU"/>
        </w:rPr>
        <w:t>(</w:t>
      </w:r>
      <w:r w:rsidRPr="00E509EF">
        <w:rPr>
          <w:rFonts w:ascii="Times New Roman" w:hAnsi="Times New Roman" w:cs="Times New Roman"/>
          <w:sz w:val="24"/>
          <w:szCs w:val="32"/>
        </w:rPr>
        <w:t>f</w:t>
      </w:r>
      <w:r w:rsidRPr="00E509EF">
        <w:rPr>
          <w:rFonts w:ascii="Times New Roman" w:hAnsi="Times New Roman" w:cs="Times New Roman"/>
          <w:sz w:val="24"/>
          <w:szCs w:val="32"/>
          <w:lang w:val="ru-RU"/>
        </w:rPr>
        <w:t>"Набор данных сохранен в файлы:\</w:t>
      </w:r>
      <w:r w:rsidRPr="00E509EF">
        <w:rPr>
          <w:rFonts w:ascii="Times New Roman" w:hAnsi="Times New Roman" w:cs="Times New Roman"/>
          <w:sz w:val="24"/>
          <w:szCs w:val="32"/>
        </w:rPr>
        <w:t>n</w:t>
      </w:r>
      <w:r w:rsidRPr="00E509EF">
        <w:rPr>
          <w:rFonts w:ascii="Times New Roman" w:hAnsi="Times New Roman" w:cs="Times New Roman"/>
          <w:sz w:val="24"/>
          <w:szCs w:val="32"/>
          <w:lang w:val="ru-RU"/>
        </w:rPr>
        <w:t xml:space="preserve">  {</w:t>
      </w:r>
      <w:r w:rsidRPr="00E509EF">
        <w:rPr>
          <w:rFonts w:ascii="Times New Roman" w:hAnsi="Times New Roman" w:cs="Times New Roman"/>
          <w:sz w:val="24"/>
          <w:szCs w:val="32"/>
        </w:rPr>
        <w:t>csv</w:t>
      </w:r>
      <w:r w:rsidRPr="00E509EF">
        <w:rPr>
          <w:rFonts w:ascii="Times New Roman" w:hAnsi="Times New Roman" w:cs="Times New Roman"/>
          <w:sz w:val="24"/>
          <w:szCs w:val="32"/>
          <w:lang w:val="ru-RU"/>
        </w:rPr>
        <w:t>_</w:t>
      </w:r>
      <w:r w:rsidRPr="00E509EF">
        <w:rPr>
          <w:rFonts w:ascii="Times New Roman" w:hAnsi="Times New Roman" w:cs="Times New Roman"/>
          <w:sz w:val="24"/>
          <w:szCs w:val="32"/>
        </w:rPr>
        <w:t>path</w:t>
      </w:r>
      <w:r w:rsidRPr="00E509EF">
        <w:rPr>
          <w:rFonts w:ascii="Times New Roman" w:hAnsi="Times New Roman" w:cs="Times New Roman"/>
          <w:sz w:val="24"/>
          <w:szCs w:val="32"/>
          <w:lang w:val="ru-RU"/>
        </w:rPr>
        <w:t>.</w:t>
      </w:r>
      <w:r w:rsidRPr="00E509EF">
        <w:rPr>
          <w:rFonts w:ascii="Times New Roman" w:hAnsi="Times New Roman" w:cs="Times New Roman"/>
          <w:sz w:val="24"/>
          <w:szCs w:val="32"/>
        </w:rPr>
        <w:t>name</w:t>
      </w:r>
      <w:r w:rsidRPr="00E509EF">
        <w:rPr>
          <w:rFonts w:ascii="Times New Roman" w:hAnsi="Times New Roman" w:cs="Times New Roman"/>
          <w:sz w:val="24"/>
          <w:szCs w:val="32"/>
          <w:lang w:val="ru-RU"/>
        </w:rPr>
        <w:t>}\</w:t>
      </w:r>
      <w:r w:rsidRPr="00E509EF">
        <w:rPr>
          <w:rFonts w:ascii="Times New Roman" w:hAnsi="Times New Roman" w:cs="Times New Roman"/>
          <w:sz w:val="24"/>
          <w:szCs w:val="32"/>
        </w:rPr>
        <w:t>n</w:t>
      </w:r>
      <w:r w:rsidRPr="00E509EF">
        <w:rPr>
          <w:rFonts w:ascii="Times New Roman" w:hAnsi="Times New Roman" w:cs="Times New Roman"/>
          <w:sz w:val="24"/>
          <w:szCs w:val="32"/>
          <w:lang w:val="ru-RU"/>
        </w:rPr>
        <w:t xml:space="preserve">  {</w:t>
      </w:r>
      <w:r w:rsidRPr="00E509EF">
        <w:rPr>
          <w:rFonts w:ascii="Times New Roman" w:hAnsi="Times New Roman" w:cs="Times New Roman"/>
          <w:sz w:val="24"/>
          <w:szCs w:val="32"/>
        </w:rPr>
        <w:t>txt</w:t>
      </w:r>
      <w:r w:rsidRPr="00E509EF">
        <w:rPr>
          <w:rFonts w:ascii="Times New Roman" w:hAnsi="Times New Roman" w:cs="Times New Roman"/>
          <w:sz w:val="24"/>
          <w:szCs w:val="32"/>
          <w:lang w:val="ru-RU"/>
        </w:rPr>
        <w:t>_</w:t>
      </w:r>
      <w:r w:rsidRPr="00E509EF">
        <w:rPr>
          <w:rFonts w:ascii="Times New Roman" w:hAnsi="Times New Roman" w:cs="Times New Roman"/>
          <w:sz w:val="24"/>
          <w:szCs w:val="32"/>
        </w:rPr>
        <w:t>path</w:t>
      </w:r>
      <w:r w:rsidRPr="00E509EF">
        <w:rPr>
          <w:rFonts w:ascii="Times New Roman" w:hAnsi="Times New Roman" w:cs="Times New Roman"/>
          <w:sz w:val="24"/>
          <w:szCs w:val="32"/>
          <w:lang w:val="ru-RU"/>
        </w:rPr>
        <w:t>.</w:t>
      </w:r>
      <w:r w:rsidRPr="00E509EF">
        <w:rPr>
          <w:rFonts w:ascii="Times New Roman" w:hAnsi="Times New Roman" w:cs="Times New Roman"/>
          <w:sz w:val="24"/>
          <w:szCs w:val="32"/>
        </w:rPr>
        <w:t>name</w:t>
      </w:r>
      <w:r w:rsidRPr="00E509EF">
        <w:rPr>
          <w:rFonts w:ascii="Times New Roman" w:hAnsi="Times New Roman" w:cs="Times New Roman"/>
          <w:sz w:val="24"/>
          <w:szCs w:val="32"/>
          <w:lang w:val="ru-RU"/>
        </w:rPr>
        <w:t>}")</w:t>
      </w:r>
    </w:p>
    <w:p w14:paraId="29121DF5" w14:textId="77777777" w:rsidR="00A4456C" w:rsidRPr="000A604A" w:rsidRDefault="00A4456C" w:rsidP="006F22AF">
      <w:pPr>
        <w:rPr>
          <w:lang w:val="ru-RU"/>
        </w:rPr>
      </w:pPr>
    </w:p>
    <w:p w14:paraId="3714162C" w14:textId="77777777" w:rsidR="00A4456C" w:rsidRDefault="0046078D" w:rsidP="006F22AF">
      <w:pPr>
        <w:rPr>
          <w:lang w:val="ru-RU"/>
        </w:rPr>
      </w:pPr>
      <w:r w:rsidRPr="00604C79">
        <w:rPr>
          <w:rFonts w:cs="Times New Roman"/>
          <w:lang w:val="ru-RU"/>
        </w:rPr>
        <w:t xml:space="preserve">В результате выполнения функции сохранения набор данных был успешно записан в оба файла, </w:t>
      </w:r>
      <w:r>
        <w:rPr>
          <w:rFonts w:cs="Times New Roman"/>
        </w:rPr>
        <w:t>dataset</w:t>
      </w:r>
      <w:r w:rsidRPr="00604C79">
        <w:rPr>
          <w:rFonts w:cs="Times New Roman"/>
          <w:lang w:val="ru-RU"/>
        </w:rPr>
        <w:t>.</w:t>
      </w:r>
      <w:r>
        <w:rPr>
          <w:rFonts w:cs="Times New Roman"/>
        </w:rPr>
        <w:t>csv</w:t>
      </w:r>
      <w:r w:rsidRPr="00604C79">
        <w:rPr>
          <w:rFonts w:cs="Times New Roman"/>
          <w:lang w:val="ru-RU"/>
        </w:rPr>
        <w:t xml:space="preserve"> и </w:t>
      </w:r>
      <w:r>
        <w:rPr>
          <w:rFonts w:cs="Times New Roman"/>
        </w:rPr>
        <w:t>dataset</w:t>
      </w:r>
      <w:r w:rsidRPr="00604C79">
        <w:rPr>
          <w:rFonts w:cs="Times New Roman"/>
          <w:lang w:val="ru-RU"/>
        </w:rPr>
        <w:t>.</w:t>
      </w:r>
      <w:r>
        <w:rPr>
          <w:rFonts w:cs="Times New Roman"/>
        </w:rPr>
        <w:t>txt</w:t>
      </w:r>
      <w:r w:rsidRPr="00604C79">
        <w:rPr>
          <w:rFonts w:cs="Times New Roman"/>
          <w:lang w:val="ru-RU"/>
        </w:rPr>
        <w:t xml:space="preserve">, без потери значений и нарушения их порядка. Полученные файлы пригодны для повторной загрузки и продолжения анализа: формат </w:t>
      </w:r>
      <w:r>
        <w:rPr>
          <w:rFonts w:cs="Times New Roman"/>
        </w:rPr>
        <w:t>CSV</w:t>
      </w:r>
      <w:r w:rsidRPr="00604C79">
        <w:rPr>
          <w:rFonts w:cs="Times New Roman"/>
          <w:lang w:val="ru-RU"/>
        </w:rPr>
        <w:t xml:space="preserve"> позволяет восстановить объект </w:t>
      </w:r>
      <w:r>
        <w:rPr>
          <w:rFonts w:cs="Times New Roman"/>
        </w:rPr>
        <w:t>Series</w:t>
      </w:r>
      <w:r w:rsidRPr="00604C79">
        <w:rPr>
          <w:rFonts w:cs="Times New Roman"/>
          <w:lang w:val="ru-RU"/>
        </w:rPr>
        <w:t xml:space="preserve"> вместе с индексом средствами </w:t>
      </w:r>
      <w:r>
        <w:rPr>
          <w:rFonts w:cs="Times New Roman"/>
        </w:rPr>
        <w:t>pandas</w:t>
      </w:r>
      <w:r w:rsidRPr="00604C79">
        <w:rPr>
          <w:rFonts w:cs="Times New Roman"/>
          <w:lang w:val="ru-RU"/>
        </w:rPr>
        <w:t xml:space="preserve">, а формат </w:t>
      </w:r>
      <w:r>
        <w:rPr>
          <w:rFonts w:cs="Times New Roman"/>
        </w:rPr>
        <w:t>TXT</w:t>
      </w:r>
      <w:r w:rsidRPr="00604C79">
        <w:rPr>
          <w:rFonts w:cs="Times New Roman"/>
          <w:lang w:val="ru-RU"/>
        </w:rPr>
        <w:t xml:space="preserve"> обеспечивает быстрый доступ к числовому массиву средствами </w:t>
      </w:r>
      <w:r>
        <w:rPr>
          <w:rFonts w:cs="Times New Roman"/>
        </w:rPr>
        <w:t>NumPy</w:t>
      </w:r>
      <w:r w:rsidRPr="00604C79">
        <w:rPr>
          <w:rFonts w:cs="Times New Roman"/>
          <w:lang w:val="ru-RU"/>
        </w:rPr>
        <w:t>. Тем самым достигается переносимость данных между различными инструментами и создается основа для последующих этапов обработки, описанных в дальнейших подразделах.</w:t>
      </w:r>
    </w:p>
    <w:p w14:paraId="18A36B7B" w14:textId="77777777" w:rsidR="00AD4171" w:rsidRPr="00604C79" w:rsidRDefault="00AD4171" w:rsidP="006F22AF">
      <w:pPr>
        <w:rPr>
          <w:lang w:val="ru-RU"/>
        </w:rPr>
      </w:pPr>
    </w:p>
    <w:p w14:paraId="505F0AD3" w14:textId="77777777" w:rsidR="00A4456C" w:rsidRPr="00715F9A" w:rsidRDefault="0046078D" w:rsidP="006F22AF">
      <w:pPr>
        <w:pStyle w:val="31"/>
        <w:ind w:firstLine="0"/>
        <w:rPr>
          <w:rFonts w:ascii="Times New Roman" w:hAnsi="Times New Roman" w:cs="Times New Roman"/>
          <w:lang w:val="ru-RU"/>
        </w:rPr>
      </w:pPr>
      <w:bookmarkStart w:id="16" w:name="_Toc231846558"/>
      <w:bookmarkStart w:id="17" w:name="_Toc233240898"/>
      <w:r w:rsidRPr="00715F9A">
        <w:rPr>
          <w:rFonts w:ascii="Times New Roman" w:eastAsia="Times New Roman" w:hAnsi="Times New Roman" w:cs="Times New Roman"/>
          <w:lang w:val="ru-RU"/>
        </w:rPr>
        <w:t>1.2.3 Очистка данных от цифрового мусора</w:t>
      </w:r>
      <w:bookmarkEnd w:id="16"/>
      <w:bookmarkEnd w:id="17"/>
    </w:p>
    <w:p w14:paraId="692F22E2" w14:textId="77777777" w:rsidR="00A4456C" w:rsidRPr="00604C79" w:rsidRDefault="0046078D" w:rsidP="006F22AF">
      <w:pPr>
        <w:rPr>
          <w:lang w:val="ru-RU"/>
        </w:rPr>
      </w:pPr>
      <w:r w:rsidRPr="00604C79">
        <w:rPr>
          <w:rFonts w:cs="Times New Roman"/>
          <w:lang w:val="ru-RU"/>
        </w:rPr>
        <w:t xml:space="preserve">Под цифровым мусором в работе понимаются элементы набора данных, которые не пригодны для корректного количественного анализа и способны исказить результаты расчетов. К таким элементам относятся пропущенные значения, представленные в библиотеке </w:t>
      </w:r>
      <w:r>
        <w:rPr>
          <w:rFonts w:cs="Times New Roman"/>
        </w:rPr>
        <w:t>pandas</w:t>
      </w:r>
      <w:r w:rsidRPr="00604C79">
        <w:rPr>
          <w:rFonts w:cs="Times New Roman"/>
          <w:lang w:val="ru-RU"/>
        </w:rPr>
        <w:t xml:space="preserve"> специальными </w:t>
      </w:r>
      <w:r w:rsidRPr="00604C79">
        <w:rPr>
          <w:rFonts w:cs="Times New Roman"/>
          <w:lang w:val="ru-RU"/>
        </w:rPr>
        <w:lastRenderedPageBreak/>
        <w:t xml:space="preserve">маркерами </w:t>
      </w:r>
      <w:proofErr w:type="spellStart"/>
      <w:r>
        <w:rPr>
          <w:rFonts w:cs="Times New Roman"/>
        </w:rPr>
        <w:t>NaN</w:t>
      </w:r>
      <w:proofErr w:type="spellEnd"/>
      <w:r w:rsidRPr="00604C79">
        <w:rPr>
          <w:rFonts w:cs="Times New Roman"/>
          <w:lang w:val="ru-RU"/>
        </w:rPr>
        <w:t xml:space="preserve"> или </w:t>
      </w:r>
      <w:r>
        <w:rPr>
          <w:rFonts w:cs="Times New Roman"/>
        </w:rPr>
        <w:t>None</w:t>
      </w:r>
      <w:r w:rsidRPr="00604C79">
        <w:rPr>
          <w:rFonts w:cs="Times New Roman"/>
          <w:lang w:val="ru-RU"/>
        </w:rPr>
        <w:t>, нечисловые строковые значения, которые невозможно интерпретировать как число, дубликаты, а также выбросы, то есть значения, выходящие за пределы допустимого диапазона. Появление подобных данных обусловлено особенностями сбора и передачи информации: сбоями оборудования, ошибками ручного ввода, потерями при выгрузке из внешних источников. Наличие даже небольшого числа таких элементов делает набор данных неоднородным и потенциально недостоверным.</w:t>
      </w:r>
    </w:p>
    <w:p w14:paraId="505A16F6" w14:textId="77777777" w:rsidR="00A4456C" w:rsidRPr="00604C79" w:rsidRDefault="0046078D" w:rsidP="006F22AF">
      <w:pPr>
        <w:rPr>
          <w:lang w:val="ru-RU"/>
        </w:rPr>
      </w:pPr>
      <w:r w:rsidRPr="00604C79">
        <w:rPr>
          <w:rFonts w:cs="Times New Roman"/>
          <w:lang w:val="ru-RU"/>
        </w:rPr>
        <w:t xml:space="preserve">Очистка данных является обязательным этапом, предшествующим вычислению числовых характеристик и построению графиков. Если пропуски и нечисловые значения не будут устранены, попытка применить к ним арифметические операции приведет к ошибкам выполнения программы либо к появлению значений </w:t>
      </w:r>
      <w:proofErr w:type="spellStart"/>
      <w:r>
        <w:rPr>
          <w:rFonts w:cs="Times New Roman"/>
        </w:rPr>
        <w:t>NaN</w:t>
      </w:r>
      <w:proofErr w:type="spellEnd"/>
      <w:r w:rsidRPr="00604C79">
        <w:rPr>
          <w:rFonts w:cs="Times New Roman"/>
          <w:lang w:val="ru-RU"/>
        </w:rPr>
        <w:t xml:space="preserve"> в итоговых показателях, что сделает невозможным расчет суммы, среднего арифметического и среднеквадратического отклонения. Выбросы за пределами установленного диапазона способны существенно сместить среднее значение и завысить меру разброса, формируя ложное представление о свойствах набора. Поэтому в работе реализована функция </w:t>
      </w:r>
      <w:r>
        <w:rPr>
          <w:rFonts w:cs="Times New Roman"/>
        </w:rPr>
        <w:t>clean</w:t>
      </w:r>
      <w:r w:rsidRPr="00604C79">
        <w:rPr>
          <w:rFonts w:cs="Times New Roman"/>
          <w:lang w:val="ru-RU"/>
        </w:rPr>
        <w:t>_</w:t>
      </w:r>
      <w:r>
        <w:rPr>
          <w:rFonts w:cs="Times New Roman"/>
        </w:rPr>
        <w:t>series</w:t>
      </w:r>
      <w:r w:rsidRPr="00604C79">
        <w:rPr>
          <w:rFonts w:cs="Times New Roman"/>
          <w:lang w:val="ru-RU"/>
        </w:rPr>
        <w:t xml:space="preserve">, которая последовательно выполняет три действия: приведение элементов к числовому типу средствами </w:t>
      </w:r>
      <w:r>
        <w:rPr>
          <w:rFonts w:cs="Times New Roman"/>
        </w:rPr>
        <w:t>pd</w:t>
      </w:r>
      <w:r w:rsidRPr="00604C79">
        <w:rPr>
          <w:rFonts w:cs="Times New Roman"/>
          <w:lang w:val="ru-RU"/>
        </w:rPr>
        <w:t>.</w:t>
      </w:r>
      <w:r>
        <w:rPr>
          <w:rFonts w:cs="Times New Roman"/>
        </w:rPr>
        <w:t>to</w:t>
      </w:r>
      <w:r w:rsidRPr="00604C79">
        <w:rPr>
          <w:rFonts w:cs="Times New Roman"/>
          <w:lang w:val="ru-RU"/>
        </w:rPr>
        <w:t>_</w:t>
      </w:r>
      <w:r>
        <w:rPr>
          <w:rFonts w:cs="Times New Roman"/>
        </w:rPr>
        <w:t>numeric</w:t>
      </w:r>
      <w:r w:rsidRPr="00604C79">
        <w:rPr>
          <w:rFonts w:cs="Times New Roman"/>
          <w:lang w:val="ru-RU"/>
        </w:rPr>
        <w:t xml:space="preserve"> с параметром </w:t>
      </w:r>
      <w:r>
        <w:rPr>
          <w:rFonts w:cs="Times New Roman"/>
        </w:rPr>
        <w:t>errors</w:t>
      </w:r>
      <w:r w:rsidRPr="00604C79">
        <w:rPr>
          <w:rFonts w:cs="Times New Roman"/>
          <w:lang w:val="ru-RU"/>
        </w:rPr>
        <w:t>='</w:t>
      </w:r>
      <w:r>
        <w:rPr>
          <w:rFonts w:cs="Times New Roman"/>
        </w:rPr>
        <w:t>coerce</w:t>
      </w:r>
      <w:r w:rsidRPr="00604C79">
        <w:rPr>
          <w:rFonts w:cs="Times New Roman"/>
          <w:lang w:val="ru-RU"/>
        </w:rPr>
        <w:t xml:space="preserve">', при котором все </w:t>
      </w:r>
      <w:proofErr w:type="spellStart"/>
      <w:r w:rsidRPr="00604C79">
        <w:rPr>
          <w:rFonts w:cs="Times New Roman"/>
          <w:lang w:val="ru-RU"/>
        </w:rPr>
        <w:t>непреобразуемые</w:t>
      </w:r>
      <w:proofErr w:type="spellEnd"/>
      <w:r w:rsidRPr="00604C79">
        <w:rPr>
          <w:rFonts w:cs="Times New Roman"/>
          <w:lang w:val="ru-RU"/>
        </w:rPr>
        <w:t xml:space="preserve"> значения автоматически заменяются на </w:t>
      </w:r>
      <w:proofErr w:type="spellStart"/>
      <w:r>
        <w:rPr>
          <w:rFonts w:cs="Times New Roman"/>
        </w:rPr>
        <w:t>NaN</w:t>
      </w:r>
      <w:proofErr w:type="spellEnd"/>
      <w:r w:rsidRPr="00604C79">
        <w:rPr>
          <w:rFonts w:cs="Times New Roman"/>
          <w:lang w:val="ru-RU"/>
        </w:rPr>
        <w:t xml:space="preserve">; удаление пропущенных значений методом </w:t>
      </w:r>
      <w:proofErr w:type="spellStart"/>
      <w:r>
        <w:rPr>
          <w:rFonts w:cs="Times New Roman"/>
        </w:rPr>
        <w:t>dropna</w:t>
      </w:r>
      <w:proofErr w:type="spellEnd"/>
      <w:r w:rsidRPr="00604C79">
        <w:rPr>
          <w:rFonts w:cs="Times New Roman"/>
          <w:lang w:val="ru-RU"/>
        </w:rPr>
        <w:t>; фильтрацию оставшихся значений по допустимому диапазону от минус 10000 до 10000 включительно. Такой порядок действий гарантирует, что на выходе функции остается набор корректных целых чисел, готовых к дальнейшему анализу. Реализация функции очистки приведена в листинге 1.3.</w:t>
      </w:r>
    </w:p>
    <w:p w14:paraId="2B2FB38F" w14:textId="77777777" w:rsidR="00A4456C" w:rsidRPr="00604C79" w:rsidRDefault="0046078D" w:rsidP="006F22AF">
      <w:pPr>
        <w:spacing w:before="60" w:after="60"/>
        <w:ind w:firstLine="0"/>
        <w:jc w:val="center"/>
        <w:rPr>
          <w:lang w:val="ru-RU"/>
        </w:rPr>
      </w:pPr>
      <w:r w:rsidRPr="00604C79">
        <w:rPr>
          <w:rFonts w:cs="Times New Roman"/>
          <w:i/>
          <w:sz w:val="24"/>
          <w:lang w:val="ru-RU"/>
        </w:rPr>
        <w:t>Листинг 1.3 – Функции очистки данных от «цифрового мусора»</w:t>
      </w:r>
    </w:p>
    <w:p w14:paraId="600846C5" w14:textId="77777777" w:rsidR="000B77C6" w:rsidRPr="00E509EF" w:rsidRDefault="00000000">
      <w:pPr>
        <w:pStyle w:val="CodeBlock"/>
        <w:spacing w:after="60"/>
        <w:rPr>
          <w:rFonts w:ascii="Times New Roman" w:hAnsi="Times New Roman" w:cs="Times New Roman"/>
          <w:sz w:val="24"/>
          <w:szCs w:val="32"/>
        </w:rPr>
      </w:pPr>
      <w:r w:rsidRPr="00E509EF">
        <w:rPr>
          <w:rFonts w:ascii="Times New Roman" w:hAnsi="Times New Roman" w:cs="Times New Roman"/>
          <w:sz w:val="24"/>
          <w:szCs w:val="32"/>
        </w:rPr>
        <w:t>def</w:t>
      </w:r>
      <w:r w:rsidRPr="00E509EF">
        <w:rPr>
          <w:rFonts w:ascii="Times New Roman" w:hAnsi="Times New Roman" w:cs="Times New Roman"/>
          <w:sz w:val="24"/>
          <w:szCs w:val="32"/>
          <w:lang w:val="ru-RU"/>
        </w:rPr>
        <w:t xml:space="preserve"> </w:t>
      </w:r>
      <w:r w:rsidRPr="00E509EF">
        <w:rPr>
          <w:rFonts w:ascii="Times New Roman" w:hAnsi="Times New Roman" w:cs="Times New Roman"/>
          <w:sz w:val="24"/>
          <w:szCs w:val="32"/>
        </w:rPr>
        <w:t>clean</w:t>
      </w:r>
      <w:r w:rsidRPr="00E509EF">
        <w:rPr>
          <w:rFonts w:ascii="Times New Roman" w:hAnsi="Times New Roman" w:cs="Times New Roman"/>
          <w:sz w:val="24"/>
          <w:szCs w:val="32"/>
          <w:lang w:val="ru-RU"/>
        </w:rPr>
        <w:t>_</w:t>
      </w:r>
      <w:proofErr w:type="gramStart"/>
      <w:r w:rsidRPr="00E509EF">
        <w:rPr>
          <w:rFonts w:ascii="Times New Roman" w:hAnsi="Times New Roman" w:cs="Times New Roman"/>
          <w:sz w:val="24"/>
          <w:szCs w:val="32"/>
        </w:rPr>
        <w:t>series</w:t>
      </w:r>
      <w:r w:rsidRPr="00E509EF">
        <w:rPr>
          <w:rFonts w:ascii="Times New Roman" w:hAnsi="Times New Roman" w:cs="Times New Roman"/>
          <w:sz w:val="24"/>
          <w:szCs w:val="32"/>
          <w:lang w:val="ru-RU"/>
        </w:rPr>
        <w:t>(</w:t>
      </w:r>
      <w:proofErr w:type="gramEnd"/>
      <w:r w:rsidRPr="00E509EF">
        <w:rPr>
          <w:rFonts w:ascii="Times New Roman" w:hAnsi="Times New Roman" w:cs="Times New Roman"/>
          <w:sz w:val="24"/>
          <w:szCs w:val="32"/>
        </w:rPr>
        <w:t>raw</w:t>
      </w:r>
      <w:r w:rsidRPr="00E509EF">
        <w:rPr>
          <w:rFonts w:ascii="Times New Roman" w:hAnsi="Times New Roman" w:cs="Times New Roman"/>
          <w:sz w:val="24"/>
          <w:szCs w:val="32"/>
          <w:lang w:val="ru-RU"/>
        </w:rPr>
        <w:t xml:space="preserve">: </w:t>
      </w:r>
      <w:r w:rsidRPr="00E509EF">
        <w:rPr>
          <w:rFonts w:ascii="Times New Roman" w:hAnsi="Times New Roman" w:cs="Times New Roman"/>
          <w:sz w:val="24"/>
          <w:szCs w:val="32"/>
        </w:rPr>
        <w:t>pd</w:t>
      </w:r>
      <w:r w:rsidRPr="00E509EF">
        <w:rPr>
          <w:rFonts w:ascii="Times New Roman" w:hAnsi="Times New Roman" w:cs="Times New Roman"/>
          <w:sz w:val="24"/>
          <w:szCs w:val="32"/>
          <w:lang w:val="ru-RU"/>
        </w:rPr>
        <w:t>.</w:t>
      </w:r>
      <w:r w:rsidRPr="00E509EF">
        <w:rPr>
          <w:rFonts w:ascii="Times New Roman" w:hAnsi="Times New Roman" w:cs="Times New Roman"/>
          <w:sz w:val="24"/>
          <w:szCs w:val="32"/>
        </w:rPr>
        <w:t>Series</w:t>
      </w:r>
      <w:r w:rsidRPr="00E509EF">
        <w:rPr>
          <w:rFonts w:ascii="Times New Roman" w:hAnsi="Times New Roman" w:cs="Times New Roman"/>
          <w:sz w:val="24"/>
          <w:szCs w:val="32"/>
          <w:lang w:val="ru-RU"/>
        </w:rPr>
        <w:t xml:space="preserve">) -&gt; </w:t>
      </w:r>
      <w:r w:rsidRPr="00E509EF">
        <w:rPr>
          <w:rFonts w:ascii="Times New Roman" w:hAnsi="Times New Roman" w:cs="Times New Roman"/>
          <w:sz w:val="24"/>
          <w:szCs w:val="32"/>
        </w:rPr>
        <w:t>pd</w:t>
      </w:r>
      <w:r w:rsidRPr="00E509EF">
        <w:rPr>
          <w:rFonts w:ascii="Times New Roman" w:hAnsi="Times New Roman" w:cs="Times New Roman"/>
          <w:sz w:val="24"/>
          <w:szCs w:val="32"/>
          <w:lang w:val="ru-RU"/>
        </w:rPr>
        <w:t>.</w:t>
      </w:r>
      <w:r w:rsidRPr="00E509EF">
        <w:rPr>
          <w:rFonts w:ascii="Times New Roman" w:hAnsi="Times New Roman" w:cs="Times New Roman"/>
          <w:sz w:val="24"/>
          <w:szCs w:val="32"/>
        </w:rPr>
        <w:t>Series</w:t>
      </w:r>
      <w:r w:rsidRPr="00E509EF">
        <w:rPr>
          <w:rFonts w:ascii="Times New Roman" w:hAnsi="Times New Roman" w:cs="Times New Roman"/>
          <w:sz w:val="24"/>
          <w:szCs w:val="32"/>
          <w:lang w:val="ru-RU"/>
        </w:rPr>
        <w:t>:</w:t>
      </w:r>
      <w:r w:rsidRPr="00E509EF">
        <w:rPr>
          <w:rFonts w:ascii="Times New Roman" w:hAnsi="Times New Roman" w:cs="Times New Roman"/>
          <w:sz w:val="24"/>
          <w:szCs w:val="32"/>
          <w:lang w:val="ru-RU"/>
        </w:rPr>
        <w:br/>
        <w:t xml:space="preserve">    """Очистить набор данных от «цифрового мусора».</w:t>
      </w:r>
      <w:r w:rsidRPr="00E509EF">
        <w:rPr>
          <w:rFonts w:ascii="Times New Roman" w:hAnsi="Times New Roman" w:cs="Times New Roman"/>
          <w:sz w:val="24"/>
          <w:szCs w:val="32"/>
          <w:lang w:val="ru-RU"/>
        </w:rPr>
        <w:br/>
        <w:t xml:space="preserve"> </w:t>
      </w:r>
      <w:r w:rsidRPr="00E509EF">
        <w:rPr>
          <w:rFonts w:ascii="Times New Roman" w:hAnsi="Times New Roman" w:cs="Times New Roman"/>
          <w:sz w:val="24"/>
          <w:szCs w:val="32"/>
          <w:lang w:val="ru-RU"/>
        </w:rPr>
        <w:br/>
        <w:t xml:space="preserve">    Под «цифровым мусором» понимаются:</w:t>
      </w:r>
      <w:r w:rsidRPr="00E509EF">
        <w:rPr>
          <w:rFonts w:ascii="Times New Roman" w:hAnsi="Times New Roman" w:cs="Times New Roman"/>
          <w:sz w:val="24"/>
          <w:szCs w:val="32"/>
          <w:lang w:val="ru-RU"/>
        </w:rPr>
        <w:br/>
        <w:t xml:space="preserve">      * пустые значения (</w:t>
      </w:r>
      <w:proofErr w:type="spellStart"/>
      <w:r w:rsidRPr="00E509EF">
        <w:rPr>
          <w:rFonts w:ascii="Times New Roman" w:hAnsi="Times New Roman" w:cs="Times New Roman"/>
          <w:sz w:val="24"/>
          <w:szCs w:val="32"/>
        </w:rPr>
        <w:t>NaN</w:t>
      </w:r>
      <w:proofErr w:type="spellEnd"/>
      <w:r w:rsidRPr="00E509EF">
        <w:rPr>
          <w:rFonts w:ascii="Times New Roman" w:hAnsi="Times New Roman" w:cs="Times New Roman"/>
          <w:sz w:val="24"/>
          <w:szCs w:val="32"/>
          <w:lang w:val="ru-RU"/>
        </w:rPr>
        <w:t xml:space="preserve"> / </w:t>
      </w:r>
      <w:r w:rsidRPr="00E509EF">
        <w:rPr>
          <w:rFonts w:ascii="Times New Roman" w:hAnsi="Times New Roman" w:cs="Times New Roman"/>
          <w:sz w:val="24"/>
          <w:szCs w:val="32"/>
        </w:rPr>
        <w:t>None</w:t>
      </w:r>
      <w:r w:rsidRPr="00E509EF">
        <w:rPr>
          <w:rFonts w:ascii="Times New Roman" w:hAnsi="Times New Roman" w:cs="Times New Roman"/>
          <w:sz w:val="24"/>
          <w:szCs w:val="32"/>
          <w:lang w:val="ru-RU"/>
        </w:rPr>
        <w:t>);</w:t>
      </w:r>
      <w:r w:rsidRPr="00E509EF">
        <w:rPr>
          <w:rFonts w:ascii="Times New Roman" w:hAnsi="Times New Roman" w:cs="Times New Roman"/>
          <w:sz w:val="24"/>
          <w:szCs w:val="32"/>
          <w:lang w:val="ru-RU"/>
        </w:rPr>
        <w:br/>
      </w:r>
      <w:r w:rsidRPr="00E509EF">
        <w:rPr>
          <w:rFonts w:ascii="Times New Roman" w:hAnsi="Times New Roman" w:cs="Times New Roman"/>
          <w:sz w:val="24"/>
          <w:szCs w:val="32"/>
          <w:lang w:val="ru-RU"/>
        </w:rPr>
        <w:lastRenderedPageBreak/>
        <w:t xml:space="preserve">      * нечисловые значения (строки, символы), не приводимые к числу;</w:t>
      </w:r>
      <w:r w:rsidRPr="00E509EF">
        <w:rPr>
          <w:rFonts w:ascii="Times New Roman" w:hAnsi="Times New Roman" w:cs="Times New Roman"/>
          <w:sz w:val="24"/>
          <w:szCs w:val="32"/>
          <w:lang w:val="ru-RU"/>
        </w:rPr>
        <w:br/>
        <w:t xml:space="preserve">      * значения, выходящие за допустимый диапазон [</w:t>
      </w:r>
      <w:r w:rsidRPr="00E509EF">
        <w:rPr>
          <w:rFonts w:ascii="Times New Roman" w:hAnsi="Times New Roman" w:cs="Times New Roman"/>
          <w:sz w:val="24"/>
          <w:szCs w:val="32"/>
        </w:rPr>
        <w:t>LOW</w:t>
      </w:r>
      <w:r w:rsidRPr="00E509EF">
        <w:rPr>
          <w:rFonts w:ascii="Times New Roman" w:hAnsi="Times New Roman" w:cs="Times New Roman"/>
          <w:sz w:val="24"/>
          <w:szCs w:val="32"/>
          <w:lang w:val="ru-RU"/>
        </w:rPr>
        <w:t xml:space="preserve">; </w:t>
      </w:r>
      <w:r w:rsidRPr="00E509EF">
        <w:rPr>
          <w:rFonts w:ascii="Times New Roman" w:hAnsi="Times New Roman" w:cs="Times New Roman"/>
          <w:sz w:val="24"/>
          <w:szCs w:val="32"/>
        </w:rPr>
        <w:t>HIGH</w:t>
      </w:r>
      <w:r w:rsidRPr="00E509EF">
        <w:rPr>
          <w:rFonts w:ascii="Times New Roman" w:hAnsi="Times New Roman" w:cs="Times New Roman"/>
          <w:sz w:val="24"/>
          <w:szCs w:val="32"/>
          <w:lang w:val="ru-RU"/>
        </w:rPr>
        <w:t>].</w:t>
      </w:r>
      <w:r w:rsidRPr="00E509EF">
        <w:rPr>
          <w:rFonts w:ascii="Times New Roman" w:hAnsi="Times New Roman" w:cs="Times New Roman"/>
          <w:sz w:val="24"/>
          <w:szCs w:val="32"/>
          <w:lang w:val="ru-RU"/>
        </w:rPr>
        <w:br/>
        <w:t xml:space="preserve"> </w:t>
      </w:r>
      <w:r w:rsidRPr="00E509EF">
        <w:rPr>
          <w:rFonts w:ascii="Times New Roman" w:hAnsi="Times New Roman" w:cs="Times New Roman"/>
          <w:sz w:val="24"/>
          <w:szCs w:val="32"/>
          <w:lang w:val="ru-RU"/>
        </w:rPr>
        <w:br/>
        <w:t xml:space="preserve">    Возвращается очищенный целочисленный </w:t>
      </w:r>
      <w:r w:rsidRPr="00E509EF">
        <w:rPr>
          <w:rFonts w:ascii="Times New Roman" w:hAnsi="Times New Roman" w:cs="Times New Roman"/>
          <w:sz w:val="24"/>
          <w:szCs w:val="32"/>
        </w:rPr>
        <w:t>Series</w:t>
      </w:r>
      <w:r w:rsidRPr="00E509EF">
        <w:rPr>
          <w:rFonts w:ascii="Times New Roman" w:hAnsi="Times New Roman" w:cs="Times New Roman"/>
          <w:sz w:val="24"/>
          <w:szCs w:val="32"/>
          <w:lang w:val="ru-RU"/>
        </w:rPr>
        <w:t>.</w:t>
      </w:r>
      <w:r w:rsidRPr="00E509EF">
        <w:rPr>
          <w:rFonts w:ascii="Times New Roman" w:hAnsi="Times New Roman" w:cs="Times New Roman"/>
          <w:sz w:val="24"/>
          <w:szCs w:val="32"/>
          <w:lang w:val="ru-RU"/>
        </w:rPr>
        <w:br/>
        <w:t xml:space="preserve">    """</w:t>
      </w:r>
      <w:r w:rsidRPr="00E509EF">
        <w:rPr>
          <w:rFonts w:ascii="Times New Roman" w:hAnsi="Times New Roman" w:cs="Times New Roman"/>
          <w:sz w:val="24"/>
          <w:szCs w:val="32"/>
          <w:lang w:val="ru-RU"/>
        </w:rPr>
        <w:br/>
        <w:t xml:space="preserve">    # 1. Приводим все к числовому типу; нечисловые значения становятся </w:t>
      </w:r>
      <w:proofErr w:type="spellStart"/>
      <w:r w:rsidRPr="00E509EF">
        <w:rPr>
          <w:rFonts w:ascii="Times New Roman" w:hAnsi="Times New Roman" w:cs="Times New Roman"/>
          <w:sz w:val="24"/>
          <w:szCs w:val="32"/>
        </w:rPr>
        <w:t>NaN</w:t>
      </w:r>
      <w:proofErr w:type="spellEnd"/>
      <w:r w:rsidRPr="00E509EF">
        <w:rPr>
          <w:rFonts w:ascii="Times New Roman" w:hAnsi="Times New Roman" w:cs="Times New Roman"/>
          <w:sz w:val="24"/>
          <w:szCs w:val="32"/>
          <w:lang w:val="ru-RU"/>
        </w:rPr>
        <w:t>.</w:t>
      </w:r>
      <w:r w:rsidRPr="00E509EF">
        <w:rPr>
          <w:rFonts w:ascii="Times New Roman" w:hAnsi="Times New Roman" w:cs="Times New Roman"/>
          <w:sz w:val="24"/>
          <w:szCs w:val="32"/>
          <w:lang w:val="ru-RU"/>
        </w:rPr>
        <w:br/>
        <w:t xml:space="preserve">    </w:t>
      </w:r>
      <w:r w:rsidRPr="00E509EF">
        <w:rPr>
          <w:rFonts w:ascii="Times New Roman" w:hAnsi="Times New Roman" w:cs="Times New Roman"/>
          <w:sz w:val="24"/>
          <w:szCs w:val="32"/>
        </w:rPr>
        <w:t xml:space="preserve">numeric = </w:t>
      </w:r>
      <w:proofErr w:type="spellStart"/>
      <w:r w:rsidRPr="00E509EF">
        <w:rPr>
          <w:rFonts w:ascii="Times New Roman" w:hAnsi="Times New Roman" w:cs="Times New Roman"/>
          <w:sz w:val="24"/>
          <w:szCs w:val="32"/>
        </w:rPr>
        <w:t>pd.to_numeric</w:t>
      </w:r>
      <w:proofErr w:type="spellEnd"/>
      <w:r w:rsidRPr="00E509EF">
        <w:rPr>
          <w:rFonts w:ascii="Times New Roman" w:hAnsi="Times New Roman" w:cs="Times New Roman"/>
          <w:sz w:val="24"/>
          <w:szCs w:val="32"/>
        </w:rPr>
        <w:t>(raw, errors="coerce")</w:t>
      </w:r>
      <w:r w:rsidRPr="00E509EF">
        <w:rPr>
          <w:rFonts w:ascii="Times New Roman" w:hAnsi="Times New Roman" w:cs="Times New Roman"/>
          <w:sz w:val="24"/>
          <w:szCs w:val="32"/>
        </w:rPr>
        <w:br/>
        <w:t xml:space="preserve">    # 2. </w:t>
      </w:r>
      <w:proofErr w:type="spellStart"/>
      <w:r w:rsidRPr="00E509EF">
        <w:rPr>
          <w:rFonts w:ascii="Times New Roman" w:hAnsi="Times New Roman" w:cs="Times New Roman"/>
          <w:sz w:val="24"/>
          <w:szCs w:val="32"/>
        </w:rPr>
        <w:t>Удаляем</w:t>
      </w:r>
      <w:proofErr w:type="spellEnd"/>
      <w:r w:rsidRPr="00E509EF">
        <w:rPr>
          <w:rFonts w:ascii="Times New Roman" w:hAnsi="Times New Roman" w:cs="Times New Roman"/>
          <w:sz w:val="24"/>
          <w:szCs w:val="32"/>
        </w:rPr>
        <w:t xml:space="preserve"> </w:t>
      </w:r>
      <w:proofErr w:type="spellStart"/>
      <w:r w:rsidRPr="00E509EF">
        <w:rPr>
          <w:rFonts w:ascii="Times New Roman" w:hAnsi="Times New Roman" w:cs="Times New Roman"/>
          <w:sz w:val="24"/>
          <w:szCs w:val="32"/>
        </w:rPr>
        <w:t>пустые</w:t>
      </w:r>
      <w:proofErr w:type="spellEnd"/>
      <w:r w:rsidRPr="00E509EF">
        <w:rPr>
          <w:rFonts w:ascii="Times New Roman" w:hAnsi="Times New Roman" w:cs="Times New Roman"/>
          <w:sz w:val="24"/>
          <w:szCs w:val="32"/>
        </w:rPr>
        <w:t xml:space="preserve"> </w:t>
      </w:r>
      <w:proofErr w:type="spellStart"/>
      <w:r w:rsidRPr="00E509EF">
        <w:rPr>
          <w:rFonts w:ascii="Times New Roman" w:hAnsi="Times New Roman" w:cs="Times New Roman"/>
          <w:sz w:val="24"/>
          <w:szCs w:val="32"/>
        </w:rPr>
        <w:t>значения</w:t>
      </w:r>
      <w:proofErr w:type="spellEnd"/>
      <w:r w:rsidRPr="00E509EF">
        <w:rPr>
          <w:rFonts w:ascii="Times New Roman" w:hAnsi="Times New Roman" w:cs="Times New Roman"/>
          <w:sz w:val="24"/>
          <w:szCs w:val="32"/>
        </w:rPr>
        <w:t>.</w:t>
      </w:r>
      <w:r w:rsidRPr="00E509EF">
        <w:rPr>
          <w:rFonts w:ascii="Times New Roman" w:hAnsi="Times New Roman" w:cs="Times New Roman"/>
          <w:sz w:val="24"/>
          <w:szCs w:val="32"/>
        </w:rPr>
        <w:br/>
        <w:t xml:space="preserve">    numeric = </w:t>
      </w:r>
      <w:proofErr w:type="spellStart"/>
      <w:r w:rsidRPr="00E509EF">
        <w:rPr>
          <w:rFonts w:ascii="Times New Roman" w:hAnsi="Times New Roman" w:cs="Times New Roman"/>
          <w:sz w:val="24"/>
          <w:szCs w:val="32"/>
        </w:rPr>
        <w:t>numeric.dropna</w:t>
      </w:r>
      <w:proofErr w:type="spellEnd"/>
      <w:r w:rsidRPr="00E509EF">
        <w:rPr>
          <w:rFonts w:ascii="Times New Roman" w:hAnsi="Times New Roman" w:cs="Times New Roman"/>
          <w:sz w:val="24"/>
          <w:szCs w:val="32"/>
        </w:rPr>
        <w:t>()</w:t>
      </w:r>
      <w:r w:rsidRPr="00E509EF">
        <w:rPr>
          <w:rFonts w:ascii="Times New Roman" w:hAnsi="Times New Roman" w:cs="Times New Roman"/>
          <w:sz w:val="24"/>
          <w:szCs w:val="32"/>
        </w:rPr>
        <w:br/>
        <w:t xml:space="preserve">    # 3. </w:t>
      </w:r>
      <w:proofErr w:type="spellStart"/>
      <w:r w:rsidRPr="00E509EF">
        <w:rPr>
          <w:rFonts w:ascii="Times New Roman" w:hAnsi="Times New Roman" w:cs="Times New Roman"/>
          <w:sz w:val="24"/>
          <w:szCs w:val="32"/>
        </w:rPr>
        <w:t>Отбрасываем</w:t>
      </w:r>
      <w:proofErr w:type="spellEnd"/>
      <w:r w:rsidRPr="00E509EF">
        <w:rPr>
          <w:rFonts w:ascii="Times New Roman" w:hAnsi="Times New Roman" w:cs="Times New Roman"/>
          <w:sz w:val="24"/>
          <w:szCs w:val="32"/>
        </w:rPr>
        <w:t xml:space="preserve"> </w:t>
      </w:r>
      <w:proofErr w:type="spellStart"/>
      <w:r w:rsidRPr="00E509EF">
        <w:rPr>
          <w:rFonts w:ascii="Times New Roman" w:hAnsi="Times New Roman" w:cs="Times New Roman"/>
          <w:sz w:val="24"/>
          <w:szCs w:val="32"/>
        </w:rPr>
        <w:t>выбросы</w:t>
      </w:r>
      <w:proofErr w:type="spellEnd"/>
      <w:r w:rsidRPr="00E509EF">
        <w:rPr>
          <w:rFonts w:ascii="Times New Roman" w:hAnsi="Times New Roman" w:cs="Times New Roman"/>
          <w:sz w:val="24"/>
          <w:szCs w:val="32"/>
        </w:rPr>
        <w:t xml:space="preserve"> </w:t>
      </w:r>
      <w:proofErr w:type="spellStart"/>
      <w:r w:rsidRPr="00E509EF">
        <w:rPr>
          <w:rFonts w:ascii="Times New Roman" w:hAnsi="Times New Roman" w:cs="Times New Roman"/>
          <w:sz w:val="24"/>
          <w:szCs w:val="32"/>
        </w:rPr>
        <w:t>за</w:t>
      </w:r>
      <w:proofErr w:type="spellEnd"/>
      <w:r w:rsidRPr="00E509EF">
        <w:rPr>
          <w:rFonts w:ascii="Times New Roman" w:hAnsi="Times New Roman" w:cs="Times New Roman"/>
          <w:sz w:val="24"/>
          <w:szCs w:val="32"/>
        </w:rPr>
        <w:t xml:space="preserve"> </w:t>
      </w:r>
      <w:proofErr w:type="spellStart"/>
      <w:r w:rsidRPr="00E509EF">
        <w:rPr>
          <w:rFonts w:ascii="Times New Roman" w:hAnsi="Times New Roman" w:cs="Times New Roman"/>
          <w:sz w:val="24"/>
          <w:szCs w:val="32"/>
        </w:rPr>
        <w:t>пределами</w:t>
      </w:r>
      <w:proofErr w:type="spellEnd"/>
      <w:r w:rsidRPr="00E509EF">
        <w:rPr>
          <w:rFonts w:ascii="Times New Roman" w:hAnsi="Times New Roman" w:cs="Times New Roman"/>
          <w:sz w:val="24"/>
          <w:szCs w:val="32"/>
        </w:rPr>
        <w:t xml:space="preserve"> </w:t>
      </w:r>
      <w:proofErr w:type="spellStart"/>
      <w:r w:rsidRPr="00E509EF">
        <w:rPr>
          <w:rFonts w:ascii="Times New Roman" w:hAnsi="Times New Roman" w:cs="Times New Roman"/>
          <w:sz w:val="24"/>
          <w:szCs w:val="32"/>
        </w:rPr>
        <w:t>допустимого</w:t>
      </w:r>
      <w:proofErr w:type="spellEnd"/>
      <w:r w:rsidRPr="00E509EF">
        <w:rPr>
          <w:rFonts w:ascii="Times New Roman" w:hAnsi="Times New Roman" w:cs="Times New Roman"/>
          <w:sz w:val="24"/>
          <w:szCs w:val="32"/>
        </w:rPr>
        <w:t xml:space="preserve"> </w:t>
      </w:r>
      <w:proofErr w:type="spellStart"/>
      <w:r w:rsidRPr="00E509EF">
        <w:rPr>
          <w:rFonts w:ascii="Times New Roman" w:hAnsi="Times New Roman" w:cs="Times New Roman"/>
          <w:sz w:val="24"/>
          <w:szCs w:val="32"/>
        </w:rPr>
        <w:t>диапазона</w:t>
      </w:r>
      <w:proofErr w:type="spellEnd"/>
      <w:r w:rsidRPr="00E509EF">
        <w:rPr>
          <w:rFonts w:ascii="Times New Roman" w:hAnsi="Times New Roman" w:cs="Times New Roman"/>
          <w:sz w:val="24"/>
          <w:szCs w:val="32"/>
        </w:rPr>
        <w:t>.</w:t>
      </w:r>
      <w:r w:rsidRPr="00E509EF">
        <w:rPr>
          <w:rFonts w:ascii="Times New Roman" w:hAnsi="Times New Roman" w:cs="Times New Roman"/>
          <w:sz w:val="24"/>
          <w:szCs w:val="32"/>
        </w:rPr>
        <w:br/>
        <w:t xml:space="preserve">    mask = (numeric &gt;= LOW) &amp; (numeric &lt;= HIGH)</w:t>
      </w:r>
      <w:r w:rsidRPr="00E509EF">
        <w:rPr>
          <w:rFonts w:ascii="Times New Roman" w:hAnsi="Times New Roman" w:cs="Times New Roman"/>
          <w:sz w:val="24"/>
          <w:szCs w:val="32"/>
        </w:rPr>
        <w:br/>
        <w:t xml:space="preserve">    cleaned = numeric[mask].</w:t>
      </w:r>
      <w:proofErr w:type="spellStart"/>
      <w:r w:rsidRPr="00E509EF">
        <w:rPr>
          <w:rFonts w:ascii="Times New Roman" w:hAnsi="Times New Roman" w:cs="Times New Roman"/>
          <w:sz w:val="24"/>
          <w:szCs w:val="32"/>
        </w:rPr>
        <w:t>astype</w:t>
      </w:r>
      <w:proofErr w:type="spellEnd"/>
      <w:r w:rsidRPr="00E509EF">
        <w:rPr>
          <w:rFonts w:ascii="Times New Roman" w:hAnsi="Times New Roman" w:cs="Times New Roman"/>
          <w:sz w:val="24"/>
          <w:szCs w:val="32"/>
        </w:rPr>
        <w:t>(int)</w:t>
      </w:r>
      <w:r w:rsidRPr="00E509EF">
        <w:rPr>
          <w:rFonts w:ascii="Times New Roman" w:hAnsi="Times New Roman" w:cs="Times New Roman"/>
          <w:sz w:val="24"/>
          <w:szCs w:val="32"/>
        </w:rPr>
        <w:br/>
        <w:t xml:space="preserve">    return </w:t>
      </w:r>
      <w:proofErr w:type="spellStart"/>
      <w:r w:rsidRPr="00E509EF">
        <w:rPr>
          <w:rFonts w:ascii="Times New Roman" w:hAnsi="Times New Roman" w:cs="Times New Roman"/>
          <w:sz w:val="24"/>
          <w:szCs w:val="32"/>
        </w:rPr>
        <w:t>cleaned.reset_index</w:t>
      </w:r>
      <w:proofErr w:type="spellEnd"/>
      <w:r w:rsidRPr="00E509EF">
        <w:rPr>
          <w:rFonts w:ascii="Times New Roman" w:hAnsi="Times New Roman" w:cs="Times New Roman"/>
          <w:sz w:val="24"/>
          <w:szCs w:val="32"/>
        </w:rPr>
        <w:t>(drop=True)</w:t>
      </w:r>
      <w:r w:rsidRPr="00E509EF">
        <w:rPr>
          <w:rFonts w:ascii="Times New Roman" w:hAnsi="Times New Roman" w:cs="Times New Roman"/>
          <w:sz w:val="24"/>
          <w:szCs w:val="32"/>
        </w:rPr>
        <w:br/>
        <w:t xml:space="preserve"> </w:t>
      </w:r>
      <w:r w:rsidRPr="00E509EF">
        <w:rPr>
          <w:rFonts w:ascii="Times New Roman" w:hAnsi="Times New Roman" w:cs="Times New Roman"/>
          <w:sz w:val="24"/>
          <w:szCs w:val="32"/>
        </w:rPr>
        <w:br/>
        <w:t xml:space="preserve">def </w:t>
      </w:r>
      <w:proofErr w:type="spellStart"/>
      <w:r w:rsidRPr="00E509EF">
        <w:rPr>
          <w:rFonts w:ascii="Times New Roman" w:hAnsi="Times New Roman" w:cs="Times New Roman"/>
          <w:sz w:val="24"/>
          <w:szCs w:val="32"/>
        </w:rPr>
        <w:t>demonstrate_cleaning</w:t>
      </w:r>
      <w:proofErr w:type="spellEnd"/>
      <w:r w:rsidRPr="00E509EF">
        <w:rPr>
          <w:rFonts w:ascii="Times New Roman" w:hAnsi="Times New Roman" w:cs="Times New Roman"/>
          <w:sz w:val="24"/>
          <w:szCs w:val="32"/>
        </w:rPr>
        <w:t xml:space="preserve">(series: </w:t>
      </w:r>
      <w:proofErr w:type="spellStart"/>
      <w:r w:rsidRPr="00E509EF">
        <w:rPr>
          <w:rFonts w:ascii="Times New Roman" w:hAnsi="Times New Roman" w:cs="Times New Roman"/>
          <w:sz w:val="24"/>
          <w:szCs w:val="32"/>
        </w:rPr>
        <w:t>pd.Series</w:t>
      </w:r>
      <w:proofErr w:type="spellEnd"/>
      <w:r w:rsidRPr="00E509EF">
        <w:rPr>
          <w:rFonts w:ascii="Times New Roman" w:hAnsi="Times New Roman" w:cs="Times New Roman"/>
          <w:sz w:val="24"/>
          <w:szCs w:val="32"/>
        </w:rPr>
        <w:t>) -&gt; None:</w:t>
      </w:r>
      <w:r w:rsidRPr="00E509EF">
        <w:rPr>
          <w:rFonts w:ascii="Times New Roman" w:hAnsi="Times New Roman" w:cs="Times New Roman"/>
          <w:sz w:val="24"/>
          <w:szCs w:val="32"/>
        </w:rPr>
        <w:br/>
        <w:t xml:space="preserve">    """</w:t>
      </w:r>
      <w:proofErr w:type="spellStart"/>
      <w:r w:rsidRPr="00E509EF">
        <w:rPr>
          <w:rFonts w:ascii="Times New Roman" w:hAnsi="Times New Roman" w:cs="Times New Roman"/>
          <w:sz w:val="24"/>
          <w:szCs w:val="32"/>
        </w:rPr>
        <w:t>Показать</w:t>
      </w:r>
      <w:proofErr w:type="spellEnd"/>
      <w:r w:rsidRPr="00E509EF">
        <w:rPr>
          <w:rFonts w:ascii="Times New Roman" w:hAnsi="Times New Roman" w:cs="Times New Roman"/>
          <w:sz w:val="24"/>
          <w:szCs w:val="32"/>
        </w:rPr>
        <w:t xml:space="preserve"> </w:t>
      </w:r>
      <w:proofErr w:type="spellStart"/>
      <w:r w:rsidRPr="00E509EF">
        <w:rPr>
          <w:rFonts w:ascii="Times New Roman" w:hAnsi="Times New Roman" w:cs="Times New Roman"/>
          <w:sz w:val="24"/>
          <w:szCs w:val="32"/>
        </w:rPr>
        <w:t>работу</w:t>
      </w:r>
      <w:proofErr w:type="spellEnd"/>
      <w:r w:rsidRPr="00E509EF">
        <w:rPr>
          <w:rFonts w:ascii="Times New Roman" w:hAnsi="Times New Roman" w:cs="Times New Roman"/>
          <w:sz w:val="24"/>
          <w:szCs w:val="32"/>
        </w:rPr>
        <w:t xml:space="preserve"> </w:t>
      </w:r>
      <w:proofErr w:type="spellStart"/>
      <w:r w:rsidRPr="00E509EF">
        <w:rPr>
          <w:rFonts w:ascii="Times New Roman" w:hAnsi="Times New Roman" w:cs="Times New Roman"/>
          <w:sz w:val="24"/>
          <w:szCs w:val="32"/>
        </w:rPr>
        <w:t>очистки</w:t>
      </w:r>
      <w:proofErr w:type="spellEnd"/>
      <w:r w:rsidRPr="00E509EF">
        <w:rPr>
          <w:rFonts w:ascii="Times New Roman" w:hAnsi="Times New Roman" w:cs="Times New Roman"/>
          <w:sz w:val="24"/>
          <w:szCs w:val="32"/>
        </w:rPr>
        <w:t xml:space="preserve"> </w:t>
      </w:r>
      <w:proofErr w:type="spellStart"/>
      <w:r w:rsidRPr="00E509EF">
        <w:rPr>
          <w:rFonts w:ascii="Times New Roman" w:hAnsi="Times New Roman" w:cs="Times New Roman"/>
          <w:sz w:val="24"/>
          <w:szCs w:val="32"/>
        </w:rPr>
        <w:t>на</w:t>
      </w:r>
      <w:proofErr w:type="spellEnd"/>
      <w:r w:rsidRPr="00E509EF">
        <w:rPr>
          <w:rFonts w:ascii="Times New Roman" w:hAnsi="Times New Roman" w:cs="Times New Roman"/>
          <w:sz w:val="24"/>
          <w:szCs w:val="32"/>
        </w:rPr>
        <w:t xml:space="preserve"> </w:t>
      </w:r>
      <w:proofErr w:type="spellStart"/>
      <w:r w:rsidRPr="00E509EF">
        <w:rPr>
          <w:rFonts w:ascii="Times New Roman" w:hAnsi="Times New Roman" w:cs="Times New Roman"/>
          <w:sz w:val="24"/>
          <w:szCs w:val="32"/>
        </w:rPr>
        <w:t>копии</w:t>
      </w:r>
      <w:proofErr w:type="spellEnd"/>
      <w:r w:rsidRPr="00E509EF">
        <w:rPr>
          <w:rFonts w:ascii="Times New Roman" w:hAnsi="Times New Roman" w:cs="Times New Roman"/>
          <w:sz w:val="24"/>
          <w:szCs w:val="32"/>
        </w:rPr>
        <w:t xml:space="preserve"> </w:t>
      </w:r>
      <w:proofErr w:type="spellStart"/>
      <w:r w:rsidRPr="00E509EF">
        <w:rPr>
          <w:rFonts w:ascii="Times New Roman" w:hAnsi="Times New Roman" w:cs="Times New Roman"/>
          <w:sz w:val="24"/>
          <w:szCs w:val="32"/>
        </w:rPr>
        <w:t>данных</w:t>
      </w:r>
      <w:proofErr w:type="spellEnd"/>
      <w:r w:rsidRPr="00E509EF">
        <w:rPr>
          <w:rFonts w:ascii="Times New Roman" w:hAnsi="Times New Roman" w:cs="Times New Roman"/>
          <w:sz w:val="24"/>
          <w:szCs w:val="32"/>
        </w:rPr>
        <w:t xml:space="preserve"> с </w:t>
      </w:r>
      <w:proofErr w:type="spellStart"/>
      <w:r w:rsidRPr="00E509EF">
        <w:rPr>
          <w:rFonts w:ascii="Times New Roman" w:hAnsi="Times New Roman" w:cs="Times New Roman"/>
          <w:sz w:val="24"/>
          <w:szCs w:val="32"/>
        </w:rPr>
        <w:t>искусственным</w:t>
      </w:r>
      <w:proofErr w:type="spellEnd"/>
      <w:r w:rsidRPr="00E509EF">
        <w:rPr>
          <w:rFonts w:ascii="Times New Roman" w:hAnsi="Times New Roman" w:cs="Times New Roman"/>
          <w:sz w:val="24"/>
          <w:szCs w:val="32"/>
        </w:rPr>
        <w:t xml:space="preserve"> «</w:t>
      </w:r>
      <w:proofErr w:type="spellStart"/>
      <w:r w:rsidRPr="00E509EF">
        <w:rPr>
          <w:rFonts w:ascii="Times New Roman" w:hAnsi="Times New Roman" w:cs="Times New Roman"/>
          <w:sz w:val="24"/>
          <w:szCs w:val="32"/>
        </w:rPr>
        <w:t>мусором</w:t>
      </w:r>
      <w:proofErr w:type="spellEnd"/>
      <w:r w:rsidRPr="00E509EF">
        <w:rPr>
          <w:rFonts w:ascii="Times New Roman" w:hAnsi="Times New Roman" w:cs="Times New Roman"/>
          <w:sz w:val="24"/>
          <w:szCs w:val="32"/>
        </w:rPr>
        <w:t>»."""</w:t>
      </w:r>
      <w:r w:rsidRPr="00E509EF">
        <w:rPr>
          <w:rFonts w:ascii="Times New Roman" w:hAnsi="Times New Roman" w:cs="Times New Roman"/>
          <w:sz w:val="24"/>
          <w:szCs w:val="32"/>
        </w:rPr>
        <w:br/>
        <w:t xml:space="preserve">    contaminated = </w:t>
      </w:r>
      <w:proofErr w:type="spellStart"/>
      <w:r w:rsidRPr="00E509EF">
        <w:rPr>
          <w:rFonts w:ascii="Times New Roman" w:hAnsi="Times New Roman" w:cs="Times New Roman"/>
          <w:sz w:val="24"/>
          <w:szCs w:val="32"/>
        </w:rPr>
        <w:t>series.astype</w:t>
      </w:r>
      <w:proofErr w:type="spellEnd"/>
      <w:r w:rsidRPr="00E509EF">
        <w:rPr>
          <w:rFonts w:ascii="Times New Roman" w:hAnsi="Times New Roman" w:cs="Times New Roman"/>
          <w:sz w:val="24"/>
          <w:szCs w:val="32"/>
        </w:rPr>
        <w:t>(object).copy()</w:t>
      </w:r>
      <w:r w:rsidRPr="00E509EF">
        <w:rPr>
          <w:rFonts w:ascii="Times New Roman" w:hAnsi="Times New Roman" w:cs="Times New Roman"/>
          <w:sz w:val="24"/>
          <w:szCs w:val="32"/>
        </w:rPr>
        <w:br/>
        <w:t xml:space="preserve">    # </w:t>
      </w:r>
      <w:proofErr w:type="spellStart"/>
      <w:r w:rsidRPr="00E509EF">
        <w:rPr>
          <w:rFonts w:ascii="Times New Roman" w:hAnsi="Times New Roman" w:cs="Times New Roman"/>
          <w:sz w:val="24"/>
          <w:szCs w:val="32"/>
        </w:rPr>
        <w:t>Добавляем</w:t>
      </w:r>
      <w:proofErr w:type="spellEnd"/>
      <w:r w:rsidRPr="00E509EF">
        <w:rPr>
          <w:rFonts w:ascii="Times New Roman" w:hAnsi="Times New Roman" w:cs="Times New Roman"/>
          <w:sz w:val="24"/>
          <w:szCs w:val="32"/>
        </w:rPr>
        <w:t xml:space="preserve"> </w:t>
      </w:r>
      <w:proofErr w:type="spellStart"/>
      <w:r w:rsidRPr="00E509EF">
        <w:rPr>
          <w:rFonts w:ascii="Times New Roman" w:hAnsi="Times New Roman" w:cs="Times New Roman"/>
          <w:sz w:val="24"/>
          <w:szCs w:val="32"/>
        </w:rPr>
        <w:t>типичный</w:t>
      </w:r>
      <w:proofErr w:type="spellEnd"/>
      <w:r w:rsidRPr="00E509EF">
        <w:rPr>
          <w:rFonts w:ascii="Times New Roman" w:hAnsi="Times New Roman" w:cs="Times New Roman"/>
          <w:sz w:val="24"/>
          <w:szCs w:val="32"/>
        </w:rPr>
        <w:t xml:space="preserve"> «</w:t>
      </w:r>
      <w:proofErr w:type="spellStart"/>
      <w:r w:rsidRPr="00E509EF">
        <w:rPr>
          <w:rFonts w:ascii="Times New Roman" w:hAnsi="Times New Roman" w:cs="Times New Roman"/>
          <w:sz w:val="24"/>
          <w:szCs w:val="32"/>
        </w:rPr>
        <w:t>цифровой</w:t>
      </w:r>
      <w:proofErr w:type="spellEnd"/>
      <w:r w:rsidRPr="00E509EF">
        <w:rPr>
          <w:rFonts w:ascii="Times New Roman" w:hAnsi="Times New Roman" w:cs="Times New Roman"/>
          <w:sz w:val="24"/>
          <w:szCs w:val="32"/>
        </w:rPr>
        <w:t xml:space="preserve"> </w:t>
      </w:r>
      <w:proofErr w:type="spellStart"/>
      <w:r w:rsidRPr="00E509EF">
        <w:rPr>
          <w:rFonts w:ascii="Times New Roman" w:hAnsi="Times New Roman" w:cs="Times New Roman"/>
          <w:sz w:val="24"/>
          <w:szCs w:val="32"/>
        </w:rPr>
        <w:t>мусор</w:t>
      </w:r>
      <w:proofErr w:type="spellEnd"/>
      <w:r w:rsidRPr="00E509EF">
        <w:rPr>
          <w:rFonts w:ascii="Times New Roman" w:hAnsi="Times New Roman" w:cs="Times New Roman"/>
          <w:sz w:val="24"/>
          <w:szCs w:val="32"/>
        </w:rPr>
        <w:t xml:space="preserve">» в </w:t>
      </w:r>
      <w:proofErr w:type="spellStart"/>
      <w:r w:rsidRPr="00E509EF">
        <w:rPr>
          <w:rFonts w:ascii="Times New Roman" w:hAnsi="Times New Roman" w:cs="Times New Roman"/>
          <w:sz w:val="24"/>
          <w:szCs w:val="32"/>
        </w:rPr>
        <w:t>конец</w:t>
      </w:r>
      <w:proofErr w:type="spellEnd"/>
      <w:r w:rsidRPr="00E509EF">
        <w:rPr>
          <w:rFonts w:ascii="Times New Roman" w:hAnsi="Times New Roman" w:cs="Times New Roman"/>
          <w:sz w:val="24"/>
          <w:szCs w:val="32"/>
        </w:rPr>
        <w:t xml:space="preserve"> </w:t>
      </w:r>
      <w:proofErr w:type="spellStart"/>
      <w:r w:rsidRPr="00E509EF">
        <w:rPr>
          <w:rFonts w:ascii="Times New Roman" w:hAnsi="Times New Roman" w:cs="Times New Roman"/>
          <w:sz w:val="24"/>
          <w:szCs w:val="32"/>
        </w:rPr>
        <w:t>набора</w:t>
      </w:r>
      <w:proofErr w:type="spellEnd"/>
      <w:r w:rsidRPr="00E509EF">
        <w:rPr>
          <w:rFonts w:ascii="Times New Roman" w:hAnsi="Times New Roman" w:cs="Times New Roman"/>
          <w:sz w:val="24"/>
          <w:szCs w:val="32"/>
        </w:rPr>
        <w:t>.</w:t>
      </w:r>
      <w:r w:rsidRPr="00E509EF">
        <w:rPr>
          <w:rFonts w:ascii="Times New Roman" w:hAnsi="Times New Roman" w:cs="Times New Roman"/>
          <w:sz w:val="24"/>
          <w:szCs w:val="32"/>
        </w:rPr>
        <w:br/>
        <w:t xml:space="preserve">    garbage = </w:t>
      </w:r>
      <w:proofErr w:type="spellStart"/>
      <w:r w:rsidRPr="00E509EF">
        <w:rPr>
          <w:rFonts w:ascii="Times New Roman" w:hAnsi="Times New Roman" w:cs="Times New Roman"/>
          <w:sz w:val="24"/>
          <w:szCs w:val="32"/>
        </w:rPr>
        <w:t>pd.Series</w:t>
      </w:r>
      <w:proofErr w:type="spellEnd"/>
      <w:r w:rsidRPr="00E509EF">
        <w:rPr>
          <w:rFonts w:ascii="Times New Roman" w:hAnsi="Times New Roman" w:cs="Times New Roman"/>
          <w:sz w:val="24"/>
          <w:szCs w:val="32"/>
        </w:rPr>
        <w:t>(</w:t>
      </w:r>
      <w:r w:rsidRPr="00E509EF">
        <w:rPr>
          <w:rFonts w:ascii="Times New Roman" w:hAnsi="Times New Roman" w:cs="Times New Roman"/>
          <w:sz w:val="24"/>
          <w:szCs w:val="32"/>
        </w:rPr>
        <w:br/>
        <w:t xml:space="preserve">        [</w:t>
      </w:r>
      <w:proofErr w:type="spellStart"/>
      <w:r w:rsidRPr="00E509EF">
        <w:rPr>
          <w:rFonts w:ascii="Times New Roman" w:hAnsi="Times New Roman" w:cs="Times New Roman"/>
          <w:sz w:val="24"/>
          <w:szCs w:val="32"/>
        </w:rPr>
        <w:t>np.nan</w:t>
      </w:r>
      <w:proofErr w:type="spellEnd"/>
      <w:r w:rsidRPr="00E509EF">
        <w:rPr>
          <w:rFonts w:ascii="Times New Roman" w:hAnsi="Times New Roman" w:cs="Times New Roman"/>
          <w:sz w:val="24"/>
          <w:szCs w:val="32"/>
        </w:rPr>
        <w:t>, "</w:t>
      </w:r>
      <w:proofErr w:type="spellStart"/>
      <w:r w:rsidRPr="00E509EF">
        <w:rPr>
          <w:rFonts w:ascii="Times New Roman" w:hAnsi="Times New Roman" w:cs="Times New Roman"/>
          <w:sz w:val="24"/>
          <w:szCs w:val="32"/>
        </w:rPr>
        <w:t>abc</w:t>
      </w:r>
      <w:proofErr w:type="spellEnd"/>
      <w:r w:rsidRPr="00E509EF">
        <w:rPr>
          <w:rFonts w:ascii="Times New Roman" w:hAnsi="Times New Roman" w:cs="Times New Roman"/>
          <w:sz w:val="24"/>
          <w:szCs w:val="32"/>
        </w:rPr>
        <w:t>", "12 345", 999999, -50000, None],</w:t>
      </w:r>
      <w:r w:rsidRPr="00E509EF">
        <w:rPr>
          <w:rFonts w:ascii="Times New Roman" w:hAnsi="Times New Roman" w:cs="Times New Roman"/>
          <w:sz w:val="24"/>
          <w:szCs w:val="32"/>
        </w:rPr>
        <w:br/>
        <w:t xml:space="preserve">        index=range(</w:t>
      </w:r>
      <w:proofErr w:type="spellStart"/>
      <w:r w:rsidRPr="00E509EF">
        <w:rPr>
          <w:rFonts w:ascii="Times New Roman" w:hAnsi="Times New Roman" w:cs="Times New Roman"/>
          <w:sz w:val="24"/>
          <w:szCs w:val="32"/>
        </w:rPr>
        <w:t>len</w:t>
      </w:r>
      <w:proofErr w:type="spellEnd"/>
      <w:r w:rsidRPr="00E509EF">
        <w:rPr>
          <w:rFonts w:ascii="Times New Roman" w:hAnsi="Times New Roman" w:cs="Times New Roman"/>
          <w:sz w:val="24"/>
          <w:szCs w:val="32"/>
        </w:rPr>
        <w:t xml:space="preserve">(contaminated), </w:t>
      </w:r>
      <w:proofErr w:type="spellStart"/>
      <w:r w:rsidRPr="00E509EF">
        <w:rPr>
          <w:rFonts w:ascii="Times New Roman" w:hAnsi="Times New Roman" w:cs="Times New Roman"/>
          <w:sz w:val="24"/>
          <w:szCs w:val="32"/>
        </w:rPr>
        <w:t>len</w:t>
      </w:r>
      <w:proofErr w:type="spellEnd"/>
      <w:r w:rsidRPr="00E509EF">
        <w:rPr>
          <w:rFonts w:ascii="Times New Roman" w:hAnsi="Times New Roman" w:cs="Times New Roman"/>
          <w:sz w:val="24"/>
          <w:szCs w:val="32"/>
        </w:rPr>
        <w:t>(contaminated) + 6),</w:t>
      </w:r>
      <w:r w:rsidRPr="00E509EF">
        <w:rPr>
          <w:rFonts w:ascii="Times New Roman" w:hAnsi="Times New Roman" w:cs="Times New Roman"/>
          <w:sz w:val="24"/>
          <w:szCs w:val="32"/>
        </w:rPr>
        <w:br/>
        <w:t xml:space="preserve">        </w:t>
      </w:r>
      <w:proofErr w:type="spellStart"/>
      <w:r w:rsidRPr="00E509EF">
        <w:rPr>
          <w:rFonts w:ascii="Times New Roman" w:hAnsi="Times New Roman" w:cs="Times New Roman"/>
          <w:sz w:val="24"/>
          <w:szCs w:val="32"/>
        </w:rPr>
        <w:t>dtype</w:t>
      </w:r>
      <w:proofErr w:type="spellEnd"/>
      <w:r w:rsidRPr="00E509EF">
        <w:rPr>
          <w:rFonts w:ascii="Times New Roman" w:hAnsi="Times New Roman" w:cs="Times New Roman"/>
          <w:sz w:val="24"/>
          <w:szCs w:val="32"/>
        </w:rPr>
        <w:t>=object,</w:t>
      </w:r>
      <w:r w:rsidRPr="00E509EF">
        <w:rPr>
          <w:rFonts w:ascii="Times New Roman" w:hAnsi="Times New Roman" w:cs="Times New Roman"/>
          <w:sz w:val="24"/>
          <w:szCs w:val="32"/>
        </w:rPr>
        <w:br/>
        <w:t xml:space="preserve">    )</w:t>
      </w:r>
      <w:r w:rsidRPr="00E509EF">
        <w:rPr>
          <w:rFonts w:ascii="Times New Roman" w:hAnsi="Times New Roman" w:cs="Times New Roman"/>
          <w:sz w:val="24"/>
          <w:szCs w:val="32"/>
        </w:rPr>
        <w:br/>
        <w:t xml:space="preserve">    contaminated = </w:t>
      </w:r>
      <w:proofErr w:type="spellStart"/>
      <w:r w:rsidRPr="00E509EF">
        <w:rPr>
          <w:rFonts w:ascii="Times New Roman" w:hAnsi="Times New Roman" w:cs="Times New Roman"/>
          <w:sz w:val="24"/>
          <w:szCs w:val="32"/>
        </w:rPr>
        <w:t>pd.concat</w:t>
      </w:r>
      <w:proofErr w:type="spellEnd"/>
      <w:r w:rsidRPr="00E509EF">
        <w:rPr>
          <w:rFonts w:ascii="Times New Roman" w:hAnsi="Times New Roman" w:cs="Times New Roman"/>
          <w:sz w:val="24"/>
          <w:szCs w:val="32"/>
        </w:rPr>
        <w:t>([contaminated, garbage])</w:t>
      </w:r>
      <w:r w:rsidRPr="00E509EF">
        <w:rPr>
          <w:rFonts w:ascii="Times New Roman" w:hAnsi="Times New Roman" w:cs="Times New Roman"/>
          <w:sz w:val="24"/>
          <w:szCs w:val="32"/>
        </w:rPr>
        <w:br/>
        <w:t xml:space="preserve"> </w:t>
      </w:r>
      <w:r w:rsidRPr="00E509EF">
        <w:rPr>
          <w:rFonts w:ascii="Times New Roman" w:hAnsi="Times New Roman" w:cs="Times New Roman"/>
          <w:sz w:val="24"/>
          <w:szCs w:val="32"/>
        </w:rPr>
        <w:br/>
        <w:t xml:space="preserve">    cleaned = </w:t>
      </w:r>
      <w:proofErr w:type="spellStart"/>
      <w:r w:rsidRPr="00E509EF">
        <w:rPr>
          <w:rFonts w:ascii="Times New Roman" w:hAnsi="Times New Roman" w:cs="Times New Roman"/>
          <w:sz w:val="24"/>
          <w:szCs w:val="32"/>
        </w:rPr>
        <w:t>clean_series</w:t>
      </w:r>
      <w:proofErr w:type="spellEnd"/>
      <w:r w:rsidRPr="00E509EF">
        <w:rPr>
          <w:rFonts w:ascii="Times New Roman" w:hAnsi="Times New Roman" w:cs="Times New Roman"/>
          <w:sz w:val="24"/>
          <w:szCs w:val="32"/>
        </w:rPr>
        <w:t>(contaminated)</w:t>
      </w:r>
      <w:r w:rsidRPr="00E509EF">
        <w:rPr>
          <w:rFonts w:ascii="Times New Roman" w:hAnsi="Times New Roman" w:cs="Times New Roman"/>
          <w:sz w:val="24"/>
          <w:szCs w:val="32"/>
        </w:rPr>
        <w:br/>
        <w:t xml:space="preserve">    print(</w:t>
      </w:r>
      <w:proofErr w:type="spellStart"/>
      <w:r w:rsidRPr="00E509EF">
        <w:rPr>
          <w:rFonts w:ascii="Times New Roman" w:hAnsi="Times New Roman" w:cs="Times New Roman"/>
          <w:sz w:val="24"/>
          <w:szCs w:val="32"/>
        </w:rPr>
        <w:t>f"Размер</w:t>
      </w:r>
      <w:proofErr w:type="spellEnd"/>
      <w:r w:rsidRPr="00E509EF">
        <w:rPr>
          <w:rFonts w:ascii="Times New Roman" w:hAnsi="Times New Roman" w:cs="Times New Roman"/>
          <w:sz w:val="24"/>
          <w:szCs w:val="32"/>
        </w:rPr>
        <w:t xml:space="preserve"> «</w:t>
      </w:r>
      <w:proofErr w:type="spellStart"/>
      <w:r w:rsidRPr="00E509EF">
        <w:rPr>
          <w:rFonts w:ascii="Times New Roman" w:hAnsi="Times New Roman" w:cs="Times New Roman"/>
          <w:sz w:val="24"/>
          <w:szCs w:val="32"/>
        </w:rPr>
        <w:t>загрязненного</w:t>
      </w:r>
      <w:proofErr w:type="spellEnd"/>
      <w:r w:rsidRPr="00E509EF">
        <w:rPr>
          <w:rFonts w:ascii="Times New Roman" w:hAnsi="Times New Roman" w:cs="Times New Roman"/>
          <w:sz w:val="24"/>
          <w:szCs w:val="32"/>
        </w:rPr>
        <w:t xml:space="preserve">» </w:t>
      </w:r>
      <w:proofErr w:type="spellStart"/>
      <w:r w:rsidRPr="00E509EF">
        <w:rPr>
          <w:rFonts w:ascii="Times New Roman" w:hAnsi="Times New Roman" w:cs="Times New Roman"/>
          <w:sz w:val="24"/>
          <w:szCs w:val="32"/>
        </w:rPr>
        <w:t>набора</w:t>
      </w:r>
      <w:proofErr w:type="spellEnd"/>
      <w:r w:rsidRPr="00E509EF">
        <w:rPr>
          <w:rFonts w:ascii="Times New Roman" w:hAnsi="Times New Roman" w:cs="Times New Roman"/>
          <w:sz w:val="24"/>
          <w:szCs w:val="32"/>
        </w:rPr>
        <w:t xml:space="preserve"> : {</w:t>
      </w:r>
      <w:proofErr w:type="spellStart"/>
      <w:r w:rsidRPr="00E509EF">
        <w:rPr>
          <w:rFonts w:ascii="Times New Roman" w:hAnsi="Times New Roman" w:cs="Times New Roman"/>
          <w:sz w:val="24"/>
          <w:szCs w:val="32"/>
        </w:rPr>
        <w:t>len</w:t>
      </w:r>
      <w:proofErr w:type="spellEnd"/>
      <w:r w:rsidRPr="00E509EF">
        <w:rPr>
          <w:rFonts w:ascii="Times New Roman" w:hAnsi="Times New Roman" w:cs="Times New Roman"/>
          <w:sz w:val="24"/>
          <w:szCs w:val="32"/>
        </w:rPr>
        <w:t xml:space="preserve">(contaminated)} </w:t>
      </w:r>
      <w:proofErr w:type="spellStart"/>
      <w:r w:rsidRPr="00E509EF">
        <w:rPr>
          <w:rFonts w:ascii="Times New Roman" w:hAnsi="Times New Roman" w:cs="Times New Roman"/>
          <w:sz w:val="24"/>
          <w:szCs w:val="32"/>
        </w:rPr>
        <w:t>значений</w:t>
      </w:r>
      <w:proofErr w:type="spellEnd"/>
      <w:r w:rsidRPr="00E509EF">
        <w:rPr>
          <w:rFonts w:ascii="Times New Roman" w:hAnsi="Times New Roman" w:cs="Times New Roman"/>
          <w:sz w:val="24"/>
          <w:szCs w:val="32"/>
        </w:rPr>
        <w:t>")</w:t>
      </w:r>
      <w:r w:rsidRPr="00E509EF">
        <w:rPr>
          <w:rFonts w:ascii="Times New Roman" w:hAnsi="Times New Roman" w:cs="Times New Roman"/>
          <w:sz w:val="24"/>
          <w:szCs w:val="32"/>
        </w:rPr>
        <w:br/>
        <w:t xml:space="preserve">    print(</w:t>
      </w:r>
      <w:proofErr w:type="spellStart"/>
      <w:r w:rsidRPr="00E509EF">
        <w:rPr>
          <w:rFonts w:ascii="Times New Roman" w:hAnsi="Times New Roman" w:cs="Times New Roman"/>
          <w:sz w:val="24"/>
          <w:szCs w:val="32"/>
        </w:rPr>
        <w:t>f"Размер</w:t>
      </w:r>
      <w:proofErr w:type="spellEnd"/>
      <w:r w:rsidRPr="00E509EF">
        <w:rPr>
          <w:rFonts w:ascii="Times New Roman" w:hAnsi="Times New Roman" w:cs="Times New Roman"/>
          <w:sz w:val="24"/>
          <w:szCs w:val="32"/>
        </w:rPr>
        <w:t xml:space="preserve"> </w:t>
      </w:r>
      <w:proofErr w:type="spellStart"/>
      <w:r w:rsidRPr="00E509EF">
        <w:rPr>
          <w:rFonts w:ascii="Times New Roman" w:hAnsi="Times New Roman" w:cs="Times New Roman"/>
          <w:sz w:val="24"/>
          <w:szCs w:val="32"/>
        </w:rPr>
        <w:t>набора</w:t>
      </w:r>
      <w:proofErr w:type="spellEnd"/>
      <w:r w:rsidRPr="00E509EF">
        <w:rPr>
          <w:rFonts w:ascii="Times New Roman" w:hAnsi="Times New Roman" w:cs="Times New Roman"/>
          <w:sz w:val="24"/>
          <w:szCs w:val="32"/>
        </w:rPr>
        <w:t xml:space="preserve"> </w:t>
      </w:r>
      <w:proofErr w:type="spellStart"/>
      <w:r w:rsidRPr="00E509EF">
        <w:rPr>
          <w:rFonts w:ascii="Times New Roman" w:hAnsi="Times New Roman" w:cs="Times New Roman"/>
          <w:sz w:val="24"/>
          <w:szCs w:val="32"/>
        </w:rPr>
        <w:t>после</w:t>
      </w:r>
      <w:proofErr w:type="spellEnd"/>
      <w:r w:rsidRPr="00E509EF">
        <w:rPr>
          <w:rFonts w:ascii="Times New Roman" w:hAnsi="Times New Roman" w:cs="Times New Roman"/>
          <w:sz w:val="24"/>
          <w:szCs w:val="32"/>
        </w:rPr>
        <w:t xml:space="preserve"> </w:t>
      </w:r>
      <w:proofErr w:type="spellStart"/>
      <w:r w:rsidRPr="00E509EF">
        <w:rPr>
          <w:rFonts w:ascii="Times New Roman" w:hAnsi="Times New Roman" w:cs="Times New Roman"/>
          <w:sz w:val="24"/>
          <w:szCs w:val="32"/>
        </w:rPr>
        <w:t>очистки</w:t>
      </w:r>
      <w:proofErr w:type="spellEnd"/>
      <w:r w:rsidRPr="00E509EF">
        <w:rPr>
          <w:rFonts w:ascii="Times New Roman" w:hAnsi="Times New Roman" w:cs="Times New Roman"/>
          <w:sz w:val="24"/>
          <w:szCs w:val="32"/>
        </w:rPr>
        <w:t xml:space="preserve">   : {</w:t>
      </w:r>
      <w:proofErr w:type="spellStart"/>
      <w:r w:rsidRPr="00E509EF">
        <w:rPr>
          <w:rFonts w:ascii="Times New Roman" w:hAnsi="Times New Roman" w:cs="Times New Roman"/>
          <w:sz w:val="24"/>
          <w:szCs w:val="32"/>
        </w:rPr>
        <w:t>len</w:t>
      </w:r>
      <w:proofErr w:type="spellEnd"/>
      <w:r w:rsidRPr="00E509EF">
        <w:rPr>
          <w:rFonts w:ascii="Times New Roman" w:hAnsi="Times New Roman" w:cs="Times New Roman"/>
          <w:sz w:val="24"/>
          <w:szCs w:val="32"/>
        </w:rPr>
        <w:t xml:space="preserve">(cleaned)} </w:t>
      </w:r>
      <w:proofErr w:type="spellStart"/>
      <w:r w:rsidRPr="00E509EF">
        <w:rPr>
          <w:rFonts w:ascii="Times New Roman" w:hAnsi="Times New Roman" w:cs="Times New Roman"/>
          <w:sz w:val="24"/>
          <w:szCs w:val="32"/>
        </w:rPr>
        <w:t>значений</w:t>
      </w:r>
      <w:proofErr w:type="spellEnd"/>
      <w:r w:rsidRPr="00E509EF">
        <w:rPr>
          <w:rFonts w:ascii="Times New Roman" w:hAnsi="Times New Roman" w:cs="Times New Roman"/>
          <w:sz w:val="24"/>
          <w:szCs w:val="32"/>
        </w:rPr>
        <w:t>")</w:t>
      </w:r>
      <w:r w:rsidRPr="00E509EF">
        <w:rPr>
          <w:rFonts w:ascii="Times New Roman" w:hAnsi="Times New Roman" w:cs="Times New Roman"/>
          <w:sz w:val="24"/>
          <w:szCs w:val="32"/>
        </w:rPr>
        <w:br/>
        <w:t xml:space="preserve">    print(</w:t>
      </w:r>
      <w:proofErr w:type="spellStart"/>
      <w:r w:rsidRPr="00E509EF">
        <w:rPr>
          <w:rFonts w:ascii="Times New Roman" w:hAnsi="Times New Roman" w:cs="Times New Roman"/>
          <w:sz w:val="24"/>
          <w:szCs w:val="32"/>
        </w:rPr>
        <w:t>f"Удалено</w:t>
      </w:r>
      <w:proofErr w:type="spellEnd"/>
      <w:r w:rsidRPr="00E509EF">
        <w:rPr>
          <w:rFonts w:ascii="Times New Roman" w:hAnsi="Times New Roman" w:cs="Times New Roman"/>
          <w:sz w:val="24"/>
          <w:szCs w:val="32"/>
        </w:rPr>
        <w:t xml:space="preserve"> </w:t>
      </w:r>
      <w:proofErr w:type="spellStart"/>
      <w:r w:rsidRPr="00E509EF">
        <w:rPr>
          <w:rFonts w:ascii="Times New Roman" w:hAnsi="Times New Roman" w:cs="Times New Roman"/>
          <w:sz w:val="24"/>
          <w:szCs w:val="32"/>
        </w:rPr>
        <w:t>элементов</w:t>
      </w:r>
      <w:proofErr w:type="spellEnd"/>
      <w:r w:rsidRPr="00E509EF">
        <w:rPr>
          <w:rFonts w:ascii="Times New Roman" w:hAnsi="Times New Roman" w:cs="Times New Roman"/>
          <w:sz w:val="24"/>
          <w:szCs w:val="32"/>
        </w:rPr>
        <w:t xml:space="preserve"> «</w:t>
      </w:r>
      <w:proofErr w:type="spellStart"/>
      <w:r w:rsidRPr="00E509EF">
        <w:rPr>
          <w:rFonts w:ascii="Times New Roman" w:hAnsi="Times New Roman" w:cs="Times New Roman"/>
          <w:sz w:val="24"/>
          <w:szCs w:val="32"/>
        </w:rPr>
        <w:t>мусора</w:t>
      </w:r>
      <w:proofErr w:type="spellEnd"/>
      <w:r w:rsidRPr="00E509EF">
        <w:rPr>
          <w:rFonts w:ascii="Times New Roman" w:hAnsi="Times New Roman" w:cs="Times New Roman"/>
          <w:sz w:val="24"/>
          <w:szCs w:val="32"/>
        </w:rPr>
        <w:t>»    : {</w:t>
      </w:r>
      <w:proofErr w:type="spellStart"/>
      <w:r w:rsidRPr="00E509EF">
        <w:rPr>
          <w:rFonts w:ascii="Times New Roman" w:hAnsi="Times New Roman" w:cs="Times New Roman"/>
          <w:sz w:val="24"/>
          <w:szCs w:val="32"/>
        </w:rPr>
        <w:t>len</w:t>
      </w:r>
      <w:proofErr w:type="spellEnd"/>
      <w:r w:rsidRPr="00E509EF">
        <w:rPr>
          <w:rFonts w:ascii="Times New Roman" w:hAnsi="Times New Roman" w:cs="Times New Roman"/>
          <w:sz w:val="24"/>
          <w:szCs w:val="32"/>
        </w:rPr>
        <w:t xml:space="preserve">(contaminated) - </w:t>
      </w:r>
      <w:proofErr w:type="spellStart"/>
      <w:r w:rsidRPr="00E509EF">
        <w:rPr>
          <w:rFonts w:ascii="Times New Roman" w:hAnsi="Times New Roman" w:cs="Times New Roman"/>
          <w:sz w:val="24"/>
          <w:szCs w:val="32"/>
        </w:rPr>
        <w:t>len</w:t>
      </w:r>
      <w:proofErr w:type="spellEnd"/>
      <w:r w:rsidRPr="00E509EF">
        <w:rPr>
          <w:rFonts w:ascii="Times New Roman" w:hAnsi="Times New Roman" w:cs="Times New Roman"/>
          <w:sz w:val="24"/>
          <w:szCs w:val="32"/>
        </w:rPr>
        <w:t>(cleaned)}")</w:t>
      </w:r>
    </w:p>
    <w:p w14:paraId="388FDAE5" w14:textId="77777777" w:rsidR="00A4456C" w:rsidRDefault="00A4456C" w:rsidP="006F22AF"/>
    <w:p w14:paraId="01CD492E" w14:textId="77777777" w:rsidR="00A4456C" w:rsidRPr="00604C79" w:rsidRDefault="0046078D" w:rsidP="006F22AF">
      <w:pPr>
        <w:rPr>
          <w:lang w:val="ru-RU"/>
        </w:rPr>
      </w:pPr>
      <w:r w:rsidRPr="00604C79">
        <w:rPr>
          <w:rFonts w:cs="Times New Roman"/>
          <w:i/>
          <w:lang w:val="ru-RU"/>
        </w:rPr>
        <w:t>Результат работы программы (очистка данных):</w:t>
      </w:r>
    </w:p>
    <w:p w14:paraId="3B7D0FDA" w14:textId="77777777" w:rsidR="000B77C6" w:rsidRPr="00E509EF" w:rsidRDefault="00000000">
      <w:pPr>
        <w:pStyle w:val="CodeBlock"/>
        <w:spacing w:after="60"/>
        <w:rPr>
          <w:rFonts w:ascii="Times New Roman" w:hAnsi="Times New Roman" w:cs="Times New Roman"/>
          <w:sz w:val="24"/>
          <w:szCs w:val="32"/>
          <w:lang w:val="ru-RU"/>
        </w:rPr>
      </w:pPr>
      <w:r w:rsidRPr="00E509EF">
        <w:rPr>
          <w:rFonts w:ascii="Times New Roman" w:hAnsi="Times New Roman" w:cs="Times New Roman"/>
          <w:sz w:val="24"/>
          <w:szCs w:val="32"/>
          <w:lang w:val="ru-RU"/>
        </w:rPr>
        <w:t xml:space="preserve">Размер «загрязненного» </w:t>
      </w:r>
      <w:proofErr w:type="gramStart"/>
      <w:r w:rsidRPr="00E509EF">
        <w:rPr>
          <w:rFonts w:ascii="Times New Roman" w:hAnsi="Times New Roman" w:cs="Times New Roman"/>
          <w:sz w:val="24"/>
          <w:szCs w:val="32"/>
          <w:lang w:val="ru-RU"/>
        </w:rPr>
        <w:t>набора :</w:t>
      </w:r>
      <w:proofErr w:type="gramEnd"/>
      <w:r w:rsidRPr="00E509EF">
        <w:rPr>
          <w:rFonts w:ascii="Times New Roman" w:hAnsi="Times New Roman" w:cs="Times New Roman"/>
          <w:sz w:val="24"/>
          <w:szCs w:val="32"/>
          <w:lang w:val="ru-RU"/>
        </w:rPr>
        <w:t xml:space="preserve"> 1006 значений</w:t>
      </w:r>
      <w:r w:rsidRPr="00E509EF">
        <w:rPr>
          <w:rFonts w:ascii="Times New Roman" w:hAnsi="Times New Roman" w:cs="Times New Roman"/>
          <w:sz w:val="24"/>
          <w:szCs w:val="32"/>
          <w:lang w:val="ru-RU"/>
        </w:rPr>
        <w:br/>
        <w:t>Размер набора после очистки   : 1000 значений</w:t>
      </w:r>
      <w:r w:rsidRPr="00E509EF">
        <w:rPr>
          <w:rFonts w:ascii="Times New Roman" w:hAnsi="Times New Roman" w:cs="Times New Roman"/>
          <w:sz w:val="24"/>
          <w:szCs w:val="32"/>
          <w:lang w:val="ru-RU"/>
        </w:rPr>
        <w:br/>
        <w:t>Удалено элементов «мусора»    : 6</w:t>
      </w:r>
    </w:p>
    <w:p w14:paraId="47D5E322" w14:textId="77777777" w:rsidR="00A4456C" w:rsidRPr="000A604A" w:rsidRDefault="00A4456C" w:rsidP="006F22AF">
      <w:pPr>
        <w:rPr>
          <w:lang w:val="ru-RU"/>
        </w:rPr>
      </w:pPr>
    </w:p>
    <w:p w14:paraId="73775E06" w14:textId="77777777" w:rsidR="00A4456C" w:rsidRPr="00604C79" w:rsidRDefault="0046078D" w:rsidP="006F22AF">
      <w:pPr>
        <w:rPr>
          <w:lang w:val="ru-RU"/>
        </w:rPr>
      </w:pPr>
      <w:r w:rsidRPr="00604C79">
        <w:rPr>
          <w:rFonts w:cs="Times New Roman"/>
          <w:lang w:val="ru-RU"/>
        </w:rPr>
        <w:t xml:space="preserve">Для демонстрации работы алгоритма очистки была подготовлена копия исходного набора данных, в которую искусственно добавлено шесть мусорных элементов: пропущенные значения, нечисловые строки и значения, выходящие за пределы допустимого диапазона. В результате объем загрязненного набора составил 1006 значений. После применения функции </w:t>
      </w:r>
      <w:r>
        <w:rPr>
          <w:rFonts w:cs="Times New Roman"/>
        </w:rPr>
        <w:t>clean</w:t>
      </w:r>
      <w:r w:rsidRPr="00604C79">
        <w:rPr>
          <w:rFonts w:cs="Times New Roman"/>
          <w:lang w:val="ru-RU"/>
        </w:rPr>
        <w:t>_</w:t>
      </w:r>
      <w:r>
        <w:rPr>
          <w:rFonts w:cs="Times New Roman"/>
        </w:rPr>
        <w:t>series</w:t>
      </w:r>
      <w:r w:rsidRPr="00604C79">
        <w:rPr>
          <w:rFonts w:cs="Times New Roman"/>
          <w:lang w:val="ru-RU"/>
        </w:rPr>
        <w:t>, выполняющей приведение к числовому типу, удаление пропусков и фильтрацию по диапазону, в наборе осталось 1000 корректных значений.</w:t>
      </w:r>
    </w:p>
    <w:p w14:paraId="455F01BE" w14:textId="77777777" w:rsidR="00A4456C" w:rsidRPr="00604C79" w:rsidRDefault="0046078D" w:rsidP="006F22AF">
      <w:pPr>
        <w:rPr>
          <w:lang w:val="ru-RU"/>
        </w:rPr>
      </w:pPr>
      <w:r w:rsidRPr="00604C79">
        <w:rPr>
          <w:rFonts w:cs="Times New Roman"/>
          <w:lang w:val="ru-RU"/>
        </w:rPr>
        <w:lastRenderedPageBreak/>
        <w:t>Таким образом, в ходе очистки было удалено шесть элементов цифрового мусора, что полностью соответствует количеству намеренно добавленных некорректных значений. Это подтверждает правильность работы реализованного алгоритма и его способность приводить набор данных к виду, пригодному для дальнейшего расчета числовых характеристик и визуализации.</w:t>
      </w:r>
    </w:p>
    <w:p w14:paraId="68D2AFB6" w14:textId="77777777" w:rsidR="00A4456C" w:rsidRPr="00BC3953" w:rsidRDefault="0046078D" w:rsidP="006F22AF">
      <w:pPr>
        <w:pStyle w:val="21"/>
        <w:spacing w:before="120"/>
        <w:ind w:firstLine="0"/>
        <w:rPr>
          <w:rFonts w:ascii="Times New Roman" w:hAnsi="Times New Roman" w:cs="Times New Roman"/>
          <w:lang w:val="ru-RU"/>
        </w:rPr>
      </w:pPr>
      <w:bookmarkStart w:id="18" w:name="_Toc231846559"/>
      <w:bookmarkStart w:id="19" w:name="_Toc233240899"/>
      <w:r w:rsidRPr="00BC3953">
        <w:rPr>
          <w:rFonts w:ascii="Times New Roman" w:eastAsia="Times New Roman" w:hAnsi="Times New Roman" w:cs="Times New Roman"/>
          <w:lang w:val="ru-RU"/>
        </w:rPr>
        <w:t>1.3 Выводы по разделу</w:t>
      </w:r>
      <w:bookmarkEnd w:id="18"/>
      <w:bookmarkEnd w:id="19"/>
    </w:p>
    <w:p w14:paraId="75ABC336" w14:textId="77777777" w:rsidR="00A4456C" w:rsidRPr="00604C79" w:rsidRDefault="0046078D" w:rsidP="006F22AF">
      <w:pPr>
        <w:rPr>
          <w:lang w:val="ru-RU"/>
        </w:rPr>
      </w:pPr>
      <w:r w:rsidRPr="00604C79">
        <w:rPr>
          <w:rFonts w:cs="Times New Roman"/>
          <w:lang w:val="ru-RU"/>
        </w:rPr>
        <w:t>На основе проведенного анализа сред разработки и библиотек, а также выполненных работ по получению, сохранению и очистке данных сформулированы выводы, соотнесенные с формируемыми компетенциями (таблица 1.2).</w:t>
      </w:r>
    </w:p>
    <w:p w14:paraId="596CF69C" w14:textId="77777777" w:rsidR="00A4456C" w:rsidRDefault="0046078D" w:rsidP="00E509EF">
      <w:pPr>
        <w:spacing w:before="60" w:after="60"/>
        <w:ind w:firstLine="0"/>
        <w:jc w:val="right"/>
      </w:pPr>
      <w:proofErr w:type="spellStart"/>
      <w:r>
        <w:rPr>
          <w:rFonts w:cs="Times New Roman"/>
          <w:i/>
          <w:sz w:val="24"/>
        </w:rPr>
        <w:t>Таблица</w:t>
      </w:r>
      <w:proofErr w:type="spellEnd"/>
      <w:r>
        <w:rPr>
          <w:rFonts w:cs="Times New Roman"/>
          <w:i/>
          <w:sz w:val="24"/>
        </w:rPr>
        <w:t xml:space="preserve"> 1.2 – </w:t>
      </w:r>
      <w:proofErr w:type="spellStart"/>
      <w:r>
        <w:rPr>
          <w:rFonts w:cs="Times New Roman"/>
          <w:i/>
          <w:sz w:val="24"/>
        </w:rPr>
        <w:t>Выводы</w:t>
      </w:r>
      <w:proofErr w:type="spellEnd"/>
      <w:r>
        <w:rPr>
          <w:rFonts w:cs="Times New Roman"/>
          <w:i/>
          <w:sz w:val="24"/>
        </w:rPr>
        <w:t xml:space="preserve"> </w:t>
      </w:r>
      <w:proofErr w:type="spellStart"/>
      <w:r>
        <w:rPr>
          <w:rFonts w:cs="Times New Roman"/>
          <w:i/>
          <w:sz w:val="24"/>
        </w:rPr>
        <w:t>по</w:t>
      </w:r>
      <w:proofErr w:type="spellEnd"/>
      <w:r>
        <w:rPr>
          <w:rFonts w:cs="Times New Roman"/>
          <w:i/>
          <w:sz w:val="24"/>
        </w:rPr>
        <w:t xml:space="preserve"> </w:t>
      </w:r>
      <w:proofErr w:type="spellStart"/>
      <w:r>
        <w:rPr>
          <w:rFonts w:cs="Times New Roman"/>
          <w:i/>
          <w:sz w:val="24"/>
        </w:rPr>
        <w:t>разделу</w:t>
      </w:r>
      <w:proofErr w:type="spellEnd"/>
      <w:r>
        <w:rPr>
          <w:rFonts w:cs="Times New Roman"/>
          <w:i/>
          <w:sz w:val="24"/>
        </w:rPr>
        <w:t xml:space="preserve"> 1</w:t>
      </w:r>
    </w:p>
    <w:tbl>
      <w:tblPr>
        <w:tblStyle w:val="aff0"/>
        <w:tblW w:w="0" w:type="auto"/>
        <w:tblLook w:val="04A0" w:firstRow="1" w:lastRow="0" w:firstColumn="1" w:lastColumn="0" w:noHBand="0" w:noVBand="1"/>
      </w:tblPr>
      <w:tblGrid>
        <w:gridCol w:w="3402"/>
        <w:gridCol w:w="2835"/>
        <w:gridCol w:w="2835"/>
      </w:tblGrid>
      <w:tr w:rsidR="00A4456C" w:rsidRPr="000A604A" w14:paraId="1E3D94B9" w14:textId="77777777" w:rsidTr="00E509EF">
        <w:tc>
          <w:tcPr>
            <w:tcW w:w="3402" w:type="dxa"/>
          </w:tcPr>
          <w:p w14:paraId="443DB296" w14:textId="77777777" w:rsidR="00A4456C" w:rsidRDefault="0046078D" w:rsidP="006F22AF">
            <w:pPr>
              <w:spacing w:line="240" w:lineRule="auto"/>
              <w:ind w:firstLine="0"/>
              <w:jc w:val="center"/>
            </w:pPr>
            <w:proofErr w:type="spellStart"/>
            <w:r>
              <w:rPr>
                <w:rFonts w:cs="Times New Roman"/>
                <w:b/>
                <w:sz w:val="16"/>
              </w:rPr>
              <w:t>Выводы</w:t>
            </w:r>
            <w:proofErr w:type="spellEnd"/>
          </w:p>
        </w:tc>
        <w:tc>
          <w:tcPr>
            <w:tcW w:w="2835" w:type="dxa"/>
          </w:tcPr>
          <w:p w14:paraId="0DF8FE42" w14:textId="77777777" w:rsidR="00A4456C" w:rsidRDefault="0046078D" w:rsidP="006F22AF">
            <w:pPr>
              <w:spacing w:line="240" w:lineRule="auto"/>
              <w:ind w:firstLine="0"/>
              <w:jc w:val="center"/>
            </w:pPr>
            <w:proofErr w:type="spellStart"/>
            <w:r>
              <w:rPr>
                <w:rFonts w:cs="Times New Roman"/>
                <w:b/>
                <w:sz w:val="16"/>
              </w:rPr>
              <w:t>Код</w:t>
            </w:r>
            <w:proofErr w:type="spellEnd"/>
            <w:r>
              <w:rPr>
                <w:rFonts w:cs="Times New Roman"/>
                <w:b/>
                <w:sz w:val="16"/>
              </w:rPr>
              <w:t xml:space="preserve"> и </w:t>
            </w:r>
            <w:proofErr w:type="spellStart"/>
            <w:r>
              <w:rPr>
                <w:rFonts w:cs="Times New Roman"/>
                <w:b/>
                <w:sz w:val="16"/>
              </w:rPr>
              <w:t>наименование</w:t>
            </w:r>
            <w:proofErr w:type="spellEnd"/>
            <w:r>
              <w:rPr>
                <w:rFonts w:cs="Times New Roman"/>
                <w:b/>
                <w:sz w:val="16"/>
              </w:rPr>
              <w:t xml:space="preserve"> </w:t>
            </w:r>
            <w:proofErr w:type="spellStart"/>
            <w:r>
              <w:rPr>
                <w:rFonts w:cs="Times New Roman"/>
                <w:b/>
                <w:sz w:val="16"/>
              </w:rPr>
              <w:t>компетенции</w:t>
            </w:r>
            <w:proofErr w:type="spellEnd"/>
          </w:p>
        </w:tc>
        <w:tc>
          <w:tcPr>
            <w:tcW w:w="2835" w:type="dxa"/>
          </w:tcPr>
          <w:p w14:paraId="243EF4AF" w14:textId="77777777" w:rsidR="00A4456C" w:rsidRPr="00604C79" w:rsidRDefault="0046078D" w:rsidP="006F22AF">
            <w:pPr>
              <w:spacing w:line="240" w:lineRule="auto"/>
              <w:ind w:firstLine="0"/>
              <w:jc w:val="center"/>
              <w:rPr>
                <w:lang w:val="ru-RU"/>
              </w:rPr>
            </w:pPr>
            <w:r w:rsidRPr="00604C79">
              <w:rPr>
                <w:rFonts w:cs="Times New Roman"/>
                <w:b/>
                <w:sz w:val="16"/>
                <w:lang w:val="ru-RU"/>
              </w:rPr>
              <w:t>Код и наименование индикатора достижения компетенции</w:t>
            </w:r>
          </w:p>
        </w:tc>
      </w:tr>
      <w:tr w:rsidR="00A4456C" w:rsidRPr="00E509EF" w14:paraId="3ADD2E64" w14:textId="77777777" w:rsidTr="00E509EF">
        <w:tc>
          <w:tcPr>
            <w:tcW w:w="3402" w:type="dxa"/>
          </w:tcPr>
          <w:p w14:paraId="3B7F4B0F" w14:textId="77777777" w:rsidR="00A4456C" w:rsidRPr="00604C79" w:rsidRDefault="0046078D" w:rsidP="006F22AF">
            <w:pPr>
              <w:spacing w:line="240" w:lineRule="auto"/>
              <w:ind w:firstLine="0"/>
              <w:rPr>
                <w:lang w:val="ru-RU"/>
              </w:rPr>
            </w:pPr>
            <w:r w:rsidRPr="00604C79">
              <w:rPr>
                <w:rFonts w:cs="Times New Roman"/>
                <w:sz w:val="16"/>
                <w:lang w:val="ru-RU"/>
              </w:rPr>
              <w:t xml:space="preserve">Проведен поиск и критический анализ информации о средах разработки и библиотеках анализа данных; на основе системного подхода выбраны платформа </w:t>
            </w:r>
            <w:r>
              <w:rPr>
                <w:rFonts w:cs="Times New Roman"/>
                <w:sz w:val="16"/>
              </w:rPr>
              <w:t>Python</w:t>
            </w:r>
            <w:r w:rsidRPr="00604C79">
              <w:rPr>
                <w:rFonts w:cs="Times New Roman"/>
                <w:sz w:val="16"/>
                <w:lang w:val="ru-RU"/>
              </w:rPr>
              <w:t xml:space="preserve"> и библиотеки </w:t>
            </w:r>
            <w:r>
              <w:rPr>
                <w:rFonts w:cs="Times New Roman"/>
                <w:sz w:val="16"/>
              </w:rPr>
              <w:t>pandas</w:t>
            </w:r>
            <w:r w:rsidRPr="00604C79">
              <w:rPr>
                <w:rFonts w:cs="Times New Roman"/>
                <w:sz w:val="16"/>
                <w:lang w:val="ru-RU"/>
              </w:rPr>
              <w:t xml:space="preserve">, </w:t>
            </w:r>
            <w:r>
              <w:rPr>
                <w:rFonts w:cs="Times New Roman"/>
                <w:sz w:val="16"/>
              </w:rPr>
              <w:t>NumPy</w:t>
            </w:r>
            <w:r w:rsidRPr="00604C79">
              <w:rPr>
                <w:rFonts w:cs="Times New Roman"/>
                <w:sz w:val="16"/>
                <w:lang w:val="ru-RU"/>
              </w:rPr>
              <w:t xml:space="preserve">, </w:t>
            </w:r>
            <w:r>
              <w:rPr>
                <w:rFonts w:cs="Times New Roman"/>
                <w:sz w:val="16"/>
              </w:rPr>
              <w:t>Matplotlib</w:t>
            </w:r>
            <w:r w:rsidRPr="00604C79">
              <w:rPr>
                <w:rFonts w:cs="Times New Roman"/>
                <w:sz w:val="16"/>
                <w:lang w:val="ru-RU"/>
              </w:rPr>
              <w:t xml:space="preserve"> и </w:t>
            </w:r>
            <w:r>
              <w:rPr>
                <w:rFonts w:cs="Times New Roman"/>
                <w:sz w:val="16"/>
              </w:rPr>
              <w:t>math</w:t>
            </w:r>
            <w:r w:rsidRPr="00604C79">
              <w:rPr>
                <w:rFonts w:cs="Times New Roman"/>
                <w:sz w:val="16"/>
                <w:lang w:val="ru-RU"/>
              </w:rPr>
              <w:t>.</w:t>
            </w:r>
          </w:p>
        </w:tc>
        <w:tc>
          <w:tcPr>
            <w:tcW w:w="2835" w:type="dxa"/>
          </w:tcPr>
          <w:p w14:paraId="1D6F4DBA" w14:textId="77777777" w:rsidR="00A4456C" w:rsidRPr="00604C79" w:rsidRDefault="0046078D" w:rsidP="006F22AF">
            <w:pPr>
              <w:spacing w:line="240" w:lineRule="auto"/>
              <w:ind w:firstLine="0"/>
              <w:rPr>
                <w:lang w:val="ru-RU"/>
              </w:rPr>
            </w:pPr>
            <w:r w:rsidRPr="00604C79">
              <w:rPr>
                <w:rFonts w:cs="Times New Roman"/>
                <w:sz w:val="16"/>
                <w:lang w:val="ru-RU"/>
              </w:rPr>
              <w:t>УК-1. Способен осуществлять поиск, критический анализ и синтез информации, применять системный подход для решения поставленных задач</w:t>
            </w:r>
          </w:p>
        </w:tc>
        <w:tc>
          <w:tcPr>
            <w:tcW w:w="2835" w:type="dxa"/>
          </w:tcPr>
          <w:p w14:paraId="42E00493" w14:textId="77777777" w:rsidR="00E509EF" w:rsidRDefault="0046078D" w:rsidP="006F22AF">
            <w:pPr>
              <w:spacing w:line="240" w:lineRule="auto"/>
              <w:ind w:firstLine="0"/>
              <w:rPr>
                <w:rFonts w:cs="Times New Roman"/>
                <w:sz w:val="16"/>
                <w:lang w:val="ru-RU"/>
              </w:rPr>
            </w:pPr>
            <w:r w:rsidRPr="00604C79">
              <w:rPr>
                <w:rFonts w:cs="Times New Roman"/>
                <w:sz w:val="16"/>
                <w:lang w:val="ru-RU"/>
              </w:rPr>
              <w:t xml:space="preserve">УК-1.1. Выполняет поиск необходимой информации, ее критический анализ и обобщает результаты анализа для решения поставленной задачи. </w:t>
            </w:r>
          </w:p>
          <w:p w14:paraId="520592CA" w14:textId="4D369ADE" w:rsidR="00A4456C" w:rsidRPr="005266E9" w:rsidRDefault="0046078D" w:rsidP="006F22AF">
            <w:pPr>
              <w:spacing w:line="240" w:lineRule="auto"/>
              <w:ind w:firstLine="0"/>
              <w:rPr>
                <w:lang w:val="ru-RU"/>
              </w:rPr>
            </w:pPr>
            <w:r w:rsidRPr="005266E9">
              <w:rPr>
                <w:rFonts w:cs="Times New Roman"/>
                <w:sz w:val="16"/>
                <w:lang w:val="ru-RU"/>
              </w:rPr>
              <w:t>УК-1.2. Использует системный подход для решения поставленных задач.</w:t>
            </w:r>
          </w:p>
        </w:tc>
      </w:tr>
      <w:tr w:rsidR="00A4456C" w:rsidRPr="000A604A" w14:paraId="0F72F1C6" w14:textId="77777777" w:rsidTr="00E509EF">
        <w:tc>
          <w:tcPr>
            <w:tcW w:w="3402" w:type="dxa"/>
          </w:tcPr>
          <w:p w14:paraId="52499874" w14:textId="77777777" w:rsidR="00A4456C" w:rsidRPr="00604C79" w:rsidRDefault="0046078D" w:rsidP="006F22AF">
            <w:pPr>
              <w:spacing w:line="240" w:lineRule="auto"/>
              <w:ind w:firstLine="0"/>
              <w:rPr>
                <w:lang w:val="ru-RU"/>
              </w:rPr>
            </w:pPr>
            <w:r w:rsidRPr="00604C79">
              <w:rPr>
                <w:rFonts w:cs="Times New Roman"/>
                <w:sz w:val="16"/>
                <w:lang w:val="ru-RU"/>
              </w:rPr>
              <w:t>В рамках цели индивидуального задания определен круг подзадач (получение, сохранение и очистка данных) и выбраны оптимальные средства их решения с учетом имеющихся ресурсов и ограничений.</w:t>
            </w:r>
          </w:p>
        </w:tc>
        <w:tc>
          <w:tcPr>
            <w:tcW w:w="2835" w:type="dxa"/>
          </w:tcPr>
          <w:p w14:paraId="6C6A8A15" w14:textId="77777777" w:rsidR="00A4456C" w:rsidRPr="00604C79" w:rsidRDefault="0046078D" w:rsidP="006F22AF">
            <w:pPr>
              <w:spacing w:line="240" w:lineRule="auto"/>
              <w:ind w:firstLine="0"/>
              <w:rPr>
                <w:lang w:val="ru-RU"/>
              </w:rPr>
            </w:pPr>
            <w:r w:rsidRPr="00604C79">
              <w:rPr>
                <w:rFonts w:cs="Times New Roman"/>
                <w:sz w:val="16"/>
                <w:lang w:val="ru-RU"/>
              </w:rPr>
              <w:t>УК-2. Способен определять круг задач в рамках поставленной цели и выбирать оптимальные способы их решения, исходя из действующих правовых норм, имеющихся ресурсов и ограничений</w:t>
            </w:r>
          </w:p>
        </w:tc>
        <w:tc>
          <w:tcPr>
            <w:tcW w:w="2835" w:type="dxa"/>
          </w:tcPr>
          <w:p w14:paraId="1B8EB807" w14:textId="77777777" w:rsidR="00E509EF" w:rsidRDefault="0046078D" w:rsidP="006F22AF">
            <w:pPr>
              <w:spacing w:line="240" w:lineRule="auto"/>
              <w:ind w:firstLine="0"/>
              <w:rPr>
                <w:rFonts w:cs="Times New Roman"/>
                <w:sz w:val="16"/>
                <w:lang w:val="ru-RU"/>
              </w:rPr>
            </w:pPr>
            <w:r w:rsidRPr="00604C79">
              <w:rPr>
                <w:rFonts w:cs="Times New Roman"/>
                <w:sz w:val="16"/>
                <w:lang w:val="ru-RU"/>
              </w:rPr>
              <w:t xml:space="preserve">УК-2.1. Формулирует в рамках поставленной цели совокупность задач, обеспечивающих ее достижение. </w:t>
            </w:r>
          </w:p>
          <w:p w14:paraId="4E402FB4" w14:textId="4E7C8F35" w:rsidR="00A4456C" w:rsidRPr="00604C79" w:rsidRDefault="0046078D" w:rsidP="006F22AF">
            <w:pPr>
              <w:spacing w:line="240" w:lineRule="auto"/>
              <w:ind w:firstLine="0"/>
              <w:rPr>
                <w:lang w:val="ru-RU"/>
              </w:rPr>
            </w:pPr>
            <w:r w:rsidRPr="00604C79">
              <w:rPr>
                <w:rFonts w:cs="Times New Roman"/>
                <w:sz w:val="16"/>
                <w:lang w:val="ru-RU"/>
              </w:rPr>
              <w:t>УК-2.2. Выбирает оптимальный способ решения задач, учитывая имеющиеся условия, ресурсы и ограничения.</w:t>
            </w:r>
          </w:p>
        </w:tc>
      </w:tr>
      <w:tr w:rsidR="00A4456C" w:rsidRPr="000A604A" w14:paraId="616590B0" w14:textId="77777777" w:rsidTr="00E509EF">
        <w:tc>
          <w:tcPr>
            <w:tcW w:w="3402" w:type="dxa"/>
          </w:tcPr>
          <w:p w14:paraId="47B1E330" w14:textId="77777777" w:rsidR="00A4456C" w:rsidRPr="00604C79" w:rsidRDefault="0046078D" w:rsidP="006F22AF">
            <w:pPr>
              <w:spacing w:line="240" w:lineRule="auto"/>
              <w:ind w:firstLine="0"/>
              <w:rPr>
                <w:lang w:val="ru-RU"/>
              </w:rPr>
            </w:pPr>
            <w:r w:rsidRPr="00604C79">
              <w:rPr>
                <w:rFonts w:cs="Times New Roman"/>
                <w:sz w:val="16"/>
                <w:lang w:val="ru-RU"/>
              </w:rPr>
              <w:t xml:space="preserve">Изучена техническая документация языка </w:t>
            </w:r>
            <w:r>
              <w:rPr>
                <w:rFonts w:cs="Times New Roman"/>
                <w:sz w:val="16"/>
              </w:rPr>
              <w:t>Python</w:t>
            </w:r>
            <w:r w:rsidRPr="00604C79">
              <w:rPr>
                <w:rFonts w:cs="Times New Roman"/>
                <w:sz w:val="16"/>
                <w:lang w:val="ru-RU"/>
              </w:rPr>
              <w:t xml:space="preserve"> и используемых библиотек, в том числе на английском языке, что обеспечило корректное применение их программных интерфейсов.</w:t>
            </w:r>
          </w:p>
        </w:tc>
        <w:tc>
          <w:tcPr>
            <w:tcW w:w="2835" w:type="dxa"/>
          </w:tcPr>
          <w:p w14:paraId="0E65935D" w14:textId="77777777" w:rsidR="00A4456C" w:rsidRPr="00604C79" w:rsidRDefault="0046078D" w:rsidP="006F22AF">
            <w:pPr>
              <w:spacing w:line="240" w:lineRule="auto"/>
              <w:ind w:firstLine="0"/>
              <w:rPr>
                <w:lang w:val="ru-RU"/>
              </w:rPr>
            </w:pPr>
            <w:r w:rsidRPr="00604C79">
              <w:rPr>
                <w:rFonts w:cs="Times New Roman"/>
                <w:sz w:val="16"/>
                <w:lang w:val="ru-RU"/>
              </w:rPr>
              <w:t>УК-4. Способен осуществлять деловую коммуникацию в устной и письменной формах на государственном языке Российской Федерации и иностранном(</w:t>
            </w:r>
            <w:proofErr w:type="spellStart"/>
            <w:r w:rsidRPr="00604C79">
              <w:rPr>
                <w:rFonts w:cs="Times New Roman"/>
                <w:sz w:val="16"/>
                <w:lang w:val="ru-RU"/>
              </w:rPr>
              <w:t>ых</w:t>
            </w:r>
            <w:proofErr w:type="spellEnd"/>
            <w:r w:rsidRPr="00604C79">
              <w:rPr>
                <w:rFonts w:cs="Times New Roman"/>
                <w:sz w:val="16"/>
                <w:lang w:val="ru-RU"/>
              </w:rPr>
              <w:t>) языке(ах)</w:t>
            </w:r>
          </w:p>
        </w:tc>
        <w:tc>
          <w:tcPr>
            <w:tcW w:w="2835" w:type="dxa"/>
          </w:tcPr>
          <w:p w14:paraId="63AF1319" w14:textId="77777777" w:rsidR="00E509EF" w:rsidRDefault="0046078D" w:rsidP="006F22AF">
            <w:pPr>
              <w:spacing w:line="240" w:lineRule="auto"/>
              <w:ind w:firstLine="0"/>
              <w:rPr>
                <w:rFonts w:cs="Times New Roman"/>
                <w:sz w:val="16"/>
                <w:lang w:val="ru-RU"/>
              </w:rPr>
            </w:pPr>
            <w:r w:rsidRPr="00604C79">
              <w:rPr>
                <w:rFonts w:cs="Times New Roman"/>
                <w:sz w:val="16"/>
                <w:lang w:val="ru-RU"/>
              </w:rPr>
              <w:t xml:space="preserve">УК-4.1. Демонстрирует умение вести обмен деловой информацией на государственном языке. </w:t>
            </w:r>
          </w:p>
          <w:p w14:paraId="69D311FA" w14:textId="45F85A5A" w:rsidR="00A4456C" w:rsidRPr="00604C79" w:rsidRDefault="0046078D" w:rsidP="006F22AF">
            <w:pPr>
              <w:spacing w:line="240" w:lineRule="auto"/>
              <w:ind w:firstLine="0"/>
              <w:rPr>
                <w:lang w:val="ru-RU"/>
              </w:rPr>
            </w:pPr>
            <w:r w:rsidRPr="00604C79">
              <w:rPr>
                <w:rFonts w:cs="Times New Roman"/>
                <w:sz w:val="16"/>
                <w:lang w:val="ru-RU"/>
              </w:rPr>
              <w:t>УК-4.2. Демонстрирует умение вести обмен деловой информацией не менее чем на одном иностранном языке.</w:t>
            </w:r>
          </w:p>
        </w:tc>
      </w:tr>
      <w:tr w:rsidR="00A4456C" w:rsidRPr="00E509EF" w14:paraId="6EF49465" w14:textId="77777777" w:rsidTr="00E509EF">
        <w:tc>
          <w:tcPr>
            <w:tcW w:w="3402" w:type="dxa"/>
          </w:tcPr>
          <w:p w14:paraId="106CAD39" w14:textId="77777777" w:rsidR="00A4456C" w:rsidRPr="00604C79" w:rsidRDefault="0046078D" w:rsidP="006F22AF">
            <w:pPr>
              <w:spacing w:line="240" w:lineRule="auto"/>
              <w:ind w:firstLine="0"/>
              <w:rPr>
                <w:lang w:val="ru-RU"/>
              </w:rPr>
            </w:pPr>
            <w:r w:rsidRPr="00604C79">
              <w:rPr>
                <w:rFonts w:cs="Times New Roman"/>
                <w:sz w:val="16"/>
                <w:lang w:val="ru-RU"/>
              </w:rPr>
              <w:t>Применены базовые знания программирования и работы с данными для формирования набора случайных чисел и его предварительного анализа.</w:t>
            </w:r>
          </w:p>
        </w:tc>
        <w:tc>
          <w:tcPr>
            <w:tcW w:w="2835" w:type="dxa"/>
          </w:tcPr>
          <w:p w14:paraId="343E0BCB" w14:textId="181065CE" w:rsidR="00E509EF" w:rsidRPr="00E509EF" w:rsidRDefault="0046078D" w:rsidP="006F22AF">
            <w:pPr>
              <w:spacing w:line="240" w:lineRule="auto"/>
              <w:ind w:firstLine="0"/>
              <w:rPr>
                <w:rFonts w:cs="Times New Roman"/>
                <w:sz w:val="16"/>
                <w:lang w:val="ru-RU"/>
              </w:rPr>
            </w:pPr>
            <w:r w:rsidRPr="00604C79">
              <w:rPr>
                <w:rFonts w:cs="Times New Roman"/>
                <w:sz w:val="16"/>
                <w:lang w:val="ru-RU"/>
              </w:rPr>
              <w:t>ОПК-1. Способен применять естественнонаучные и общеинженерные знания, методы математического анализа и моделирования, теоретического и экспериментального исследования в профессиональной деятельности</w:t>
            </w:r>
          </w:p>
        </w:tc>
        <w:tc>
          <w:tcPr>
            <w:tcW w:w="2835" w:type="dxa"/>
          </w:tcPr>
          <w:p w14:paraId="4D59769A" w14:textId="77777777" w:rsidR="00E509EF" w:rsidRDefault="0046078D" w:rsidP="006F22AF">
            <w:pPr>
              <w:spacing w:line="240" w:lineRule="auto"/>
              <w:ind w:firstLine="0"/>
              <w:rPr>
                <w:rFonts w:cs="Times New Roman"/>
                <w:sz w:val="16"/>
                <w:lang w:val="ru-RU"/>
              </w:rPr>
            </w:pPr>
            <w:r w:rsidRPr="00604C79">
              <w:rPr>
                <w:rFonts w:cs="Times New Roman"/>
                <w:sz w:val="16"/>
                <w:lang w:val="ru-RU"/>
              </w:rPr>
              <w:t xml:space="preserve">ОПК-1.1. Знает основы математики, вычислительной техники и программирования. </w:t>
            </w:r>
          </w:p>
          <w:p w14:paraId="202BB3E3" w14:textId="01EE79FF" w:rsidR="00E509EF" w:rsidRDefault="0046078D" w:rsidP="006F22AF">
            <w:pPr>
              <w:spacing w:line="240" w:lineRule="auto"/>
              <w:ind w:firstLine="0"/>
              <w:rPr>
                <w:rFonts w:cs="Times New Roman"/>
                <w:sz w:val="16"/>
                <w:lang w:val="ru-RU"/>
              </w:rPr>
            </w:pPr>
            <w:r w:rsidRPr="00604C79">
              <w:rPr>
                <w:rFonts w:cs="Times New Roman"/>
                <w:sz w:val="16"/>
                <w:lang w:val="ru-RU"/>
              </w:rPr>
              <w:t>ОПК-1.2. Умеет решать стандартные профессиональные задачи с применением</w:t>
            </w:r>
            <w:r w:rsidR="00E509EF">
              <w:rPr>
                <w:rFonts w:cs="Times New Roman"/>
                <w:sz w:val="16"/>
                <w:lang w:val="ru-RU"/>
              </w:rPr>
              <w:t xml:space="preserve"> </w:t>
            </w:r>
            <w:r w:rsidRPr="00604C79">
              <w:rPr>
                <w:rFonts w:cs="Times New Roman"/>
                <w:sz w:val="16"/>
                <w:lang w:val="ru-RU"/>
              </w:rPr>
              <w:t xml:space="preserve">методов математического анализа. </w:t>
            </w:r>
          </w:p>
          <w:p w14:paraId="4B574B67" w14:textId="7C27DBE4" w:rsidR="00A4456C" w:rsidRPr="005266E9" w:rsidRDefault="0046078D" w:rsidP="006F22AF">
            <w:pPr>
              <w:spacing w:line="240" w:lineRule="auto"/>
              <w:ind w:firstLine="0"/>
              <w:rPr>
                <w:lang w:val="ru-RU"/>
              </w:rPr>
            </w:pPr>
            <w:r w:rsidRPr="005266E9">
              <w:rPr>
                <w:rFonts w:cs="Times New Roman"/>
                <w:sz w:val="16"/>
                <w:lang w:val="ru-RU"/>
              </w:rPr>
              <w:t>ОПК-1.3. Владеет навыками экспериментального исследования объектов профессиональной деятельности.</w:t>
            </w:r>
          </w:p>
        </w:tc>
      </w:tr>
      <w:tr w:rsidR="00A4456C" w:rsidRPr="005266E9" w14:paraId="23D2645C" w14:textId="77777777" w:rsidTr="00E509EF">
        <w:tc>
          <w:tcPr>
            <w:tcW w:w="3402" w:type="dxa"/>
          </w:tcPr>
          <w:p w14:paraId="37EDC8B3" w14:textId="77777777" w:rsidR="00A4456C" w:rsidRPr="00604C79" w:rsidRDefault="0046078D" w:rsidP="006F22AF">
            <w:pPr>
              <w:spacing w:line="240" w:lineRule="auto"/>
              <w:ind w:firstLine="0"/>
              <w:rPr>
                <w:lang w:val="ru-RU"/>
              </w:rPr>
            </w:pPr>
            <w:r w:rsidRPr="00604C79">
              <w:rPr>
                <w:rFonts w:cs="Times New Roman"/>
                <w:sz w:val="16"/>
                <w:lang w:val="ru-RU"/>
              </w:rPr>
              <w:t xml:space="preserve">Выбраны и применены современные программные средства (язык </w:t>
            </w:r>
            <w:r>
              <w:rPr>
                <w:rFonts w:cs="Times New Roman"/>
                <w:sz w:val="16"/>
              </w:rPr>
              <w:t>Python</w:t>
            </w:r>
            <w:r w:rsidRPr="00604C79">
              <w:rPr>
                <w:rFonts w:cs="Times New Roman"/>
                <w:sz w:val="16"/>
                <w:lang w:val="ru-RU"/>
              </w:rPr>
              <w:t xml:space="preserve">, среда </w:t>
            </w:r>
            <w:r>
              <w:rPr>
                <w:rFonts w:cs="Times New Roman"/>
                <w:sz w:val="16"/>
              </w:rPr>
              <w:t>PyCharm</w:t>
            </w:r>
            <w:r w:rsidRPr="00604C79">
              <w:rPr>
                <w:rFonts w:cs="Times New Roman"/>
                <w:sz w:val="16"/>
                <w:lang w:val="ru-RU"/>
              </w:rPr>
              <w:t xml:space="preserve">, библиотеки </w:t>
            </w:r>
            <w:r>
              <w:rPr>
                <w:rFonts w:cs="Times New Roman"/>
                <w:sz w:val="16"/>
              </w:rPr>
              <w:t>pandas</w:t>
            </w:r>
            <w:r w:rsidRPr="00604C79">
              <w:rPr>
                <w:rFonts w:cs="Times New Roman"/>
                <w:sz w:val="16"/>
                <w:lang w:val="ru-RU"/>
              </w:rPr>
              <w:t xml:space="preserve">, </w:t>
            </w:r>
            <w:r>
              <w:rPr>
                <w:rFonts w:cs="Times New Roman"/>
                <w:sz w:val="16"/>
              </w:rPr>
              <w:t>NumPy</w:t>
            </w:r>
            <w:r w:rsidRPr="00604C79">
              <w:rPr>
                <w:rFonts w:cs="Times New Roman"/>
                <w:sz w:val="16"/>
                <w:lang w:val="ru-RU"/>
              </w:rPr>
              <w:t xml:space="preserve">, </w:t>
            </w:r>
            <w:r>
              <w:rPr>
                <w:rFonts w:cs="Times New Roman"/>
                <w:sz w:val="16"/>
              </w:rPr>
              <w:t>Matplotlib</w:t>
            </w:r>
            <w:r w:rsidRPr="00604C79">
              <w:rPr>
                <w:rFonts w:cs="Times New Roman"/>
                <w:sz w:val="16"/>
                <w:lang w:val="ru-RU"/>
              </w:rPr>
              <w:t>) для решения задач анализа данных.</w:t>
            </w:r>
          </w:p>
        </w:tc>
        <w:tc>
          <w:tcPr>
            <w:tcW w:w="2835" w:type="dxa"/>
          </w:tcPr>
          <w:p w14:paraId="383944FB" w14:textId="77777777" w:rsidR="00A4456C" w:rsidRPr="00604C79" w:rsidRDefault="0046078D" w:rsidP="006F22AF">
            <w:pPr>
              <w:spacing w:line="240" w:lineRule="auto"/>
              <w:ind w:firstLine="0"/>
              <w:rPr>
                <w:lang w:val="ru-RU"/>
              </w:rPr>
            </w:pPr>
            <w:r w:rsidRPr="00604C79">
              <w:rPr>
                <w:rFonts w:cs="Times New Roman"/>
                <w:sz w:val="16"/>
                <w:lang w:val="ru-RU"/>
              </w:rPr>
              <w:t>ОПК-2. Способен понимать принципы работы современных информационных технологий и программных средств, в том числе отечественного производства, и использовать их при решении задач профессиональной деятельности</w:t>
            </w:r>
          </w:p>
        </w:tc>
        <w:tc>
          <w:tcPr>
            <w:tcW w:w="2835" w:type="dxa"/>
          </w:tcPr>
          <w:p w14:paraId="081835BE" w14:textId="77777777" w:rsidR="00A4456C" w:rsidRPr="005266E9" w:rsidRDefault="0046078D" w:rsidP="006F22AF">
            <w:pPr>
              <w:spacing w:line="240" w:lineRule="auto"/>
              <w:ind w:firstLine="0"/>
              <w:rPr>
                <w:lang w:val="ru-RU"/>
              </w:rPr>
            </w:pPr>
            <w:r w:rsidRPr="00604C79">
              <w:rPr>
                <w:rFonts w:cs="Times New Roman"/>
                <w:sz w:val="16"/>
                <w:lang w:val="ru-RU"/>
              </w:rPr>
              <w:t xml:space="preserve">ОПК-2.1. Знает принципы работы современных информационных технологий и программных средств. ОПК-2.2. Умеет выбирать современные информационные технологии и программные средства. ОПК-2.3. </w:t>
            </w:r>
            <w:r w:rsidRPr="005266E9">
              <w:rPr>
                <w:rFonts w:cs="Times New Roman"/>
                <w:sz w:val="16"/>
                <w:lang w:val="ru-RU"/>
              </w:rPr>
              <w:t>Владеет навыками их применения при решении профессиональных задач.</w:t>
            </w:r>
          </w:p>
        </w:tc>
      </w:tr>
      <w:tr w:rsidR="00A4456C" w:rsidRPr="00E509EF" w14:paraId="50879154" w14:textId="77777777" w:rsidTr="00E509EF">
        <w:tc>
          <w:tcPr>
            <w:tcW w:w="3402" w:type="dxa"/>
          </w:tcPr>
          <w:p w14:paraId="5960E8F3" w14:textId="77777777" w:rsidR="00A4456C" w:rsidRPr="00604C79" w:rsidRDefault="0046078D" w:rsidP="006F22AF">
            <w:pPr>
              <w:spacing w:line="240" w:lineRule="auto"/>
              <w:ind w:firstLine="0"/>
              <w:rPr>
                <w:lang w:val="ru-RU"/>
              </w:rPr>
            </w:pPr>
            <w:r w:rsidRPr="00604C79">
              <w:rPr>
                <w:rFonts w:cs="Times New Roman"/>
                <w:sz w:val="16"/>
                <w:lang w:val="ru-RU"/>
              </w:rPr>
              <w:lastRenderedPageBreak/>
              <w:t xml:space="preserve">Разработаны процедуры получения набора данных, его сохранения в форматах </w:t>
            </w:r>
            <w:r>
              <w:rPr>
                <w:rFonts w:cs="Times New Roman"/>
                <w:sz w:val="16"/>
              </w:rPr>
              <w:t>CSV</w:t>
            </w:r>
            <w:r w:rsidRPr="00604C79">
              <w:rPr>
                <w:rFonts w:cs="Times New Roman"/>
                <w:sz w:val="16"/>
                <w:lang w:val="ru-RU"/>
              </w:rPr>
              <w:t xml:space="preserve"> и </w:t>
            </w:r>
            <w:r>
              <w:rPr>
                <w:rFonts w:cs="Times New Roman"/>
                <w:sz w:val="16"/>
              </w:rPr>
              <w:t>TXT</w:t>
            </w:r>
            <w:r w:rsidRPr="00604C79">
              <w:rPr>
                <w:rFonts w:cs="Times New Roman"/>
                <w:sz w:val="16"/>
                <w:lang w:val="ru-RU"/>
              </w:rPr>
              <w:t>, а также очистки от цифрового мусора.</w:t>
            </w:r>
          </w:p>
        </w:tc>
        <w:tc>
          <w:tcPr>
            <w:tcW w:w="2835" w:type="dxa"/>
          </w:tcPr>
          <w:p w14:paraId="75D58FB6" w14:textId="77777777" w:rsidR="00A4456C" w:rsidRPr="00604C79" w:rsidRDefault="0046078D" w:rsidP="006F22AF">
            <w:pPr>
              <w:spacing w:line="240" w:lineRule="auto"/>
              <w:ind w:firstLine="0"/>
              <w:rPr>
                <w:lang w:val="ru-RU"/>
              </w:rPr>
            </w:pPr>
            <w:r w:rsidRPr="00604C79">
              <w:rPr>
                <w:rFonts w:cs="Times New Roman"/>
                <w:sz w:val="16"/>
                <w:lang w:val="ru-RU"/>
              </w:rPr>
              <w:t>ОПК-3. Способен управлять процессами создания и использования продуктов и услуг в сфере информационно-коммуникационных технологий, в том числе разрабатывать алгоритмы и программы для их практической реализации</w:t>
            </w:r>
          </w:p>
        </w:tc>
        <w:tc>
          <w:tcPr>
            <w:tcW w:w="2835" w:type="dxa"/>
          </w:tcPr>
          <w:p w14:paraId="64A7BB2D" w14:textId="77777777" w:rsidR="00E509EF" w:rsidRDefault="0046078D" w:rsidP="006F22AF">
            <w:pPr>
              <w:spacing w:line="240" w:lineRule="auto"/>
              <w:ind w:firstLine="0"/>
              <w:rPr>
                <w:rFonts w:cs="Times New Roman"/>
                <w:sz w:val="16"/>
                <w:lang w:val="ru-RU"/>
              </w:rPr>
            </w:pPr>
            <w:r w:rsidRPr="00604C79">
              <w:rPr>
                <w:rFonts w:cs="Times New Roman"/>
                <w:sz w:val="16"/>
                <w:lang w:val="ru-RU"/>
              </w:rPr>
              <w:t xml:space="preserve">ОПК-3.1. Знает методы и средства решения стандартных задач профессиональной деятельности. ОПК-3.2. Умеет решать стандартные задачи с применением ИКТ. </w:t>
            </w:r>
          </w:p>
          <w:p w14:paraId="1CF7265D" w14:textId="34CAD705" w:rsidR="00A4456C" w:rsidRPr="00604C79" w:rsidRDefault="0046078D" w:rsidP="006F22AF">
            <w:pPr>
              <w:spacing w:line="240" w:lineRule="auto"/>
              <w:ind w:firstLine="0"/>
              <w:rPr>
                <w:lang w:val="ru-RU"/>
              </w:rPr>
            </w:pPr>
            <w:r w:rsidRPr="00604C79">
              <w:rPr>
                <w:rFonts w:cs="Times New Roman"/>
                <w:sz w:val="16"/>
                <w:lang w:val="ru-RU"/>
              </w:rPr>
              <w:t>ОПК-3.3. Владеет навыками разработки алгоритмов и программ.</w:t>
            </w:r>
          </w:p>
        </w:tc>
      </w:tr>
      <w:tr w:rsidR="00A4456C" w:rsidRPr="00E509EF" w14:paraId="0444AD34" w14:textId="77777777" w:rsidTr="00E509EF">
        <w:tc>
          <w:tcPr>
            <w:tcW w:w="3402" w:type="dxa"/>
          </w:tcPr>
          <w:p w14:paraId="7BDF31A8" w14:textId="77777777" w:rsidR="00A4456C" w:rsidRPr="00604C79" w:rsidRDefault="0046078D" w:rsidP="006F22AF">
            <w:pPr>
              <w:spacing w:line="240" w:lineRule="auto"/>
              <w:ind w:firstLine="0"/>
              <w:rPr>
                <w:lang w:val="ru-RU"/>
              </w:rPr>
            </w:pPr>
            <w:r w:rsidRPr="00604C79">
              <w:rPr>
                <w:rFonts w:cs="Times New Roman"/>
                <w:sz w:val="16"/>
                <w:lang w:val="ru-RU"/>
              </w:rPr>
              <w:t xml:space="preserve">Выполнена установка и подключение библиотек </w:t>
            </w:r>
            <w:r>
              <w:rPr>
                <w:rFonts w:cs="Times New Roman"/>
                <w:sz w:val="16"/>
              </w:rPr>
              <w:t>pandas</w:t>
            </w:r>
            <w:r w:rsidRPr="00604C79">
              <w:rPr>
                <w:rFonts w:cs="Times New Roman"/>
                <w:sz w:val="16"/>
                <w:lang w:val="ru-RU"/>
              </w:rPr>
              <w:t xml:space="preserve">, </w:t>
            </w:r>
            <w:r>
              <w:rPr>
                <w:rFonts w:cs="Times New Roman"/>
                <w:sz w:val="16"/>
              </w:rPr>
              <w:t>NumPy</w:t>
            </w:r>
            <w:r w:rsidRPr="00604C79">
              <w:rPr>
                <w:rFonts w:cs="Times New Roman"/>
                <w:sz w:val="16"/>
                <w:lang w:val="ru-RU"/>
              </w:rPr>
              <w:t xml:space="preserve"> и </w:t>
            </w:r>
            <w:r>
              <w:rPr>
                <w:rFonts w:cs="Times New Roman"/>
                <w:sz w:val="16"/>
              </w:rPr>
              <w:t>Matplotlib</w:t>
            </w:r>
            <w:r w:rsidRPr="00604C79">
              <w:rPr>
                <w:rFonts w:cs="Times New Roman"/>
                <w:sz w:val="16"/>
                <w:lang w:val="ru-RU"/>
              </w:rPr>
              <w:t xml:space="preserve"> в среду разработки </w:t>
            </w:r>
            <w:r>
              <w:rPr>
                <w:rFonts w:cs="Times New Roman"/>
                <w:sz w:val="16"/>
              </w:rPr>
              <w:t>PyCharm</w:t>
            </w:r>
            <w:r w:rsidRPr="00604C79">
              <w:rPr>
                <w:rFonts w:cs="Times New Roman"/>
                <w:sz w:val="16"/>
                <w:lang w:val="ru-RU"/>
              </w:rPr>
              <w:t>.</w:t>
            </w:r>
          </w:p>
        </w:tc>
        <w:tc>
          <w:tcPr>
            <w:tcW w:w="2835" w:type="dxa"/>
          </w:tcPr>
          <w:p w14:paraId="3C80FAAF" w14:textId="77777777" w:rsidR="00A4456C" w:rsidRPr="00604C79" w:rsidRDefault="0046078D" w:rsidP="006F22AF">
            <w:pPr>
              <w:spacing w:line="240" w:lineRule="auto"/>
              <w:ind w:firstLine="0"/>
              <w:rPr>
                <w:lang w:val="ru-RU"/>
              </w:rPr>
            </w:pPr>
            <w:r w:rsidRPr="00604C79">
              <w:rPr>
                <w:rFonts w:cs="Times New Roman"/>
                <w:sz w:val="16"/>
                <w:lang w:val="ru-RU"/>
              </w:rPr>
              <w:t>ОПК-5. Способен инсталлировать программное и аппаратное обеспечение для информационных и автоматизированных систем</w:t>
            </w:r>
          </w:p>
        </w:tc>
        <w:tc>
          <w:tcPr>
            <w:tcW w:w="2835" w:type="dxa"/>
          </w:tcPr>
          <w:p w14:paraId="3C99E191" w14:textId="77777777" w:rsidR="00E509EF" w:rsidRDefault="0046078D" w:rsidP="006F22AF">
            <w:pPr>
              <w:spacing w:line="240" w:lineRule="auto"/>
              <w:ind w:firstLine="0"/>
              <w:rPr>
                <w:rFonts w:cs="Times New Roman"/>
                <w:sz w:val="16"/>
                <w:lang w:val="ru-RU"/>
              </w:rPr>
            </w:pPr>
            <w:r w:rsidRPr="00604C79">
              <w:rPr>
                <w:rFonts w:cs="Times New Roman"/>
                <w:sz w:val="16"/>
                <w:lang w:val="ru-RU"/>
              </w:rPr>
              <w:t xml:space="preserve">ОПК-5.1. Знает основы системного администрирования. </w:t>
            </w:r>
          </w:p>
          <w:p w14:paraId="251BC335" w14:textId="77777777" w:rsidR="00E509EF" w:rsidRDefault="0046078D" w:rsidP="006F22AF">
            <w:pPr>
              <w:spacing w:line="240" w:lineRule="auto"/>
              <w:ind w:firstLine="0"/>
              <w:rPr>
                <w:rFonts w:cs="Times New Roman"/>
                <w:sz w:val="16"/>
                <w:lang w:val="ru-RU"/>
              </w:rPr>
            </w:pPr>
            <w:r w:rsidRPr="00604C79">
              <w:rPr>
                <w:rFonts w:cs="Times New Roman"/>
                <w:sz w:val="16"/>
                <w:lang w:val="ru-RU"/>
              </w:rPr>
              <w:t xml:space="preserve">ОПК-5.2. Умеет выполнять параметрическую настройку информационных систем. </w:t>
            </w:r>
          </w:p>
          <w:p w14:paraId="3B1DE0C5" w14:textId="766F40F4" w:rsidR="00A4456C" w:rsidRPr="00E509EF" w:rsidRDefault="0046078D" w:rsidP="006F22AF">
            <w:pPr>
              <w:spacing w:line="240" w:lineRule="auto"/>
              <w:ind w:firstLine="0"/>
              <w:rPr>
                <w:lang w:val="ru-RU"/>
              </w:rPr>
            </w:pPr>
            <w:r w:rsidRPr="00E509EF">
              <w:rPr>
                <w:rFonts w:cs="Times New Roman"/>
                <w:sz w:val="16"/>
                <w:lang w:val="ru-RU"/>
              </w:rPr>
              <w:t>ОПК-5.3. Владеет навыками инсталляции программного и аппаратного обеспечения.</w:t>
            </w:r>
          </w:p>
        </w:tc>
      </w:tr>
    </w:tbl>
    <w:p w14:paraId="59B549E1" w14:textId="77777777" w:rsidR="00A4456C" w:rsidRPr="00E509EF" w:rsidRDefault="00A4456C" w:rsidP="006F22AF">
      <w:pPr>
        <w:rPr>
          <w:lang w:val="ru-RU"/>
        </w:rPr>
      </w:pPr>
    </w:p>
    <w:p w14:paraId="1AE01A1A" w14:textId="77777777" w:rsidR="00A4456C" w:rsidRPr="00BC3953" w:rsidRDefault="0046078D" w:rsidP="006F22AF">
      <w:pPr>
        <w:pStyle w:val="1"/>
        <w:spacing w:before="240" w:after="120"/>
        <w:rPr>
          <w:rFonts w:ascii="Times New Roman" w:hAnsi="Times New Roman" w:cs="Times New Roman"/>
        </w:rPr>
      </w:pPr>
      <w:bookmarkStart w:id="20" w:name="_Toc231846560"/>
      <w:bookmarkStart w:id="21" w:name="_Toc233240900"/>
      <w:r w:rsidRPr="00BC3953">
        <w:rPr>
          <w:rFonts w:ascii="Times New Roman" w:eastAsia="Times New Roman" w:hAnsi="Times New Roman" w:cs="Times New Roman"/>
        </w:rPr>
        <w:lastRenderedPageBreak/>
        <w:t>2 Количественный анализ данных</w:t>
      </w:r>
      <w:bookmarkEnd w:id="20"/>
      <w:bookmarkEnd w:id="21"/>
    </w:p>
    <w:p w14:paraId="2256175C" w14:textId="77777777" w:rsidR="00A4456C" w:rsidRPr="00BC3953" w:rsidRDefault="0046078D" w:rsidP="006F22AF">
      <w:pPr>
        <w:pStyle w:val="21"/>
        <w:spacing w:before="120"/>
        <w:ind w:firstLine="0"/>
        <w:rPr>
          <w:rFonts w:ascii="Times New Roman" w:hAnsi="Times New Roman" w:cs="Times New Roman"/>
        </w:rPr>
      </w:pPr>
      <w:bookmarkStart w:id="22" w:name="_Toc231846561"/>
      <w:bookmarkStart w:id="23" w:name="_Toc233240901"/>
      <w:r w:rsidRPr="00BC3953">
        <w:rPr>
          <w:rFonts w:ascii="Times New Roman" w:eastAsia="Times New Roman" w:hAnsi="Times New Roman" w:cs="Times New Roman"/>
        </w:rPr>
        <w:t xml:space="preserve">2.1 Получение </w:t>
      </w:r>
      <w:proofErr w:type="spellStart"/>
      <w:r w:rsidRPr="00BC3953">
        <w:rPr>
          <w:rFonts w:ascii="Times New Roman" w:eastAsia="Times New Roman" w:hAnsi="Times New Roman" w:cs="Times New Roman"/>
        </w:rPr>
        <w:t>данных</w:t>
      </w:r>
      <w:proofErr w:type="spellEnd"/>
      <w:r w:rsidRPr="00BC3953">
        <w:rPr>
          <w:rFonts w:ascii="Times New Roman" w:eastAsia="Times New Roman" w:hAnsi="Times New Roman" w:cs="Times New Roman"/>
        </w:rPr>
        <w:t xml:space="preserve"> Dataset (</w:t>
      </w:r>
      <w:proofErr w:type="spellStart"/>
      <w:r w:rsidRPr="00BC3953">
        <w:rPr>
          <w:rFonts w:ascii="Times New Roman" w:eastAsia="Times New Roman" w:hAnsi="Times New Roman" w:cs="Times New Roman"/>
        </w:rPr>
        <w:t>данные</w:t>
      </w:r>
      <w:proofErr w:type="spellEnd"/>
      <w:r w:rsidRPr="00BC3953">
        <w:rPr>
          <w:rFonts w:ascii="Times New Roman" w:eastAsia="Times New Roman" w:hAnsi="Times New Roman" w:cs="Times New Roman"/>
        </w:rPr>
        <w:t>)</w:t>
      </w:r>
      <w:bookmarkEnd w:id="22"/>
      <w:bookmarkEnd w:id="23"/>
    </w:p>
    <w:p w14:paraId="5BCAFBF0" w14:textId="77777777" w:rsidR="00A4456C" w:rsidRPr="00604C79" w:rsidRDefault="0046078D" w:rsidP="006F22AF">
      <w:pPr>
        <w:rPr>
          <w:lang w:val="ru-RU"/>
        </w:rPr>
      </w:pPr>
      <w:r w:rsidRPr="00604C79">
        <w:rPr>
          <w:rFonts w:cs="Times New Roman"/>
          <w:lang w:val="ru-RU"/>
        </w:rPr>
        <w:t xml:space="preserve">Формирование набора данных выполнено </w:t>
      </w:r>
      <w:proofErr w:type="spellStart"/>
      <w:r w:rsidRPr="00604C79">
        <w:rPr>
          <w:rFonts w:cs="Times New Roman"/>
          <w:lang w:val="ru-RU"/>
        </w:rPr>
        <w:t>программно</w:t>
      </w:r>
      <w:proofErr w:type="spellEnd"/>
      <w:r w:rsidRPr="00604C79">
        <w:rPr>
          <w:rFonts w:cs="Times New Roman"/>
          <w:lang w:val="ru-RU"/>
        </w:rPr>
        <w:t xml:space="preserve"> с использованием генератора псевдослучайных чисел библиотеки </w:t>
      </w:r>
      <w:r>
        <w:rPr>
          <w:rFonts w:cs="Times New Roman"/>
        </w:rPr>
        <w:t>NumPy</w:t>
      </w:r>
      <w:r w:rsidRPr="00604C79">
        <w:rPr>
          <w:rFonts w:cs="Times New Roman"/>
          <w:lang w:val="ru-RU"/>
        </w:rPr>
        <w:t xml:space="preserve">. Применен современный генератор </w:t>
      </w:r>
      <w:proofErr w:type="gramStart"/>
      <w:r>
        <w:rPr>
          <w:rFonts w:cs="Times New Roman"/>
        </w:rPr>
        <w:t>np</w:t>
      </w:r>
      <w:r w:rsidRPr="00604C79">
        <w:rPr>
          <w:rFonts w:cs="Times New Roman"/>
          <w:lang w:val="ru-RU"/>
        </w:rPr>
        <w:t>.</w:t>
      </w:r>
      <w:r>
        <w:rPr>
          <w:rFonts w:cs="Times New Roman"/>
        </w:rPr>
        <w:t>random</w:t>
      </w:r>
      <w:proofErr w:type="gramEnd"/>
      <w:r w:rsidRPr="00604C79">
        <w:rPr>
          <w:rFonts w:cs="Times New Roman"/>
          <w:lang w:val="ru-RU"/>
        </w:rPr>
        <w:t>.</w:t>
      </w:r>
      <w:r>
        <w:rPr>
          <w:rFonts w:cs="Times New Roman"/>
        </w:rPr>
        <w:t>default</w:t>
      </w:r>
      <w:r w:rsidRPr="00604C79">
        <w:rPr>
          <w:rFonts w:cs="Times New Roman"/>
          <w:lang w:val="ru-RU"/>
        </w:rPr>
        <w:t>_</w:t>
      </w:r>
      <w:proofErr w:type="spellStart"/>
      <w:r>
        <w:rPr>
          <w:rFonts w:cs="Times New Roman"/>
        </w:rPr>
        <w:t>rng</w:t>
      </w:r>
      <w:proofErr w:type="spellEnd"/>
      <w:r w:rsidRPr="00604C79">
        <w:rPr>
          <w:rFonts w:cs="Times New Roman"/>
          <w:lang w:val="ru-RU"/>
        </w:rPr>
        <w:t xml:space="preserve"> с фиксированным зерном (</w:t>
      </w:r>
      <w:r>
        <w:rPr>
          <w:rFonts w:cs="Times New Roman"/>
        </w:rPr>
        <w:t>seed</w:t>
      </w:r>
      <w:r w:rsidRPr="00604C79">
        <w:rPr>
          <w:rFonts w:cs="Times New Roman"/>
          <w:lang w:val="ru-RU"/>
        </w:rPr>
        <w:t>=42), что обеспечивает воспроизводимость результатов: при каждом запуске программы порождается один и тот же набор значений, и приведенные далее числовые характеристики остаются неизменными. С помощью генератора сформировано 1000 случайных целых чисел в диапазоне от -10000 до 10000 включительно. Выбор фиксированного зерна продиктован задачами учебной практики, поскольку устойчивость выходных данных позволяет сопоставлять результаты анализа и проверять корректность реализации функций обработки.</w:t>
      </w:r>
    </w:p>
    <w:p w14:paraId="15300606" w14:textId="77777777" w:rsidR="00A4456C" w:rsidRPr="00604C79" w:rsidRDefault="0046078D" w:rsidP="006F22AF">
      <w:pPr>
        <w:rPr>
          <w:lang w:val="ru-RU"/>
        </w:rPr>
      </w:pPr>
      <w:r w:rsidRPr="00604C79">
        <w:rPr>
          <w:rFonts w:cs="Times New Roman"/>
          <w:lang w:val="ru-RU"/>
        </w:rPr>
        <w:t xml:space="preserve">Полученный массив значений обернут в объект </w:t>
      </w:r>
      <w:proofErr w:type="gramStart"/>
      <w:r>
        <w:rPr>
          <w:rFonts w:cs="Times New Roman"/>
        </w:rPr>
        <w:t>pandas</w:t>
      </w:r>
      <w:r w:rsidRPr="00604C79">
        <w:rPr>
          <w:rFonts w:cs="Times New Roman"/>
          <w:lang w:val="ru-RU"/>
        </w:rPr>
        <w:t>.</w:t>
      </w:r>
      <w:r>
        <w:rPr>
          <w:rFonts w:cs="Times New Roman"/>
        </w:rPr>
        <w:t>Series</w:t>
      </w:r>
      <w:proofErr w:type="gramEnd"/>
      <w:r w:rsidRPr="00604C79">
        <w:rPr>
          <w:rFonts w:cs="Times New Roman"/>
          <w:lang w:val="ru-RU"/>
        </w:rPr>
        <w:t xml:space="preserve">. Объект </w:t>
      </w:r>
      <w:r>
        <w:rPr>
          <w:rFonts w:cs="Times New Roman"/>
        </w:rPr>
        <w:t>Series</w:t>
      </w:r>
      <w:r w:rsidRPr="00604C79">
        <w:rPr>
          <w:rFonts w:cs="Times New Roman"/>
          <w:lang w:val="ru-RU"/>
        </w:rPr>
        <w:t xml:space="preserve"> представляет собой одномерный индексированный массив, в котором каждому элементу сопоставлена метка (индекс), а сами данные хранятся как однородная последовательность фиксированного числового типа. Такое представление удобно для дальнейшего количественного анализа, так как библиотека </w:t>
      </w:r>
      <w:r>
        <w:rPr>
          <w:rFonts w:cs="Times New Roman"/>
        </w:rPr>
        <w:t>pandas</w:t>
      </w:r>
      <w:r w:rsidRPr="00604C79">
        <w:rPr>
          <w:rFonts w:cs="Times New Roman"/>
          <w:lang w:val="ru-RU"/>
        </w:rPr>
        <w:t xml:space="preserve"> предоставляет для объекта </w:t>
      </w:r>
      <w:r>
        <w:rPr>
          <w:rFonts w:cs="Times New Roman"/>
        </w:rPr>
        <w:t>Series</w:t>
      </w:r>
      <w:r w:rsidRPr="00604C79">
        <w:rPr>
          <w:rFonts w:cs="Times New Roman"/>
          <w:lang w:val="ru-RU"/>
        </w:rPr>
        <w:t xml:space="preserve"> готовые методы получения сводной информации, статистических расчетов и преобразования данных. По сравнению с обычным списком </w:t>
      </w:r>
      <w:r>
        <w:rPr>
          <w:rFonts w:cs="Times New Roman"/>
        </w:rPr>
        <w:t>Python</w:t>
      </w:r>
      <w:r w:rsidRPr="00604C79">
        <w:rPr>
          <w:rFonts w:cs="Times New Roman"/>
          <w:lang w:val="ru-RU"/>
        </w:rPr>
        <w:t xml:space="preserve"> объект </w:t>
      </w:r>
      <w:r>
        <w:rPr>
          <w:rFonts w:cs="Times New Roman"/>
        </w:rPr>
        <w:t>Series</w:t>
      </w:r>
      <w:r w:rsidRPr="00604C79">
        <w:rPr>
          <w:rFonts w:cs="Times New Roman"/>
          <w:lang w:val="ru-RU"/>
        </w:rPr>
        <w:t xml:space="preserve"> обеспечивает более эффективную работу с большими наборами и прямую интеграцию с библиотеками </w:t>
      </w:r>
      <w:r>
        <w:rPr>
          <w:rFonts w:cs="Times New Roman"/>
        </w:rPr>
        <w:t>NumPy</w:t>
      </w:r>
      <w:r w:rsidRPr="00604C79">
        <w:rPr>
          <w:rFonts w:cs="Times New Roman"/>
          <w:lang w:val="ru-RU"/>
        </w:rPr>
        <w:t xml:space="preserve"> и </w:t>
      </w:r>
      <w:r>
        <w:rPr>
          <w:rFonts w:cs="Times New Roman"/>
        </w:rPr>
        <w:t>Matplotlib</w:t>
      </w:r>
      <w:r w:rsidRPr="00604C79">
        <w:rPr>
          <w:rFonts w:cs="Times New Roman"/>
          <w:lang w:val="ru-RU"/>
        </w:rPr>
        <w:t>. Функция генерации набора данных приведена в листинге 2.1.</w:t>
      </w:r>
    </w:p>
    <w:p w14:paraId="6E63D3DE" w14:textId="77777777" w:rsidR="00A4456C" w:rsidRPr="00604C79" w:rsidRDefault="0046078D" w:rsidP="006F22AF">
      <w:pPr>
        <w:spacing w:before="60" w:after="60"/>
        <w:ind w:firstLine="0"/>
        <w:jc w:val="center"/>
        <w:rPr>
          <w:lang w:val="ru-RU"/>
        </w:rPr>
      </w:pPr>
      <w:r w:rsidRPr="00604C79">
        <w:rPr>
          <w:rFonts w:cs="Times New Roman"/>
          <w:i/>
          <w:sz w:val="24"/>
          <w:lang w:val="ru-RU"/>
        </w:rPr>
        <w:t xml:space="preserve">Листинг 2.1 – Функция генерации набора данных и формирования объекта </w:t>
      </w:r>
      <w:r>
        <w:rPr>
          <w:rFonts w:cs="Times New Roman"/>
          <w:i/>
          <w:sz w:val="24"/>
        </w:rPr>
        <w:t>Series</w:t>
      </w:r>
    </w:p>
    <w:p w14:paraId="06C3D4A0" w14:textId="77777777" w:rsidR="000B77C6" w:rsidRPr="00897EEF" w:rsidRDefault="00000000">
      <w:pPr>
        <w:pStyle w:val="CodeBlock"/>
        <w:spacing w:after="60"/>
        <w:rPr>
          <w:rFonts w:ascii="Times New Roman" w:hAnsi="Times New Roman" w:cs="Times New Roman"/>
          <w:sz w:val="24"/>
          <w:szCs w:val="32"/>
        </w:rPr>
      </w:pPr>
      <w:r w:rsidRPr="00897EEF">
        <w:rPr>
          <w:rFonts w:ascii="Times New Roman" w:hAnsi="Times New Roman" w:cs="Times New Roman"/>
          <w:sz w:val="24"/>
          <w:szCs w:val="32"/>
        </w:rPr>
        <w:t>def</w:t>
      </w:r>
      <w:r w:rsidRPr="00897EEF">
        <w:rPr>
          <w:rFonts w:ascii="Times New Roman" w:hAnsi="Times New Roman" w:cs="Times New Roman"/>
          <w:sz w:val="24"/>
          <w:szCs w:val="32"/>
          <w:lang w:val="ru-RU"/>
        </w:rPr>
        <w:t xml:space="preserve"> </w:t>
      </w:r>
      <w:r w:rsidRPr="00897EEF">
        <w:rPr>
          <w:rFonts w:ascii="Times New Roman" w:hAnsi="Times New Roman" w:cs="Times New Roman"/>
          <w:sz w:val="24"/>
          <w:szCs w:val="32"/>
        </w:rPr>
        <w:t>generate</w:t>
      </w:r>
      <w:r w:rsidRPr="00897EEF">
        <w:rPr>
          <w:rFonts w:ascii="Times New Roman" w:hAnsi="Times New Roman" w:cs="Times New Roman"/>
          <w:sz w:val="24"/>
          <w:szCs w:val="32"/>
          <w:lang w:val="ru-RU"/>
        </w:rPr>
        <w:t>_</w:t>
      </w:r>
      <w:proofErr w:type="gramStart"/>
      <w:r w:rsidRPr="00897EEF">
        <w:rPr>
          <w:rFonts w:ascii="Times New Roman" w:hAnsi="Times New Roman" w:cs="Times New Roman"/>
          <w:sz w:val="24"/>
          <w:szCs w:val="32"/>
        </w:rPr>
        <w:t>series</w:t>
      </w:r>
      <w:r w:rsidRPr="00897EEF">
        <w:rPr>
          <w:rFonts w:ascii="Times New Roman" w:hAnsi="Times New Roman" w:cs="Times New Roman"/>
          <w:sz w:val="24"/>
          <w:szCs w:val="32"/>
          <w:lang w:val="ru-RU"/>
        </w:rPr>
        <w:t>(</w:t>
      </w:r>
      <w:proofErr w:type="gramEnd"/>
      <w:r w:rsidRPr="00897EEF">
        <w:rPr>
          <w:rFonts w:ascii="Times New Roman" w:hAnsi="Times New Roman" w:cs="Times New Roman"/>
          <w:sz w:val="24"/>
          <w:szCs w:val="32"/>
          <w:lang w:val="ru-RU"/>
        </w:rPr>
        <w:t xml:space="preserve">) -&gt; </w:t>
      </w:r>
      <w:r w:rsidRPr="00897EEF">
        <w:rPr>
          <w:rFonts w:ascii="Times New Roman" w:hAnsi="Times New Roman" w:cs="Times New Roman"/>
          <w:sz w:val="24"/>
          <w:szCs w:val="32"/>
        </w:rPr>
        <w:t>pd</w:t>
      </w:r>
      <w:r w:rsidRPr="00897EEF">
        <w:rPr>
          <w:rFonts w:ascii="Times New Roman" w:hAnsi="Times New Roman" w:cs="Times New Roman"/>
          <w:sz w:val="24"/>
          <w:szCs w:val="32"/>
          <w:lang w:val="ru-RU"/>
        </w:rPr>
        <w:t>.</w:t>
      </w:r>
      <w:r w:rsidRPr="00897EEF">
        <w:rPr>
          <w:rFonts w:ascii="Times New Roman" w:hAnsi="Times New Roman" w:cs="Times New Roman"/>
          <w:sz w:val="24"/>
          <w:szCs w:val="32"/>
        </w:rPr>
        <w:t>Series</w:t>
      </w:r>
      <w:r w:rsidRPr="00897EEF">
        <w:rPr>
          <w:rFonts w:ascii="Times New Roman" w:hAnsi="Times New Roman" w:cs="Times New Roman"/>
          <w:sz w:val="24"/>
          <w:szCs w:val="32"/>
          <w:lang w:val="ru-RU"/>
        </w:rPr>
        <w:t>:</w:t>
      </w:r>
      <w:r w:rsidRPr="00897EEF">
        <w:rPr>
          <w:rFonts w:ascii="Times New Roman" w:hAnsi="Times New Roman" w:cs="Times New Roman"/>
          <w:sz w:val="24"/>
          <w:szCs w:val="32"/>
          <w:lang w:val="ru-RU"/>
        </w:rPr>
        <w:br/>
        <w:t xml:space="preserve">    """Сгенерировать набор случайных целых чисел и обернуть его в </w:t>
      </w:r>
      <w:r w:rsidRPr="00897EEF">
        <w:rPr>
          <w:rFonts w:ascii="Times New Roman" w:hAnsi="Times New Roman" w:cs="Times New Roman"/>
          <w:sz w:val="24"/>
          <w:szCs w:val="32"/>
        </w:rPr>
        <w:t>Series</w:t>
      </w:r>
      <w:r w:rsidRPr="00897EEF">
        <w:rPr>
          <w:rFonts w:ascii="Times New Roman" w:hAnsi="Times New Roman" w:cs="Times New Roman"/>
          <w:sz w:val="24"/>
          <w:szCs w:val="32"/>
          <w:lang w:val="ru-RU"/>
        </w:rPr>
        <w:t>.</w:t>
      </w:r>
      <w:r w:rsidRPr="00897EEF">
        <w:rPr>
          <w:rFonts w:ascii="Times New Roman" w:hAnsi="Times New Roman" w:cs="Times New Roman"/>
          <w:sz w:val="24"/>
          <w:szCs w:val="32"/>
          <w:lang w:val="ru-RU"/>
        </w:rPr>
        <w:br/>
        <w:t xml:space="preserve"> </w:t>
      </w:r>
      <w:r w:rsidRPr="00897EEF">
        <w:rPr>
          <w:rFonts w:ascii="Times New Roman" w:hAnsi="Times New Roman" w:cs="Times New Roman"/>
          <w:sz w:val="24"/>
          <w:szCs w:val="32"/>
          <w:lang w:val="ru-RU"/>
        </w:rPr>
        <w:br/>
        <w:t xml:space="preserve">    Используется генератор случайных чисел </w:t>
      </w:r>
      <w:r w:rsidRPr="00897EEF">
        <w:rPr>
          <w:rFonts w:ascii="Times New Roman" w:hAnsi="Times New Roman" w:cs="Times New Roman"/>
          <w:sz w:val="24"/>
          <w:szCs w:val="32"/>
        </w:rPr>
        <w:t>NumPy</w:t>
      </w:r>
      <w:r w:rsidRPr="00897EEF">
        <w:rPr>
          <w:rFonts w:ascii="Times New Roman" w:hAnsi="Times New Roman" w:cs="Times New Roman"/>
          <w:sz w:val="24"/>
          <w:szCs w:val="32"/>
          <w:lang w:val="ru-RU"/>
        </w:rPr>
        <w:t>. Диапазон [</w:t>
      </w:r>
      <w:r w:rsidRPr="00897EEF">
        <w:rPr>
          <w:rFonts w:ascii="Times New Roman" w:hAnsi="Times New Roman" w:cs="Times New Roman"/>
          <w:sz w:val="24"/>
          <w:szCs w:val="32"/>
        </w:rPr>
        <w:t>LOW</w:t>
      </w:r>
      <w:r w:rsidRPr="00897EEF">
        <w:rPr>
          <w:rFonts w:ascii="Times New Roman" w:hAnsi="Times New Roman" w:cs="Times New Roman"/>
          <w:sz w:val="24"/>
          <w:szCs w:val="32"/>
          <w:lang w:val="ru-RU"/>
        </w:rPr>
        <w:t xml:space="preserve">; </w:t>
      </w:r>
      <w:r w:rsidRPr="00897EEF">
        <w:rPr>
          <w:rFonts w:ascii="Times New Roman" w:hAnsi="Times New Roman" w:cs="Times New Roman"/>
          <w:sz w:val="24"/>
          <w:szCs w:val="32"/>
        </w:rPr>
        <w:t>HIGH</w:t>
      </w:r>
      <w:r w:rsidRPr="00897EEF">
        <w:rPr>
          <w:rFonts w:ascii="Times New Roman" w:hAnsi="Times New Roman" w:cs="Times New Roman"/>
          <w:sz w:val="24"/>
          <w:szCs w:val="32"/>
          <w:lang w:val="ru-RU"/>
        </w:rPr>
        <w:t>]</w:t>
      </w:r>
      <w:r w:rsidRPr="00897EEF">
        <w:rPr>
          <w:rFonts w:ascii="Times New Roman" w:hAnsi="Times New Roman" w:cs="Times New Roman"/>
          <w:sz w:val="24"/>
          <w:szCs w:val="32"/>
          <w:lang w:val="ru-RU"/>
        </w:rPr>
        <w:br/>
        <w:t xml:space="preserve">    задается включительно, поэтому верхняя граница увеличена на 1</w:t>
      </w:r>
      <w:r w:rsidRPr="00897EEF">
        <w:rPr>
          <w:rFonts w:ascii="Times New Roman" w:hAnsi="Times New Roman" w:cs="Times New Roman"/>
          <w:sz w:val="24"/>
          <w:szCs w:val="32"/>
          <w:lang w:val="ru-RU"/>
        </w:rPr>
        <w:br/>
        <w:t xml:space="preserve">    (</w:t>
      </w:r>
      <w:proofErr w:type="spellStart"/>
      <w:r w:rsidRPr="00897EEF">
        <w:rPr>
          <w:rFonts w:ascii="Times New Roman" w:hAnsi="Times New Roman" w:cs="Times New Roman"/>
          <w:sz w:val="24"/>
          <w:szCs w:val="32"/>
        </w:rPr>
        <w:t>numpy</w:t>
      </w:r>
      <w:proofErr w:type="spellEnd"/>
      <w:r w:rsidRPr="00897EEF">
        <w:rPr>
          <w:rFonts w:ascii="Times New Roman" w:hAnsi="Times New Roman" w:cs="Times New Roman"/>
          <w:sz w:val="24"/>
          <w:szCs w:val="32"/>
          <w:lang w:val="ru-RU"/>
        </w:rPr>
        <w:t>.</w:t>
      </w:r>
      <w:r w:rsidRPr="00897EEF">
        <w:rPr>
          <w:rFonts w:ascii="Times New Roman" w:hAnsi="Times New Roman" w:cs="Times New Roman"/>
          <w:sz w:val="24"/>
          <w:szCs w:val="32"/>
        </w:rPr>
        <w:t>integers</w:t>
      </w:r>
      <w:r w:rsidRPr="00897EEF">
        <w:rPr>
          <w:rFonts w:ascii="Times New Roman" w:hAnsi="Times New Roman" w:cs="Times New Roman"/>
          <w:sz w:val="24"/>
          <w:szCs w:val="32"/>
          <w:lang w:val="ru-RU"/>
        </w:rPr>
        <w:t xml:space="preserve"> формирует значения на полуинтервале [</w:t>
      </w:r>
      <w:r w:rsidRPr="00897EEF">
        <w:rPr>
          <w:rFonts w:ascii="Times New Roman" w:hAnsi="Times New Roman" w:cs="Times New Roman"/>
          <w:sz w:val="24"/>
          <w:szCs w:val="32"/>
        </w:rPr>
        <w:t>low</w:t>
      </w:r>
      <w:r w:rsidRPr="00897EEF">
        <w:rPr>
          <w:rFonts w:ascii="Times New Roman" w:hAnsi="Times New Roman" w:cs="Times New Roman"/>
          <w:sz w:val="24"/>
          <w:szCs w:val="32"/>
          <w:lang w:val="ru-RU"/>
        </w:rPr>
        <w:t xml:space="preserve">; </w:t>
      </w:r>
      <w:r w:rsidRPr="00897EEF">
        <w:rPr>
          <w:rFonts w:ascii="Times New Roman" w:hAnsi="Times New Roman" w:cs="Times New Roman"/>
          <w:sz w:val="24"/>
          <w:szCs w:val="32"/>
        </w:rPr>
        <w:t>high</w:t>
      </w:r>
      <w:r w:rsidRPr="00897EEF">
        <w:rPr>
          <w:rFonts w:ascii="Times New Roman" w:hAnsi="Times New Roman" w:cs="Times New Roman"/>
          <w:sz w:val="24"/>
          <w:szCs w:val="32"/>
          <w:lang w:val="ru-RU"/>
        </w:rPr>
        <w:t>)).</w:t>
      </w:r>
      <w:r w:rsidRPr="00897EEF">
        <w:rPr>
          <w:rFonts w:ascii="Times New Roman" w:hAnsi="Times New Roman" w:cs="Times New Roman"/>
          <w:sz w:val="24"/>
          <w:szCs w:val="32"/>
          <w:lang w:val="ru-RU"/>
        </w:rPr>
        <w:br/>
        <w:t xml:space="preserve">    </w:t>
      </w:r>
      <w:r w:rsidRPr="00897EEF">
        <w:rPr>
          <w:rFonts w:ascii="Times New Roman" w:hAnsi="Times New Roman" w:cs="Times New Roman"/>
          <w:sz w:val="24"/>
          <w:szCs w:val="32"/>
        </w:rPr>
        <w:t>"""</w:t>
      </w:r>
      <w:r w:rsidRPr="00897EEF">
        <w:rPr>
          <w:rFonts w:ascii="Times New Roman" w:hAnsi="Times New Roman" w:cs="Times New Roman"/>
          <w:sz w:val="24"/>
          <w:szCs w:val="32"/>
        </w:rPr>
        <w:br/>
      </w:r>
      <w:r w:rsidRPr="00897EEF">
        <w:rPr>
          <w:rFonts w:ascii="Times New Roman" w:hAnsi="Times New Roman" w:cs="Times New Roman"/>
          <w:sz w:val="24"/>
          <w:szCs w:val="32"/>
        </w:rPr>
        <w:lastRenderedPageBreak/>
        <w:t xml:space="preserve">    </w:t>
      </w:r>
      <w:proofErr w:type="spellStart"/>
      <w:r w:rsidRPr="00897EEF">
        <w:rPr>
          <w:rFonts w:ascii="Times New Roman" w:hAnsi="Times New Roman" w:cs="Times New Roman"/>
          <w:sz w:val="24"/>
          <w:szCs w:val="32"/>
        </w:rPr>
        <w:t>rng</w:t>
      </w:r>
      <w:proofErr w:type="spellEnd"/>
      <w:r w:rsidRPr="00897EEF">
        <w:rPr>
          <w:rFonts w:ascii="Times New Roman" w:hAnsi="Times New Roman" w:cs="Times New Roman"/>
          <w:sz w:val="24"/>
          <w:szCs w:val="32"/>
        </w:rPr>
        <w:t xml:space="preserve"> = </w:t>
      </w:r>
      <w:proofErr w:type="spellStart"/>
      <w:r w:rsidRPr="00897EEF">
        <w:rPr>
          <w:rFonts w:ascii="Times New Roman" w:hAnsi="Times New Roman" w:cs="Times New Roman"/>
          <w:sz w:val="24"/>
          <w:szCs w:val="32"/>
        </w:rPr>
        <w:t>np.random.default_rng</w:t>
      </w:r>
      <w:proofErr w:type="spellEnd"/>
      <w:r w:rsidRPr="00897EEF">
        <w:rPr>
          <w:rFonts w:ascii="Times New Roman" w:hAnsi="Times New Roman" w:cs="Times New Roman"/>
          <w:sz w:val="24"/>
          <w:szCs w:val="32"/>
        </w:rPr>
        <w:t>(RANDOM_SEED)</w:t>
      </w:r>
      <w:r w:rsidRPr="00897EEF">
        <w:rPr>
          <w:rFonts w:ascii="Times New Roman" w:hAnsi="Times New Roman" w:cs="Times New Roman"/>
          <w:sz w:val="24"/>
          <w:szCs w:val="32"/>
        </w:rPr>
        <w:br/>
        <w:t xml:space="preserve">    numbers = </w:t>
      </w:r>
      <w:proofErr w:type="spellStart"/>
      <w:r w:rsidRPr="00897EEF">
        <w:rPr>
          <w:rFonts w:ascii="Times New Roman" w:hAnsi="Times New Roman" w:cs="Times New Roman"/>
          <w:sz w:val="24"/>
          <w:szCs w:val="32"/>
        </w:rPr>
        <w:t>rng.integers</w:t>
      </w:r>
      <w:proofErr w:type="spellEnd"/>
      <w:r w:rsidRPr="00897EEF">
        <w:rPr>
          <w:rFonts w:ascii="Times New Roman" w:hAnsi="Times New Roman" w:cs="Times New Roman"/>
          <w:sz w:val="24"/>
          <w:szCs w:val="32"/>
        </w:rPr>
        <w:t>(low=LOW, high=HIGH + 1, size=N_VALUES)</w:t>
      </w:r>
      <w:r w:rsidRPr="00897EEF">
        <w:rPr>
          <w:rFonts w:ascii="Times New Roman" w:hAnsi="Times New Roman" w:cs="Times New Roman"/>
          <w:sz w:val="24"/>
          <w:szCs w:val="32"/>
        </w:rPr>
        <w:br/>
        <w:t xml:space="preserve">    series = </w:t>
      </w:r>
      <w:proofErr w:type="spellStart"/>
      <w:r w:rsidRPr="00897EEF">
        <w:rPr>
          <w:rFonts w:ascii="Times New Roman" w:hAnsi="Times New Roman" w:cs="Times New Roman"/>
          <w:sz w:val="24"/>
          <w:szCs w:val="32"/>
        </w:rPr>
        <w:t>pd.Series</w:t>
      </w:r>
      <w:proofErr w:type="spellEnd"/>
      <w:r w:rsidRPr="00897EEF">
        <w:rPr>
          <w:rFonts w:ascii="Times New Roman" w:hAnsi="Times New Roman" w:cs="Times New Roman"/>
          <w:sz w:val="24"/>
          <w:szCs w:val="32"/>
        </w:rPr>
        <w:t>(numbers, name="values")</w:t>
      </w:r>
      <w:r w:rsidRPr="00897EEF">
        <w:rPr>
          <w:rFonts w:ascii="Times New Roman" w:hAnsi="Times New Roman" w:cs="Times New Roman"/>
          <w:sz w:val="24"/>
          <w:szCs w:val="32"/>
        </w:rPr>
        <w:br/>
        <w:t xml:space="preserve">    return series</w:t>
      </w:r>
    </w:p>
    <w:p w14:paraId="21C0C409" w14:textId="77777777" w:rsidR="00A4456C" w:rsidRDefault="00A4456C" w:rsidP="006F22AF"/>
    <w:p w14:paraId="7B2D52CD" w14:textId="77777777" w:rsidR="00A4456C" w:rsidRPr="00604C79" w:rsidRDefault="0046078D" w:rsidP="006F22AF">
      <w:pPr>
        <w:rPr>
          <w:lang w:val="ru-RU"/>
        </w:rPr>
      </w:pPr>
      <w:r w:rsidRPr="00604C79">
        <w:rPr>
          <w:rFonts w:cs="Times New Roman"/>
          <w:lang w:val="ru-RU"/>
        </w:rPr>
        <w:t xml:space="preserve">В результате выполнения описанной процедуры сформирован объект </w:t>
      </w:r>
      <w:r>
        <w:rPr>
          <w:rFonts w:cs="Times New Roman"/>
        </w:rPr>
        <w:t>Series</w:t>
      </w:r>
      <w:r w:rsidRPr="00604C79">
        <w:rPr>
          <w:rFonts w:cs="Times New Roman"/>
          <w:lang w:val="ru-RU"/>
        </w:rPr>
        <w:t xml:space="preserve"> из 1000 элементов целочисленного типа, не содержащий пропусков. Полученный набор данных полностью подготовлен к дальнейшему количественному анализу: получению сводной информации, очистке от цифрового мусора, расчету числовых характеристик и визуализации, рассматриваемым в следующих подразделах.</w:t>
      </w:r>
    </w:p>
    <w:p w14:paraId="14CE71E5" w14:textId="77777777" w:rsidR="00A4456C" w:rsidRPr="00142854" w:rsidRDefault="0046078D" w:rsidP="006F22AF">
      <w:pPr>
        <w:pStyle w:val="21"/>
        <w:spacing w:before="120"/>
        <w:ind w:firstLine="0"/>
        <w:rPr>
          <w:rFonts w:ascii="Times New Roman" w:hAnsi="Times New Roman" w:cs="Times New Roman"/>
          <w:lang w:val="ru-RU"/>
        </w:rPr>
      </w:pPr>
      <w:bookmarkStart w:id="24" w:name="_Toc231846562"/>
      <w:bookmarkStart w:id="25" w:name="_Toc233240902"/>
      <w:r w:rsidRPr="00142854">
        <w:rPr>
          <w:rFonts w:ascii="Times New Roman" w:eastAsia="Times New Roman" w:hAnsi="Times New Roman" w:cs="Times New Roman"/>
          <w:lang w:val="ru-RU"/>
        </w:rPr>
        <w:t xml:space="preserve">2.2 Расчет стандартных числовых характеристик для набора данных </w:t>
      </w:r>
      <w:r w:rsidRPr="00142854">
        <w:rPr>
          <w:rFonts w:ascii="Times New Roman" w:eastAsia="Times New Roman" w:hAnsi="Times New Roman" w:cs="Times New Roman"/>
        </w:rPr>
        <w:t>Series</w:t>
      </w:r>
      <w:bookmarkEnd w:id="24"/>
      <w:bookmarkEnd w:id="25"/>
    </w:p>
    <w:p w14:paraId="4EF41590" w14:textId="77777777" w:rsidR="00A4456C" w:rsidRPr="00604C79" w:rsidRDefault="0046078D" w:rsidP="006F22AF">
      <w:pPr>
        <w:rPr>
          <w:lang w:val="ru-RU"/>
        </w:rPr>
      </w:pPr>
      <w:r w:rsidRPr="00604C79">
        <w:rPr>
          <w:rFonts w:cs="Times New Roman"/>
          <w:lang w:val="ru-RU"/>
        </w:rPr>
        <w:t xml:space="preserve">В данном подразделе выполняется расчет стандартных числовых характеристик, описывающих очищенный набор данных, представленный объектом </w:t>
      </w:r>
      <w:r>
        <w:rPr>
          <w:rFonts w:cs="Times New Roman"/>
        </w:rPr>
        <w:t>Series</w:t>
      </w:r>
      <w:r w:rsidRPr="00604C79">
        <w:rPr>
          <w:rFonts w:cs="Times New Roman"/>
          <w:lang w:val="ru-RU"/>
        </w:rPr>
        <w:t xml:space="preserve">. Рассматриваются пять показателей: минимальное и максимальное значения, количество повторяющихся значений, сумма всех элементов и среднеквадратическое отклонение. Эти характеристики позволяют оценить границы диапазона, степень разброса значений вокруг среднего, а также проверить корректность сформированного набора и работу генератора случайных чисел. Каждый показатель вычисляется встроенными средствами библиотек </w:t>
      </w:r>
      <w:r>
        <w:rPr>
          <w:rFonts w:cs="Times New Roman"/>
        </w:rPr>
        <w:t>pandas</w:t>
      </w:r>
      <w:r w:rsidRPr="00604C79">
        <w:rPr>
          <w:rFonts w:cs="Times New Roman"/>
          <w:lang w:val="ru-RU"/>
        </w:rPr>
        <w:t xml:space="preserve"> и </w:t>
      </w:r>
      <w:r>
        <w:rPr>
          <w:rFonts w:cs="Times New Roman"/>
        </w:rPr>
        <w:t>NumPy</w:t>
      </w:r>
      <w:r w:rsidRPr="00604C79">
        <w:rPr>
          <w:rFonts w:cs="Times New Roman"/>
          <w:lang w:val="ru-RU"/>
        </w:rPr>
        <w:t>, что обеспечивает компактность кода и достоверность результатов.</w:t>
      </w:r>
    </w:p>
    <w:p w14:paraId="04EC1812" w14:textId="77777777" w:rsidR="00A4456C" w:rsidRPr="00604C79" w:rsidRDefault="0046078D" w:rsidP="006F22AF">
      <w:pPr>
        <w:keepNext/>
        <w:pageBreakBefore/>
        <w:spacing w:before="240" w:after="120"/>
        <w:ind w:firstLine="0"/>
        <w:jc w:val="center"/>
        <w:rPr>
          <w:lang w:val="ru-RU"/>
        </w:rPr>
      </w:pPr>
      <w:r w:rsidRPr="00604C79">
        <w:rPr>
          <w:rFonts w:cs="Times New Roman"/>
          <w:b/>
          <w:lang w:val="ru-RU"/>
        </w:rPr>
        <w:lastRenderedPageBreak/>
        <w:t>1. Минимальное значение</w:t>
      </w:r>
    </w:p>
    <w:p w14:paraId="70642D73" w14:textId="77777777" w:rsidR="00A4456C" w:rsidRPr="00604C79" w:rsidRDefault="0046078D" w:rsidP="006F22AF">
      <w:pPr>
        <w:rPr>
          <w:lang w:val="ru-RU"/>
        </w:rPr>
      </w:pPr>
      <w:r w:rsidRPr="00604C79">
        <w:rPr>
          <w:rFonts w:cs="Times New Roman"/>
          <w:lang w:val="ru-RU"/>
        </w:rPr>
        <w:t xml:space="preserve">Минимальное значение представляет собой наименьший элемент набора данных и определяет нижнюю границу диапазона распределения. Этот показатель важен для контроля корректности генерации, поскольку по условию задачи все числа должны находиться в пределах от -10000 до 10000. В библиотеке </w:t>
      </w:r>
      <w:r>
        <w:rPr>
          <w:rFonts w:cs="Times New Roman"/>
        </w:rPr>
        <w:t>pandas</w:t>
      </w:r>
      <w:r w:rsidRPr="00604C79">
        <w:rPr>
          <w:rFonts w:cs="Times New Roman"/>
          <w:lang w:val="ru-RU"/>
        </w:rPr>
        <w:t xml:space="preserve"> минимум вычисляется методом </w:t>
      </w:r>
      <w:proofErr w:type="gramStart"/>
      <w:r>
        <w:rPr>
          <w:rFonts w:cs="Times New Roman"/>
        </w:rPr>
        <w:t>series</w:t>
      </w:r>
      <w:r w:rsidRPr="00604C79">
        <w:rPr>
          <w:rFonts w:cs="Times New Roman"/>
          <w:lang w:val="ru-RU"/>
        </w:rPr>
        <w:t>.</w:t>
      </w:r>
      <w:r>
        <w:rPr>
          <w:rFonts w:cs="Times New Roman"/>
        </w:rPr>
        <w:t>min</w:t>
      </w:r>
      <w:r w:rsidRPr="00604C79">
        <w:rPr>
          <w:rFonts w:cs="Times New Roman"/>
          <w:lang w:val="ru-RU"/>
        </w:rPr>
        <w:t>(</w:t>
      </w:r>
      <w:proofErr w:type="gramEnd"/>
      <w:r w:rsidRPr="00604C79">
        <w:rPr>
          <w:rFonts w:cs="Times New Roman"/>
          <w:lang w:val="ru-RU"/>
        </w:rPr>
        <w:t xml:space="preserve">), который выполняет однократный проход по всем элементам объекта </w:t>
      </w:r>
      <w:r>
        <w:rPr>
          <w:rFonts w:cs="Times New Roman"/>
        </w:rPr>
        <w:t>Series</w:t>
      </w:r>
      <w:r w:rsidRPr="00604C79">
        <w:rPr>
          <w:rFonts w:cs="Times New Roman"/>
          <w:lang w:val="ru-RU"/>
        </w:rPr>
        <w:t xml:space="preserve"> и возвращает наименьшее из них. Метод устойчив к большим объемам данных и не требует предварительной сортировки набора.</w:t>
      </w:r>
    </w:p>
    <w:p w14:paraId="4E30767C" w14:textId="77777777" w:rsidR="00A4456C" w:rsidRPr="00E509EF" w:rsidRDefault="0046078D" w:rsidP="006F22AF">
      <w:pPr>
        <w:spacing w:before="60" w:after="60"/>
        <w:ind w:firstLine="0"/>
        <w:jc w:val="center"/>
        <w:rPr>
          <w:lang w:val="ru-RU"/>
        </w:rPr>
      </w:pPr>
      <w:r w:rsidRPr="00E509EF">
        <w:rPr>
          <w:rFonts w:cs="Times New Roman"/>
          <w:i/>
          <w:sz w:val="24"/>
          <w:lang w:val="ru-RU"/>
        </w:rPr>
        <w:t>Листинг 2.2 – Определение минимального значения</w:t>
      </w:r>
    </w:p>
    <w:p w14:paraId="343E477E" w14:textId="77777777" w:rsidR="000B77C6" w:rsidRPr="00897EEF" w:rsidRDefault="00000000">
      <w:pPr>
        <w:pStyle w:val="CodeBlock"/>
        <w:spacing w:after="60"/>
        <w:rPr>
          <w:rFonts w:ascii="Times New Roman" w:hAnsi="Times New Roman" w:cs="Times New Roman"/>
          <w:sz w:val="24"/>
          <w:szCs w:val="32"/>
          <w:lang w:val="ru-RU"/>
        </w:rPr>
      </w:pPr>
      <w:r w:rsidRPr="00897EEF">
        <w:rPr>
          <w:rFonts w:ascii="Times New Roman" w:hAnsi="Times New Roman" w:cs="Times New Roman"/>
          <w:sz w:val="24"/>
          <w:szCs w:val="32"/>
        </w:rPr>
        <w:t>minimum</w:t>
      </w:r>
      <w:r w:rsidRPr="00897EEF">
        <w:rPr>
          <w:rFonts w:ascii="Times New Roman" w:hAnsi="Times New Roman" w:cs="Times New Roman"/>
          <w:sz w:val="24"/>
          <w:szCs w:val="32"/>
          <w:lang w:val="ru-RU"/>
        </w:rPr>
        <w:t xml:space="preserve"> = </w:t>
      </w:r>
      <w:r w:rsidRPr="00897EEF">
        <w:rPr>
          <w:rFonts w:ascii="Times New Roman" w:hAnsi="Times New Roman" w:cs="Times New Roman"/>
          <w:sz w:val="24"/>
          <w:szCs w:val="32"/>
        </w:rPr>
        <w:t>int</w:t>
      </w:r>
      <w:r w:rsidRPr="00897EEF">
        <w:rPr>
          <w:rFonts w:ascii="Times New Roman" w:hAnsi="Times New Roman" w:cs="Times New Roman"/>
          <w:sz w:val="24"/>
          <w:szCs w:val="32"/>
          <w:lang w:val="ru-RU"/>
        </w:rPr>
        <w:t>(</w:t>
      </w:r>
      <w:proofErr w:type="gramStart"/>
      <w:r w:rsidRPr="00897EEF">
        <w:rPr>
          <w:rFonts w:ascii="Times New Roman" w:hAnsi="Times New Roman" w:cs="Times New Roman"/>
          <w:sz w:val="24"/>
          <w:szCs w:val="32"/>
        </w:rPr>
        <w:t>series</w:t>
      </w:r>
      <w:r w:rsidRPr="00897EEF">
        <w:rPr>
          <w:rFonts w:ascii="Times New Roman" w:hAnsi="Times New Roman" w:cs="Times New Roman"/>
          <w:sz w:val="24"/>
          <w:szCs w:val="32"/>
          <w:lang w:val="ru-RU"/>
        </w:rPr>
        <w:t>.</w:t>
      </w:r>
      <w:r w:rsidRPr="00897EEF">
        <w:rPr>
          <w:rFonts w:ascii="Times New Roman" w:hAnsi="Times New Roman" w:cs="Times New Roman"/>
          <w:sz w:val="24"/>
          <w:szCs w:val="32"/>
        </w:rPr>
        <w:t>min</w:t>
      </w:r>
      <w:r w:rsidRPr="00897EEF">
        <w:rPr>
          <w:rFonts w:ascii="Times New Roman" w:hAnsi="Times New Roman" w:cs="Times New Roman"/>
          <w:sz w:val="24"/>
          <w:szCs w:val="32"/>
          <w:lang w:val="ru-RU"/>
        </w:rPr>
        <w:t>(</w:t>
      </w:r>
      <w:proofErr w:type="gramEnd"/>
      <w:r w:rsidRPr="00897EEF">
        <w:rPr>
          <w:rFonts w:ascii="Times New Roman" w:hAnsi="Times New Roman" w:cs="Times New Roman"/>
          <w:sz w:val="24"/>
          <w:szCs w:val="32"/>
          <w:lang w:val="ru-RU"/>
        </w:rPr>
        <w:t>))</w:t>
      </w:r>
    </w:p>
    <w:p w14:paraId="54497B72" w14:textId="77777777" w:rsidR="00A4456C" w:rsidRPr="00E509EF" w:rsidRDefault="00A4456C" w:rsidP="006F22AF">
      <w:pPr>
        <w:rPr>
          <w:lang w:val="ru-RU"/>
        </w:rPr>
      </w:pPr>
    </w:p>
    <w:p w14:paraId="2211B9FB" w14:textId="77777777" w:rsidR="00A4456C" w:rsidRPr="00604C79" w:rsidRDefault="0046078D" w:rsidP="006F22AF">
      <w:pPr>
        <w:rPr>
          <w:lang w:val="ru-RU"/>
        </w:rPr>
      </w:pPr>
      <w:r w:rsidRPr="00604C79">
        <w:rPr>
          <w:rFonts w:cs="Times New Roman"/>
          <w:lang w:val="ru-RU"/>
        </w:rPr>
        <w:t>Для рассматриваемого набора минимальное значение составило -9913, что подтверждает соблюдение нижней границы заданного диапазона.</w:t>
      </w:r>
    </w:p>
    <w:p w14:paraId="1D188570" w14:textId="77777777" w:rsidR="00A4456C" w:rsidRPr="00604C79" w:rsidRDefault="0046078D" w:rsidP="006F22AF">
      <w:pPr>
        <w:keepNext/>
        <w:pageBreakBefore/>
        <w:spacing w:before="240" w:after="120"/>
        <w:ind w:firstLine="0"/>
        <w:jc w:val="center"/>
        <w:rPr>
          <w:lang w:val="ru-RU"/>
        </w:rPr>
      </w:pPr>
      <w:r w:rsidRPr="00604C79">
        <w:rPr>
          <w:rFonts w:cs="Times New Roman"/>
          <w:b/>
          <w:lang w:val="ru-RU"/>
        </w:rPr>
        <w:lastRenderedPageBreak/>
        <w:t>2. Количество повторяющихся значений</w:t>
      </w:r>
    </w:p>
    <w:p w14:paraId="50C3D674" w14:textId="77777777" w:rsidR="00A4456C" w:rsidRPr="00604C79" w:rsidRDefault="0046078D" w:rsidP="006F22AF">
      <w:pPr>
        <w:rPr>
          <w:lang w:val="ru-RU"/>
        </w:rPr>
      </w:pPr>
      <w:r w:rsidRPr="00604C79">
        <w:rPr>
          <w:rFonts w:cs="Times New Roman"/>
          <w:lang w:val="ru-RU"/>
        </w:rPr>
        <w:t xml:space="preserve">Количество повторяющихся значений показывает, сколько различных чисел встретилось в наборе более одного раза, и косвенно характеризует равномерность распределения. Для подсчета применяется метод </w:t>
      </w:r>
      <w:r>
        <w:rPr>
          <w:rFonts w:cs="Times New Roman"/>
        </w:rPr>
        <w:t>series</w:t>
      </w:r>
      <w:r w:rsidRPr="00604C79">
        <w:rPr>
          <w:rFonts w:cs="Times New Roman"/>
          <w:lang w:val="ru-RU"/>
        </w:rPr>
        <w:t>.</w:t>
      </w:r>
      <w:r>
        <w:rPr>
          <w:rFonts w:cs="Times New Roman"/>
        </w:rPr>
        <w:t>value</w:t>
      </w:r>
      <w:r w:rsidRPr="00604C79">
        <w:rPr>
          <w:rFonts w:cs="Times New Roman"/>
          <w:lang w:val="ru-RU"/>
        </w:rPr>
        <w:t>_</w:t>
      </w:r>
      <w:proofErr w:type="gramStart"/>
      <w:r>
        <w:rPr>
          <w:rFonts w:cs="Times New Roman"/>
        </w:rPr>
        <w:t>counts</w:t>
      </w:r>
      <w:r w:rsidRPr="00604C79">
        <w:rPr>
          <w:rFonts w:cs="Times New Roman"/>
          <w:lang w:val="ru-RU"/>
        </w:rPr>
        <w:t>(</w:t>
      </w:r>
      <w:proofErr w:type="gramEnd"/>
      <w:r w:rsidRPr="00604C79">
        <w:rPr>
          <w:rFonts w:cs="Times New Roman"/>
          <w:lang w:val="ru-RU"/>
        </w:rPr>
        <w:t>), который формирует таблицу частот, сопоставляя каждому уникальному значению число его вхождений. Из полученного результата отбираются только те значения, частота которых строго больше единицы, после чего подсчитывается их количество. Малое число повторов закономерно, поскольку 1000 значений распределены по 20001 возможному целому числу диапазона.</w:t>
      </w:r>
    </w:p>
    <w:p w14:paraId="040705E6" w14:textId="77777777" w:rsidR="00A4456C" w:rsidRPr="00CB7688" w:rsidRDefault="0046078D" w:rsidP="006F22AF">
      <w:pPr>
        <w:spacing w:before="60" w:after="60"/>
        <w:ind w:firstLine="0"/>
        <w:jc w:val="center"/>
        <w:rPr>
          <w:lang w:val="ru-RU"/>
        </w:rPr>
      </w:pPr>
      <w:r w:rsidRPr="00CB7688">
        <w:rPr>
          <w:rFonts w:cs="Times New Roman"/>
          <w:i/>
          <w:sz w:val="24"/>
          <w:lang w:val="ru-RU"/>
        </w:rPr>
        <w:t>Листинг 2.3 – Подсчет количества повторяющихся значений</w:t>
      </w:r>
    </w:p>
    <w:p w14:paraId="1C79EF4C" w14:textId="77777777" w:rsidR="000B77C6" w:rsidRPr="00897EEF" w:rsidRDefault="00000000">
      <w:pPr>
        <w:pStyle w:val="CodeBlock"/>
        <w:spacing w:after="60"/>
        <w:rPr>
          <w:rFonts w:ascii="Times New Roman" w:hAnsi="Times New Roman" w:cs="Times New Roman"/>
          <w:sz w:val="24"/>
          <w:szCs w:val="32"/>
        </w:rPr>
      </w:pPr>
      <w:r w:rsidRPr="00897EEF">
        <w:rPr>
          <w:rFonts w:ascii="Times New Roman" w:hAnsi="Times New Roman" w:cs="Times New Roman"/>
          <w:sz w:val="24"/>
          <w:szCs w:val="32"/>
        </w:rPr>
        <w:t>def</w:t>
      </w:r>
      <w:r w:rsidRPr="00897EEF">
        <w:rPr>
          <w:rFonts w:ascii="Times New Roman" w:hAnsi="Times New Roman" w:cs="Times New Roman"/>
          <w:sz w:val="24"/>
          <w:szCs w:val="32"/>
          <w:lang w:val="ru-RU"/>
        </w:rPr>
        <w:t xml:space="preserve"> </w:t>
      </w:r>
      <w:r w:rsidRPr="00897EEF">
        <w:rPr>
          <w:rFonts w:ascii="Times New Roman" w:hAnsi="Times New Roman" w:cs="Times New Roman"/>
          <w:sz w:val="24"/>
          <w:szCs w:val="32"/>
        </w:rPr>
        <w:t>count</w:t>
      </w:r>
      <w:r w:rsidRPr="00897EEF">
        <w:rPr>
          <w:rFonts w:ascii="Times New Roman" w:hAnsi="Times New Roman" w:cs="Times New Roman"/>
          <w:sz w:val="24"/>
          <w:szCs w:val="32"/>
          <w:lang w:val="ru-RU"/>
        </w:rPr>
        <w:t>_</w:t>
      </w:r>
      <w:r w:rsidRPr="00897EEF">
        <w:rPr>
          <w:rFonts w:ascii="Times New Roman" w:hAnsi="Times New Roman" w:cs="Times New Roman"/>
          <w:sz w:val="24"/>
          <w:szCs w:val="32"/>
        </w:rPr>
        <w:t>repeated</w:t>
      </w:r>
      <w:r w:rsidRPr="00897EEF">
        <w:rPr>
          <w:rFonts w:ascii="Times New Roman" w:hAnsi="Times New Roman" w:cs="Times New Roman"/>
          <w:sz w:val="24"/>
          <w:szCs w:val="32"/>
          <w:lang w:val="ru-RU"/>
        </w:rPr>
        <w:t>_</w:t>
      </w:r>
      <w:proofErr w:type="gramStart"/>
      <w:r w:rsidRPr="00897EEF">
        <w:rPr>
          <w:rFonts w:ascii="Times New Roman" w:hAnsi="Times New Roman" w:cs="Times New Roman"/>
          <w:sz w:val="24"/>
          <w:szCs w:val="32"/>
        </w:rPr>
        <w:t>values</w:t>
      </w:r>
      <w:r w:rsidRPr="00897EEF">
        <w:rPr>
          <w:rFonts w:ascii="Times New Roman" w:hAnsi="Times New Roman" w:cs="Times New Roman"/>
          <w:sz w:val="24"/>
          <w:szCs w:val="32"/>
          <w:lang w:val="ru-RU"/>
        </w:rPr>
        <w:t>(</w:t>
      </w:r>
      <w:proofErr w:type="gramEnd"/>
      <w:r w:rsidRPr="00897EEF">
        <w:rPr>
          <w:rFonts w:ascii="Times New Roman" w:hAnsi="Times New Roman" w:cs="Times New Roman"/>
          <w:sz w:val="24"/>
          <w:szCs w:val="32"/>
        </w:rPr>
        <w:t>series</w:t>
      </w:r>
      <w:r w:rsidRPr="00897EEF">
        <w:rPr>
          <w:rFonts w:ascii="Times New Roman" w:hAnsi="Times New Roman" w:cs="Times New Roman"/>
          <w:sz w:val="24"/>
          <w:szCs w:val="32"/>
          <w:lang w:val="ru-RU"/>
        </w:rPr>
        <w:t xml:space="preserve">: </w:t>
      </w:r>
      <w:r w:rsidRPr="00897EEF">
        <w:rPr>
          <w:rFonts w:ascii="Times New Roman" w:hAnsi="Times New Roman" w:cs="Times New Roman"/>
          <w:sz w:val="24"/>
          <w:szCs w:val="32"/>
        </w:rPr>
        <w:t>pd</w:t>
      </w:r>
      <w:r w:rsidRPr="00897EEF">
        <w:rPr>
          <w:rFonts w:ascii="Times New Roman" w:hAnsi="Times New Roman" w:cs="Times New Roman"/>
          <w:sz w:val="24"/>
          <w:szCs w:val="32"/>
          <w:lang w:val="ru-RU"/>
        </w:rPr>
        <w:t>.</w:t>
      </w:r>
      <w:r w:rsidRPr="00897EEF">
        <w:rPr>
          <w:rFonts w:ascii="Times New Roman" w:hAnsi="Times New Roman" w:cs="Times New Roman"/>
          <w:sz w:val="24"/>
          <w:szCs w:val="32"/>
        </w:rPr>
        <w:t>Series</w:t>
      </w:r>
      <w:r w:rsidRPr="00897EEF">
        <w:rPr>
          <w:rFonts w:ascii="Times New Roman" w:hAnsi="Times New Roman" w:cs="Times New Roman"/>
          <w:sz w:val="24"/>
          <w:szCs w:val="32"/>
          <w:lang w:val="ru-RU"/>
        </w:rPr>
        <w:t xml:space="preserve">) -&gt; </w:t>
      </w:r>
      <w:r w:rsidRPr="00897EEF">
        <w:rPr>
          <w:rFonts w:ascii="Times New Roman" w:hAnsi="Times New Roman" w:cs="Times New Roman"/>
          <w:sz w:val="24"/>
          <w:szCs w:val="32"/>
        </w:rPr>
        <w:t>tuple</w:t>
      </w:r>
      <w:r w:rsidRPr="00897EEF">
        <w:rPr>
          <w:rFonts w:ascii="Times New Roman" w:hAnsi="Times New Roman" w:cs="Times New Roman"/>
          <w:sz w:val="24"/>
          <w:szCs w:val="32"/>
          <w:lang w:val="ru-RU"/>
        </w:rPr>
        <w:t>[</w:t>
      </w:r>
      <w:r w:rsidRPr="00897EEF">
        <w:rPr>
          <w:rFonts w:ascii="Times New Roman" w:hAnsi="Times New Roman" w:cs="Times New Roman"/>
          <w:sz w:val="24"/>
          <w:szCs w:val="32"/>
        </w:rPr>
        <w:t>int</w:t>
      </w:r>
      <w:r w:rsidRPr="00897EEF">
        <w:rPr>
          <w:rFonts w:ascii="Times New Roman" w:hAnsi="Times New Roman" w:cs="Times New Roman"/>
          <w:sz w:val="24"/>
          <w:szCs w:val="32"/>
          <w:lang w:val="ru-RU"/>
        </w:rPr>
        <w:t xml:space="preserve">, </w:t>
      </w:r>
      <w:r w:rsidRPr="00897EEF">
        <w:rPr>
          <w:rFonts w:ascii="Times New Roman" w:hAnsi="Times New Roman" w:cs="Times New Roman"/>
          <w:sz w:val="24"/>
          <w:szCs w:val="32"/>
        </w:rPr>
        <w:t>int</w:t>
      </w:r>
      <w:r w:rsidRPr="00897EEF">
        <w:rPr>
          <w:rFonts w:ascii="Times New Roman" w:hAnsi="Times New Roman" w:cs="Times New Roman"/>
          <w:sz w:val="24"/>
          <w:szCs w:val="32"/>
          <w:lang w:val="ru-RU"/>
        </w:rPr>
        <w:t>]:</w:t>
      </w:r>
      <w:r w:rsidRPr="00897EEF">
        <w:rPr>
          <w:rFonts w:ascii="Times New Roman" w:hAnsi="Times New Roman" w:cs="Times New Roman"/>
          <w:sz w:val="24"/>
          <w:szCs w:val="32"/>
          <w:lang w:val="ru-RU"/>
        </w:rPr>
        <w:br/>
        <w:t xml:space="preserve">    """Подсчитать повторяющиеся значения.</w:t>
      </w:r>
      <w:r w:rsidRPr="00897EEF">
        <w:rPr>
          <w:rFonts w:ascii="Times New Roman" w:hAnsi="Times New Roman" w:cs="Times New Roman"/>
          <w:sz w:val="24"/>
          <w:szCs w:val="32"/>
          <w:lang w:val="ru-RU"/>
        </w:rPr>
        <w:br/>
        <w:t xml:space="preserve"> </w:t>
      </w:r>
      <w:r w:rsidRPr="00897EEF">
        <w:rPr>
          <w:rFonts w:ascii="Times New Roman" w:hAnsi="Times New Roman" w:cs="Times New Roman"/>
          <w:sz w:val="24"/>
          <w:szCs w:val="32"/>
          <w:lang w:val="ru-RU"/>
        </w:rPr>
        <w:br/>
        <w:t xml:space="preserve">    Возвращает кортеж:</w:t>
      </w:r>
      <w:r w:rsidRPr="00897EEF">
        <w:rPr>
          <w:rFonts w:ascii="Times New Roman" w:hAnsi="Times New Roman" w:cs="Times New Roman"/>
          <w:sz w:val="24"/>
          <w:szCs w:val="32"/>
          <w:lang w:val="ru-RU"/>
        </w:rPr>
        <w:br/>
        <w:t xml:space="preserve">      * количество различных значений, которые встречаются более одного раза;</w:t>
      </w:r>
      <w:r w:rsidRPr="00897EEF">
        <w:rPr>
          <w:rFonts w:ascii="Times New Roman" w:hAnsi="Times New Roman" w:cs="Times New Roman"/>
          <w:sz w:val="24"/>
          <w:szCs w:val="32"/>
          <w:lang w:val="ru-RU"/>
        </w:rPr>
        <w:br/>
        <w:t xml:space="preserve">      * суммарное число «лишних» (избыточных) повторов.</w:t>
      </w:r>
      <w:r w:rsidRPr="00897EEF">
        <w:rPr>
          <w:rFonts w:ascii="Times New Roman" w:hAnsi="Times New Roman" w:cs="Times New Roman"/>
          <w:sz w:val="24"/>
          <w:szCs w:val="32"/>
          <w:lang w:val="ru-RU"/>
        </w:rPr>
        <w:br/>
        <w:t xml:space="preserve">    </w:t>
      </w:r>
      <w:r w:rsidRPr="00897EEF">
        <w:rPr>
          <w:rFonts w:ascii="Times New Roman" w:hAnsi="Times New Roman" w:cs="Times New Roman"/>
          <w:sz w:val="24"/>
          <w:szCs w:val="32"/>
        </w:rPr>
        <w:t>"""</w:t>
      </w:r>
      <w:r w:rsidRPr="00897EEF">
        <w:rPr>
          <w:rFonts w:ascii="Times New Roman" w:hAnsi="Times New Roman" w:cs="Times New Roman"/>
          <w:sz w:val="24"/>
          <w:szCs w:val="32"/>
        </w:rPr>
        <w:br/>
        <w:t xml:space="preserve">    counts = </w:t>
      </w:r>
      <w:proofErr w:type="spellStart"/>
      <w:r w:rsidRPr="00897EEF">
        <w:rPr>
          <w:rFonts w:ascii="Times New Roman" w:hAnsi="Times New Roman" w:cs="Times New Roman"/>
          <w:sz w:val="24"/>
          <w:szCs w:val="32"/>
        </w:rPr>
        <w:t>series.value_counts</w:t>
      </w:r>
      <w:proofErr w:type="spellEnd"/>
      <w:r w:rsidRPr="00897EEF">
        <w:rPr>
          <w:rFonts w:ascii="Times New Roman" w:hAnsi="Times New Roman" w:cs="Times New Roman"/>
          <w:sz w:val="24"/>
          <w:szCs w:val="32"/>
        </w:rPr>
        <w:t>()</w:t>
      </w:r>
      <w:r w:rsidRPr="00897EEF">
        <w:rPr>
          <w:rFonts w:ascii="Times New Roman" w:hAnsi="Times New Roman" w:cs="Times New Roman"/>
          <w:sz w:val="24"/>
          <w:szCs w:val="32"/>
        </w:rPr>
        <w:br/>
        <w:t xml:space="preserve">    repeated = counts[counts &gt; 1]</w:t>
      </w:r>
      <w:r w:rsidRPr="00897EEF">
        <w:rPr>
          <w:rFonts w:ascii="Times New Roman" w:hAnsi="Times New Roman" w:cs="Times New Roman"/>
          <w:sz w:val="24"/>
          <w:szCs w:val="32"/>
        </w:rPr>
        <w:br/>
        <w:t xml:space="preserve">    </w:t>
      </w:r>
      <w:proofErr w:type="spellStart"/>
      <w:r w:rsidRPr="00897EEF">
        <w:rPr>
          <w:rFonts w:ascii="Times New Roman" w:hAnsi="Times New Roman" w:cs="Times New Roman"/>
          <w:sz w:val="24"/>
          <w:szCs w:val="32"/>
        </w:rPr>
        <w:t>distinct_repeated</w:t>
      </w:r>
      <w:proofErr w:type="spellEnd"/>
      <w:r w:rsidRPr="00897EEF">
        <w:rPr>
          <w:rFonts w:ascii="Times New Roman" w:hAnsi="Times New Roman" w:cs="Times New Roman"/>
          <w:sz w:val="24"/>
          <w:szCs w:val="32"/>
        </w:rPr>
        <w:t xml:space="preserve"> = int(</w:t>
      </w:r>
      <w:proofErr w:type="spellStart"/>
      <w:r w:rsidRPr="00897EEF">
        <w:rPr>
          <w:rFonts w:ascii="Times New Roman" w:hAnsi="Times New Roman" w:cs="Times New Roman"/>
          <w:sz w:val="24"/>
          <w:szCs w:val="32"/>
        </w:rPr>
        <w:t>len</w:t>
      </w:r>
      <w:proofErr w:type="spellEnd"/>
      <w:r w:rsidRPr="00897EEF">
        <w:rPr>
          <w:rFonts w:ascii="Times New Roman" w:hAnsi="Times New Roman" w:cs="Times New Roman"/>
          <w:sz w:val="24"/>
          <w:szCs w:val="32"/>
        </w:rPr>
        <w:t>(repeated))</w:t>
      </w:r>
      <w:r w:rsidRPr="00897EEF">
        <w:rPr>
          <w:rFonts w:ascii="Times New Roman" w:hAnsi="Times New Roman" w:cs="Times New Roman"/>
          <w:sz w:val="24"/>
          <w:szCs w:val="32"/>
        </w:rPr>
        <w:br/>
        <w:t xml:space="preserve">    </w:t>
      </w:r>
      <w:proofErr w:type="spellStart"/>
      <w:r w:rsidRPr="00897EEF">
        <w:rPr>
          <w:rFonts w:ascii="Times New Roman" w:hAnsi="Times New Roman" w:cs="Times New Roman"/>
          <w:sz w:val="24"/>
          <w:szCs w:val="32"/>
        </w:rPr>
        <w:t>extra_occurrences</w:t>
      </w:r>
      <w:proofErr w:type="spellEnd"/>
      <w:r w:rsidRPr="00897EEF">
        <w:rPr>
          <w:rFonts w:ascii="Times New Roman" w:hAnsi="Times New Roman" w:cs="Times New Roman"/>
          <w:sz w:val="24"/>
          <w:szCs w:val="32"/>
        </w:rPr>
        <w:t xml:space="preserve"> = int((repeated - 1).sum())</w:t>
      </w:r>
      <w:r w:rsidRPr="00897EEF">
        <w:rPr>
          <w:rFonts w:ascii="Times New Roman" w:hAnsi="Times New Roman" w:cs="Times New Roman"/>
          <w:sz w:val="24"/>
          <w:szCs w:val="32"/>
        </w:rPr>
        <w:br/>
        <w:t xml:space="preserve">    return </w:t>
      </w:r>
      <w:proofErr w:type="spellStart"/>
      <w:r w:rsidRPr="00897EEF">
        <w:rPr>
          <w:rFonts w:ascii="Times New Roman" w:hAnsi="Times New Roman" w:cs="Times New Roman"/>
          <w:sz w:val="24"/>
          <w:szCs w:val="32"/>
        </w:rPr>
        <w:t>distinct_repeated</w:t>
      </w:r>
      <w:proofErr w:type="spellEnd"/>
      <w:r w:rsidRPr="00897EEF">
        <w:rPr>
          <w:rFonts w:ascii="Times New Roman" w:hAnsi="Times New Roman" w:cs="Times New Roman"/>
          <w:sz w:val="24"/>
          <w:szCs w:val="32"/>
        </w:rPr>
        <w:t xml:space="preserve">, </w:t>
      </w:r>
      <w:proofErr w:type="spellStart"/>
      <w:r w:rsidRPr="00897EEF">
        <w:rPr>
          <w:rFonts w:ascii="Times New Roman" w:hAnsi="Times New Roman" w:cs="Times New Roman"/>
          <w:sz w:val="24"/>
          <w:szCs w:val="32"/>
        </w:rPr>
        <w:t>extra_occurrences</w:t>
      </w:r>
      <w:proofErr w:type="spellEnd"/>
    </w:p>
    <w:p w14:paraId="0CDDE691" w14:textId="77777777" w:rsidR="00A4456C" w:rsidRDefault="00A4456C" w:rsidP="006F22AF"/>
    <w:p w14:paraId="37E305BE" w14:textId="77777777" w:rsidR="00A4456C" w:rsidRPr="00604C79" w:rsidRDefault="0046078D" w:rsidP="006F22AF">
      <w:pPr>
        <w:rPr>
          <w:lang w:val="ru-RU"/>
        </w:rPr>
      </w:pPr>
      <w:r w:rsidRPr="00604C79">
        <w:rPr>
          <w:rFonts w:cs="Times New Roman"/>
          <w:lang w:val="ru-RU"/>
        </w:rPr>
        <w:t>В наборе обнаружено 28 повторяющихся значений; каждое из них встретилось дважды, что соответствует ожиданиям для равномерного генератора случайных чисел.</w:t>
      </w:r>
    </w:p>
    <w:p w14:paraId="1B60254A" w14:textId="77777777" w:rsidR="00A4456C" w:rsidRPr="00604C79" w:rsidRDefault="0046078D" w:rsidP="006F22AF">
      <w:pPr>
        <w:keepNext/>
        <w:pageBreakBefore/>
        <w:spacing w:before="240" w:after="120"/>
        <w:ind w:firstLine="0"/>
        <w:jc w:val="center"/>
        <w:rPr>
          <w:lang w:val="ru-RU"/>
        </w:rPr>
      </w:pPr>
      <w:r w:rsidRPr="00604C79">
        <w:rPr>
          <w:rFonts w:cs="Times New Roman"/>
          <w:b/>
          <w:lang w:val="ru-RU"/>
        </w:rPr>
        <w:lastRenderedPageBreak/>
        <w:t>3. Максимальное значение</w:t>
      </w:r>
    </w:p>
    <w:p w14:paraId="52834480" w14:textId="77777777" w:rsidR="00A4456C" w:rsidRPr="00604C79" w:rsidRDefault="0046078D" w:rsidP="006F22AF">
      <w:pPr>
        <w:rPr>
          <w:lang w:val="ru-RU"/>
        </w:rPr>
      </w:pPr>
      <w:r w:rsidRPr="00604C79">
        <w:rPr>
          <w:rFonts w:cs="Times New Roman"/>
          <w:lang w:val="ru-RU"/>
        </w:rPr>
        <w:t xml:space="preserve">Максимальное значение представляет собой наибольший элемент набора данных и задает верхнюю границу диапазона распределения. Совместно с минимумом этот показатель определяет фактический размах значений и используется для проверки соответствия заданным условиям генерации. В библиотеке </w:t>
      </w:r>
      <w:r>
        <w:rPr>
          <w:rFonts w:cs="Times New Roman"/>
        </w:rPr>
        <w:t>pandas</w:t>
      </w:r>
      <w:r w:rsidRPr="00604C79">
        <w:rPr>
          <w:rFonts w:cs="Times New Roman"/>
          <w:lang w:val="ru-RU"/>
        </w:rPr>
        <w:t xml:space="preserve"> максимум вычисляется методом </w:t>
      </w:r>
      <w:proofErr w:type="gramStart"/>
      <w:r>
        <w:rPr>
          <w:rFonts w:cs="Times New Roman"/>
        </w:rPr>
        <w:t>series</w:t>
      </w:r>
      <w:r w:rsidRPr="00604C79">
        <w:rPr>
          <w:rFonts w:cs="Times New Roman"/>
          <w:lang w:val="ru-RU"/>
        </w:rPr>
        <w:t>.</w:t>
      </w:r>
      <w:r>
        <w:rPr>
          <w:rFonts w:cs="Times New Roman"/>
        </w:rPr>
        <w:t>max</w:t>
      </w:r>
      <w:r w:rsidRPr="00604C79">
        <w:rPr>
          <w:rFonts w:cs="Times New Roman"/>
          <w:lang w:val="ru-RU"/>
        </w:rPr>
        <w:t>(</w:t>
      </w:r>
      <w:proofErr w:type="gramEnd"/>
      <w:r w:rsidRPr="00604C79">
        <w:rPr>
          <w:rFonts w:cs="Times New Roman"/>
          <w:lang w:val="ru-RU"/>
        </w:rPr>
        <w:t xml:space="preserve">), который проходит по всем элементам объекта </w:t>
      </w:r>
      <w:r>
        <w:rPr>
          <w:rFonts w:cs="Times New Roman"/>
        </w:rPr>
        <w:t>Series</w:t>
      </w:r>
      <w:r w:rsidRPr="00604C79">
        <w:rPr>
          <w:rFonts w:cs="Times New Roman"/>
          <w:lang w:val="ru-RU"/>
        </w:rPr>
        <w:t xml:space="preserve"> и возвращает наибольший из них. Подобно методу </w:t>
      </w:r>
      <w:proofErr w:type="gramStart"/>
      <w:r>
        <w:rPr>
          <w:rFonts w:cs="Times New Roman"/>
        </w:rPr>
        <w:t>min</w:t>
      </w:r>
      <w:r w:rsidRPr="00604C79">
        <w:rPr>
          <w:rFonts w:cs="Times New Roman"/>
          <w:lang w:val="ru-RU"/>
        </w:rPr>
        <w:t>(</w:t>
      </w:r>
      <w:proofErr w:type="gramEnd"/>
      <w:r w:rsidRPr="00604C79">
        <w:rPr>
          <w:rFonts w:cs="Times New Roman"/>
          <w:lang w:val="ru-RU"/>
        </w:rPr>
        <w:t>), он работает за один проход и не требует сортировки набора.</w:t>
      </w:r>
    </w:p>
    <w:p w14:paraId="10E7BA52" w14:textId="77777777" w:rsidR="00A4456C" w:rsidRPr="00E509EF" w:rsidRDefault="0046078D" w:rsidP="006F22AF">
      <w:pPr>
        <w:spacing w:before="60" w:after="60"/>
        <w:ind w:firstLine="0"/>
        <w:jc w:val="center"/>
        <w:rPr>
          <w:lang w:val="ru-RU"/>
        </w:rPr>
      </w:pPr>
      <w:r w:rsidRPr="00E509EF">
        <w:rPr>
          <w:rFonts w:cs="Times New Roman"/>
          <w:i/>
          <w:sz w:val="24"/>
          <w:lang w:val="ru-RU"/>
        </w:rPr>
        <w:t>Листинг 2.4 – Определение максимального значения</w:t>
      </w:r>
    </w:p>
    <w:p w14:paraId="24E38AC5" w14:textId="77777777" w:rsidR="000B77C6" w:rsidRPr="00897EEF" w:rsidRDefault="00000000">
      <w:pPr>
        <w:pStyle w:val="CodeBlock"/>
        <w:spacing w:after="60"/>
        <w:rPr>
          <w:rFonts w:ascii="Times New Roman" w:hAnsi="Times New Roman" w:cs="Times New Roman"/>
          <w:sz w:val="24"/>
          <w:szCs w:val="32"/>
          <w:lang w:val="ru-RU"/>
        </w:rPr>
      </w:pPr>
      <w:r w:rsidRPr="00897EEF">
        <w:rPr>
          <w:rFonts w:ascii="Times New Roman" w:hAnsi="Times New Roman" w:cs="Times New Roman"/>
          <w:sz w:val="24"/>
          <w:szCs w:val="32"/>
        </w:rPr>
        <w:t>maximum</w:t>
      </w:r>
      <w:r w:rsidRPr="00897EEF">
        <w:rPr>
          <w:rFonts w:ascii="Times New Roman" w:hAnsi="Times New Roman" w:cs="Times New Roman"/>
          <w:sz w:val="24"/>
          <w:szCs w:val="32"/>
          <w:lang w:val="ru-RU"/>
        </w:rPr>
        <w:t xml:space="preserve"> = </w:t>
      </w:r>
      <w:r w:rsidRPr="00897EEF">
        <w:rPr>
          <w:rFonts w:ascii="Times New Roman" w:hAnsi="Times New Roman" w:cs="Times New Roman"/>
          <w:sz w:val="24"/>
          <w:szCs w:val="32"/>
        </w:rPr>
        <w:t>int</w:t>
      </w:r>
      <w:r w:rsidRPr="00897EEF">
        <w:rPr>
          <w:rFonts w:ascii="Times New Roman" w:hAnsi="Times New Roman" w:cs="Times New Roman"/>
          <w:sz w:val="24"/>
          <w:szCs w:val="32"/>
          <w:lang w:val="ru-RU"/>
        </w:rPr>
        <w:t>(</w:t>
      </w:r>
      <w:proofErr w:type="gramStart"/>
      <w:r w:rsidRPr="00897EEF">
        <w:rPr>
          <w:rFonts w:ascii="Times New Roman" w:hAnsi="Times New Roman" w:cs="Times New Roman"/>
          <w:sz w:val="24"/>
          <w:szCs w:val="32"/>
        </w:rPr>
        <w:t>series</w:t>
      </w:r>
      <w:r w:rsidRPr="00897EEF">
        <w:rPr>
          <w:rFonts w:ascii="Times New Roman" w:hAnsi="Times New Roman" w:cs="Times New Roman"/>
          <w:sz w:val="24"/>
          <w:szCs w:val="32"/>
          <w:lang w:val="ru-RU"/>
        </w:rPr>
        <w:t>.</w:t>
      </w:r>
      <w:r w:rsidRPr="00897EEF">
        <w:rPr>
          <w:rFonts w:ascii="Times New Roman" w:hAnsi="Times New Roman" w:cs="Times New Roman"/>
          <w:sz w:val="24"/>
          <w:szCs w:val="32"/>
        </w:rPr>
        <w:t>max</w:t>
      </w:r>
      <w:r w:rsidRPr="00897EEF">
        <w:rPr>
          <w:rFonts w:ascii="Times New Roman" w:hAnsi="Times New Roman" w:cs="Times New Roman"/>
          <w:sz w:val="24"/>
          <w:szCs w:val="32"/>
          <w:lang w:val="ru-RU"/>
        </w:rPr>
        <w:t>(</w:t>
      </w:r>
      <w:proofErr w:type="gramEnd"/>
      <w:r w:rsidRPr="00897EEF">
        <w:rPr>
          <w:rFonts w:ascii="Times New Roman" w:hAnsi="Times New Roman" w:cs="Times New Roman"/>
          <w:sz w:val="24"/>
          <w:szCs w:val="32"/>
          <w:lang w:val="ru-RU"/>
        </w:rPr>
        <w:t>))</w:t>
      </w:r>
    </w:p>
    <w:p w14:paraId="484F7D22" w14:textId="77777777" w:rsidR="00A4456C" w:rsidRPr="00E509EF" w:rsidRDefault="00A4456C" w:rsidP="006F22AF">
      <w:pPr>
        <w:rPr>
          <w:lang w:val="ru-RU"/>
        </w:rPr>
      </w:pPr>
    </w:p>
    <w:p w14:paraId="2C806BD4" w14:textId="77777777" w:rsidR="00A4456C" w:rsidRPr="00604C79" w:rsidRDefault="0046078D" w:rsidP="006F22AF">
      <w:pPr>
        <w:rPr>
          <w:lang w:val="ru-RU"/>
        </w:rPr>
      </w:pPr>
      <w:r w:rsidRPr="00604C79">
        <w:rPr>
          <w:rFonts w:cs="Times New Roman"/>
          <w:lang w:val="ru-RU"/>
        </w:rPr>
        <w:t>Для рассматриваемого набора максимальное значение составило 9983, что подтверждает соблюдение верхней границы заданного диапазона.</w:t>
      </w:r>
    </w:p>
    <w:p w14:paraId="55B55BC3" w14:textId="77777777" w:rsidR="00A4456C" w:rsidRPr="00604C79" w:rsidRDefault="0046078D" w:rsidP="006F22AF">
      <w:pPr>
        <w:keepNext/>
        <w:pageBreakBefore/>
        <w:spacing w:before="240" w:after="120"/>
        <w:ind w:firstLine="0"/>
        <w:jc w:val="center"/>
        <w:rPr>
          <w:lang w:val="ru-RU"/>
        </w:rPr>
      </w:pPr>
      <w:r w:rsidRPr="00604C79">
        <w:rPr>
          <w:rFonts w:cs="Times New Roman"/>
          <w:b/>
          <w:lang w:val="ru-RU"/>
        </w:rPr>
        <w:lastRenderedPageBreak/>
        <w:t>4. Сумма значений</w:t>
      </w:r>
    </w:p>
    <w:p w14:paraId="298E2713" w14:textId="77777777" w:rsidR="00A4456C" w:rsidRPr="00604C79" w:rsidRDefault="0046078D" w:rsidP="006F22AF">
      <w:pPr>
        <w:rPr>
          <w:lang w:val="ru-RU"/>
        </w:rPr>
      </w:pPr>
      <w:r w:rsidRPr="00604C79">
        <w:rPr>
          <w:rFonts w:cs="Times New Roman"/>
          <w:lang w:val="ru-RU"/>
        </w:rPr>
        <w:t xml:space="preserve">Сумма значений представляет собой результат сложения всех элементов набора данных и служит вспомогательной характеристикой при расчете среднего арифметического. Для распределения, симметричного относительно нуля, ожидается, что сумма будет относительно невелика по сравнению с размахом значений. Сумма вычисляется методом </w:t>
      </w:r>
      <w:proofErr w:type="gramStart"/>
      <w:r>
        <w:rPr>
          <w:rFonts w:cs="Times New Roman"/>
        </w:rPr>
        <w:t>series</w:t>
      </w:r>
      <w:r w:rsidRPr="00604C79">
        <w:rPr>
          <w:rFonts w:cs="Times New Roman"/>
          <w:lang w:val="ru-RU"/>
        </w:rPr>
        <w:t>.</w:t>
      </w:r>
      <w:r>
        <w:rPr>
          <w:rFonts w:cs="Times New Roman"/>
        </w:rPr>
        <w:t>sum</w:t>
      </w:r>
      <w:r w:rsidRPr="00604C79">
        <w:rPr>
          <w:rFonts w:cs="Times New Roman"/>
          <w:lang w:val="ru-RU"/>
        </w:rPr>
        <w:t>(</w:t>
      </w:r>
      <w:proofErr w:type="gramEnd"/>
      <w:r w:rsidRPr="00604C79">
        <w:rPr>
          <w:rFonts w:cs="Times New Roman"/>
          <w:lang w:val="ru-RU"/>
        </w:rPr>
        <w:t xml:space="preserve">), который последовательно складывает все элементы объекта </w:t>
      </w:r>
      <w:r>
        <w:rPr>
          <w:rFonts w:cs="Times New Roman"/>
        </w:rPr>
        <w:t>Series</w:t>
      </w:r>
      <w:r w:rsidRPr="00604C79">
        <w:rPr>
          <w:rFonts w:cs="Times New Roman"/>
          <w:lang w:val="ru-RU"/>
        </w:rPr>
        <w:t xml:space="preserve"> и возвращает итоговое число. На основе суммы и количества элементов далее определяется среднее арифметическое набора.</w:t>
      </w:r>
    </w:p>
    <w:p w14:paraId="4D7DD892" w14:textId="77777777" w:rsidR="00A4456C" w:rsidRPr="00E509EF" w:rsidRDefault="0046078D" w:rsidP="006F22AF">
      <w:pPr>
        <w:spacing w:before="60" w:after="60"/>
        <w:ind w:firstLine="0"/>
        <w:jc w:val="center"/>
        <w:rPr>
          <w:lang w:val="ru-RU"/>
        </w:rPr>
      </w:pPr>
      <w:r w:rsidRPr="00E509EF">
        <w:rPr>
          <w:rFonts w:cs="Times New Roman"/>
          <w:i/>
          <w:sz w:val="24"/>
          <w:lang w:val="ru-RU"/>
        </w:rPr>
        <w:t>Листинг 2.5 – Вычисление суммы значений</w:t>
      </w:r>
    </w:p>
    <w:p w14:paraId="6FEA3C9E" w14:textId="77777777" w:rsidR="000B77C6" w:rsidRPr="00897EEF" w:rsidRDefault="00000000">
      <w:pPr>
        <w:pStyle w:val="CodeBlock"/>
        <w:spacing w:after="60"/>
        <w:rPr>
          <w:rFonts w:ascii="Times New Roman" w:hAnsi="Times New Roman" w:cs="Times New Roman"/>
          <w:sz w:val="24"/>
          <w:szCs w:val="32"/>
          <w:lang w:val="ru-RU"/>
        </w:rPr>
      </w:pPr>
      <w:r w:rsidRPr="00897EEF">
        <w:rPr>
          <w:rFonts w:ascii="Times New Roman" w:hAnsi="Times New Roman" w:cs="Times New Roman"/>
          <w:sz w:val="24"/>
          <w:szCs w:val="32"/>
        </w:rPr>
        <w:t>total</w:t>
      </w:r>
      <w:r w:rsidRPr="00897EEF">
        <w:rPr>
          <w:rFonts w:ascii="Times New Roman" w:hAnsi="Times New Roman" w:cs="Times New Roman"/>
          <w:sz w:val="24"/>
          <w:szCs w:val="32"/>
          <w:lang w:val="ru-RU"/>
        </w:rPr>
        <w:t>_</w:t>
      </w:r>
      <w:r w:rsidRPr="00897EEF">
        <w:rPr>
          <w:rFonts w:ascii="Times New Roman" w:hAnsi="Times New Roman" w:cs="Times New Roman"/>
          <w:sz w:val="24"/>
          <w:szCs w:val="32"/>
        </w:rPr>
        <w:t>sum</w:t>
      </w:r>
      <w:r w:rsidRPr="00897EEF">
        <w:rPr>
          <w:rFonts w:ascii="Times New Roman" w:hAnsi="Times New Roman" w:cs="Times New Roman"/>
          <w:sz w:val="24"/>
          <w:szCs w:val="32"/>
          <w:lang w:val="ru-RU"/>
        </w:rPr>
        <w:t xml:space="preserve"> = </w:t>
      </w:r>
      <w:r w:rsidRPr="00897EEF">
        <w:rPr>
          <w:rFonts w:ascii="Times New Roman" w:hAnsi="Times New Roman" w:cs="Times New Roman"/>
          <w:sz w:val="24"/>
          <w:szCs w:val="32"/>
        </w:rPr>
        <w:t>int</w:t>
      </w:r>
      <w:r w:rsidRPr="00897EEF">
        <w:rPr>
          <w:rFonts w:ascii="Times New Roman" w:hAnsi="Times New Roman" w:cs="Times New Roman"/>
          <w:sz w:val="24"/>
          <w:szCs w:val="32"/>
          <w:lang w:val="ru-RU"/>
        </w:rPr>
        <w:t>(</w:t>
      </w:r>
      <w:proofErr w:type="gramStart"/>
      <w:r w:rsidRPr="00897EEF">
        <w:rPr>
          <w:rFonts w:ascii="Times New Roman" w:hAnsi="Times New Roman" w:cs="Times New Roman"/>
          <w:sz w:val="24"/>
          <w:szCs w:val="32"/>
        </w:rPr>
        <w:t>series</w:t>
      </w:r>
      <w:r w:rsidRPr="00897EEF">
        <w:rPr>
          <w:rFonts w:ascii="Times New Roman" w:hAnsi="Times New Roman" w:cs="Times New Roman"/>
          <w:sz w:val="24"/>
          <w:szCs w:val="32"/>
          <w:lang w:val="ru-RU"/>
        </w:rPr>
        <w:t>.</w:t>
      </w:r>
      <w:r w:rsidRPr="00897EEF">
        <w:rPr>
          <w:rFonts w:ascii="Times New Roman" w:hAnsi="Times New Roman" w:cs="Times New Roman"/>
          <w:sz w:val="24"/>
          <w:szCs w:val="32"/>
        </w:rPr>
        <w:t>sum</w:t>
      </w:r>
      <w:r w:rsidRPr="00897EEF">
        <w:rPr>
          <w:rFonts w:ascii="Times New Roman" w:hAnsi="Times New Roman" w:cs="Times New Roman"/>
          <w:sz w:val="24"/>
          <w:szCs w:val="32"/>
          <w:lang w:val="ru-RU"/>
        </w:rPr>
        <w:t>(</w:t>
      </w:r>
      <w:proofErr w:type="gramEnd"/>
      <w:r w:rsidRPr="00897EEF">
        <w:rPr>
          <w:rFonts w:ascii="Times New Roman" w:hAnsi="Times New Roman" w:cs="Times New Roman"/>
          <w:sz w:val="24"/>
          <w:szCs w:val="32"/>
          <w:lang w:val="ru-RU"/>
        </w:rPr>
        <w:t>))</w:t>
      </w:r>
    </w:p>
    <w:p w14:paraId="0824629A" w14:textId="77777777" w:rsidR="00A4456C" w:rsidRPr="00E509EF" w:rsidRDefault="00A4456C" w:rsidP="006F22AF">
      <w:pPr>
        <w:rPr>
          <w:lang w:val="ru-RU"/>
        </w:rPr>
      </w:pPr>
    </w:p>
    <w:p w14:paraId="76E76251" w14:textId="77777777" w:rsidR="00A4456C" w:rsidRPr="00604C79" w:rsidRDefault="0046078D" w:rsidP="006F22AF">
      <w:pPr>
        <w:rPr>
          <w:lang w:val="ru-RU"/>
        </w:rPr>
      </w:pPr>
      <w:r w:rsidRPr="00604C79">
        <w:rPr>
          <w:rFonts w:cs="Times New Roman"/>
          <w:lang w:val="ru-RU"/>
        </w:rPr>
        <w:t>Сумма всех чисел набора составила 60124, при этом среднее арифметическое равно 60,12, что близко к нулю и характерно для равномерного распределения относительно центра диапазона.</w:t>
      </w:r>
    </w:p>
    <w:p w14:paraId="25B3BC5B" w14:textId="77777777" w:rsidR="00A4456C" w:rsidRPr="00604C79" w:rsidRDefault="0046078D" w:rsidP="006F22AF">
      <w:pPr>
        <w:keepNext/>
        <w:pageBreakBefore/>
        <w:spacing w:before="240" w:after="120"/>
        <w:ind w:firstLine="0"/>
        <w:jc w:val="center"/>
        <w:rPr>
          <w:lang w:val="ru-RU"/>
        </w:rPr>
      </w:pPr>
      <w:r w:rsidRPr="00604C79">
        <w:rPr>
          <w:rFonts w:cs="Times New Roman"/>
          <w:b/>
          <w:lang w:val="ru-RU"/>
        </w:rPr>
        <w:lastRenderedPageBreak/>
        <w:t>5. Среднеквадратическое отклонение</w:t>
      </w:r>
    </w:p>
    <w:p w14:paraId="7B4DBD81" w14:textId="77777777" w:rsidR="00A4456C" w:rsidRPr="00604C79" w:rsidRDefault="0046078D" w:rsidP="006F22AF">
      <w:pPr>
        <w:rPr>
          <w:lang w:val="ru-RU"/>
        </w:rPr>
      </w:pPr>
      <w:r w:rsidRPr="00604C79">
        <w:rPr>
          <w:rFonts w:cs="Times New Roman"/>
          <w:lang w:val="ru-RU"/>
        </w:rPr>
        <w:t xml:space="preserve">Среднеквадратическое отклонение (СКО) характеризует степень разброса значений относительно среднего арифметического: чем оно больше, тем сильнее значения отклоняются от центра распределения. Показатель вычисляется как корень из среднего квадратов отклонений каждого элемента от среднего значения набора. В работе используется функция </w:t>
      </w:r>
      <w:r>
        <w:rPr>
          <w:rFonts w:cs="Times New Roman"/>
        </w:rPr>
        <w:t>np</w:t>
      </w:r>
      <w:r w:rsidRPr="00604C79">
        <w:rPr>
          <w:rFonts w:cs="Times New Roman"/>
          <w:lang w:val="ru-RU"/>
        </w:rPr>
        <w:t>.</w:t>
      </w:r>
      <w:r>
        <w:rPr>
          <w:rFonts w:cs="Times New Roman"/>
        </w:rPr>
        <w:t>std</w:t>
      </w:r>
      <w:r w:rsidRPr="00604C79">
        <w:rPr>
          <w:rFonts w:cs="Times New Roman"/>
          <w:lang w:val="ru-RU"/>
        </w:rPr>
        <w:t xml:space="preserve"> с параметром </w:t>
      </w:r>
      <w:proofErr w:type="spellStart"/>
      <w:r>
        <w:rPr>
          <w:rFonts w:cs="Times New Roman"/>
        </w:rPr>
        <w:t>ddof</w:t>
      </w:r>
      <w:proofErr w:type="spellEnd"/>
      <w:r w:rsidRPr="00604C79">
        <w:rPr>
          <w:rFonts w:cs="Times New Roman"/>
          <w:lang w:val="ru-RU"/>
        </w:rPr>
        <w:t>=0, что соответствует генеральному (популяционному) среднеквадратическому отклонению. Это отличает его от выборочного СКО (</w:t>
      </w:r>
      <w:proofErr w:type="spellStart"/>
      <w:r>
        <w:rPr>
          <w:rFonts w:cs="Times New Roman"/>
        </w:rPr>
        <w:t>ddof</w:t>
      </w:r>
      <w:proofErr w:type="spellEnd"/>
      <w:r w:rsidRPr="00604C79">
        <w:rPr>
          <w:rFonts w:cs="Times New Roman"/>
          <w:lang w:val="ru-RU"/>
        </w:rPr>
        <w:t xml:space="preserve">=1), применяемого методом </w:t>
      </w:r>
      <w:r>
        <w:rPr>
          <w:rFonts w:cs="Times New Roman"/>
        </w:rPr>
        <w:t>describe</w:t>
      </w:r>
      <w:r w:rsidRPr="00604C79">
        <w:rPr>
          <w:rFonts w:cs="Times New Roman"/>
          <w:lang w:val="ru-RU"/>
        </w:rPr>
        <w:t xml:space="preserve"> библиотеки </w:t>
      </w:r>
      <w:r>
        <w:rPr>
          <w:rFonts w:cs="Times New Roman"/>
        </w:rPr>
        <w:t>pandas</w:t>
      </w:r>
      <w:r w:rsidRPr="00604C79">
        <w:rPr>
          <w:rFonts w:cs="Times New Roman"/>
          <w:lang w:val="ru-RU"/>
        </w:rPr>
        <w:t>, где сумма квадратов отклонений делится на число элементов, уменьшенное на единицу, что дает несколько большее значение.</w:t>
      </w:r>
    </w:p>
    <w:p w14:paraId="706C04E2" w14:textId="77777777" w:rsidR="00A4456C" w:rsidRPr="00604C79" w:rsidRDefault="0046078D" w:rsidP="006F22AF">
      <w:pPr>
        <w:spacing w:before="60" w:after="60"/>
        <w:ind w:firstLine="0"/>
        <w:jc w:val="center"/>
        <w:rPr>
          <w:lang w:val="ru-RU"/>
        </w:rPr>
      </w:pPr>
      <w:r w:rsidRPr="00604C79">
        <w:rPr>
          <w:rFonts w:cs="Times New Roman"/>
          <w:i/>
          <w:sz w:val="24"/>
          <w:lang w:val="ru-RU"/>
        </w:rPr>
        <w:t>Листинг 2.6 – Вычисление среднеквадратического отклонения (СКО)</w:t>
      </w:r>
    </w:p>
    <w:p w14:paraId="7B04383A" w14:textId="77777777" w:rsidR="000B77C6" w:rsidRPr="00897EEF" w:rsidRDefault="00000000">
      <w:pPr>
        <w:pStyle w:val="CodeBlock"/>
        <w:spacing w:after="60"/>
        <w:rPr>
          <w:rFonts w:ascii="Times New Roman" w:hAnsi="Times New Roman" w:cs="Times New Roman"/>
          <w:sz w:val="24"/>
          <w:szCs w:val="32"/>
        </w:rPr>
      </w:pPr>
      <w:r w:rsidRPr="00897EEF">
        <w:rPr>
          <w:rFonts w:ascii="Times New Roman" w:hAnsi="Times New Roman" w:cs="Times New Roman"/>
          <w:sz w:val="24"/>
          <w:szCs w:val="32"/>
        </w:rPr>
        <w:t xml:space="preserve"># </w:t>
      </w:r>
      <w:proofErr w:type="spellStart"/>
      <w:r w:rsidRPr="00897EEF">
        <w:rPr>
          <w:rFonts w:ascii="Times New Roman" w:hAnsi="Times New Roman" w:cs="Times New Roman"/>
          <w:sz w:val="24"/>
          <w:szCs w:val="32"/>
        </w:rPr>
        <w:t>ddof</w:t>
      </w:r>
      <w:proofErr w:type="spellEnd"/>
      <w:r w:rsidRPr="00897EEF">
        <w:rPr>
          <w:rFonts w:ascii="Times New Roman" w:hAnsi="Times New Roman" w:cs="Times New Roman"/>
          <w:sz w:val="24"/>
          <w:szCs w:val="32"/>
        </w:rPr>
        <w:t xml:space="preserve">=0 — </w:t>
      </w:r>
      <w:proofErr w:type="spellStart"/>
      <w:r w:rsidRPr="00897EEF">
        <w:rPr>
          <w:rFonts w:ascii="Times New Roman" w:hAnsi="Times New Roman" w:cs="Times New Roman"/>
          <w:sz w:val="24"/>
          <w:szCs w:val="32"/>
        </w:rPr>
        <w:t>генеральное</w:t>
      </w:r>
      <w:proofErr w:type="spellEnd"/>
      <w:r w:rsidRPr="00897EEF">
        <w:rPr>
          <w:rFonts w:ascii="Times New Roman" w:hAnsi="Times New Roman" w:cs="Times New Roman"/>
          <w:sz w:val="24"/>
          <w:szCs w:val="32"/>
        </w:rPr>
        <w:t xml:space="preserve"> СКО: </w:t>
      </w:r>
      <w:proofErr w:type="gramStart"/>
      <w:r w:rsidRPr="00897EEF">
        <w:rPr>
          <w:rFonts w:ascii="Times New Roman" w:hAnsi="Times New Roman" w:cs="Times New Roman"/>
          <w:sz w:val="24"/>
          <w:szCs w:val="32"/>
        </w:rPr>
        <w:t>sqrt( mean</w:t>
      </w:r>
      <w:proofErr w:type="gramEnd"/>
      <w:r w:rsidRPr="00897EEF">
        <w:rPr>
          <w:rFonts w:ascii="Times New Roman" w:hAnsi="Times New Roman" w:cs="Times New Roman"/>
          <w:sz w:val="24"/>
          <w:szCs w:val="32"/>
        </w:rPr>
        <w:t>( (x - mean)^2 ) )</w:t>
      </w:r>
      <w:r w:rsidRPr="00897EEF">
        <w:rPr>
          <w:rFonts w:ascii="Times New Roman" w:hAnsi="Times New Roman" w:cs="Times New Roman"/>
          <w:sz w:val="24"/>
          <w:szCs w:val="32"/>
        </w:rPr>
        <w:br/>
      </w:r>
      <w:proofErr w:type="spellStart"/>
      <w:r w:rsidRPr="00897EEF">
        <w:rPr>
          <w:rFonts w:ascii="Times New Roman" w:hAnsi="Times New Roman" w:cs="Times New Roman"/>
          <w:sz w:val="24"/>
          <w:szCs w:val="32"/>
        </w:rPr>
        <w:t>std_dev</w:t>
      </w:r>
      <w:proofErr w:type="spellEnd"/>
      <w:r w:rsidRPr="00897EEF">
        <w:rPr>
          <w:rFonts w:ascii="Times New Roman" w:hAnsi="Times New Roman" w:cs="Times New Roman"/>
          <w:sz w:val="24"/>
          <w:szCs w:val="32"/>
        </w:rPr>
        <w:t xml:space="preserve"> = float(</w:t>
      </w:r>
      <w:proofErr w:type="spellStart"/>
      <w:r w:rsidRPr="00897EEF">
        <w:rPr>
          <w:rFonts w:ascii="Times New Roman" w:hAnsi="Times New Roman" w:cs="Times New Roman"/>
          <w:sz w:val="24"/>
          <w:szCs w:val="32"/>
        </w:rPr>
        <w:t>np.std</w:t>
      </w:r>
      <w:proofErr w:type="spellEnd"/>
      <w:r w:rsidRPr="00897EEF">
        <w:rPr>
          <w:rFonts w:ascii="Times New Roman" w:hAnsi="Times New Roman" w:cs="Times New Roman"/>
          <w:sz w:val="24"/>
          <w:szCs w:val="32"/>
        </w:rPr>
        <w:t>(</w:t>
      </w:r>
      <w:proofErr w:type="spellStart"/>
      <w:r w:rsidRPr="00897EEF">
        <w:rPr>
          <w:rFonts w:ascii="Times New Roman" w:hAnsi="Times New Roman" w:cs="Times New Roman"/>
          <w:sz w:val="24"/>
          <w:szCs w:val="32"/>
        </w:rPr>
        <w:t>series.to_numpy</w:t>
      </w:r>
      <w:proofErr w:type="spellEnd"/>
      <w:r w:rsidRPr="00897EEF">
        <w:rPr>
          <w:rFonts w:ascii="Times New Roman" w:hAnsi="Times New Roman" w:cs="Times New Roman"/>
          <w:sz w:val="24"/>
          <w:szCs w:val="32"/>
        </w:rPr>
        <w:t xml:space="preserve">(), </w:t>
      </w:r>
      <w:proofErr w:type="spellStart"/>
      <w:r w:rsidRPr="00897EEF">
        <w:rPr>
          <w:rFonts w:ascii="Times New Roman" w:hAnsi="Times New Roman" w:cs="Times New Roman"/>
          <w:sz w:val="24"/>
          <w:szCs w:val="32"/>
        </w:rPr>
        <w:t>ddof</w:t>
      </w:r>
      <w:proofErr w:type="spellEnd"/>
      <w:r w:rsidRPr="00897EEF">
        <w:rPr>
          <w:rFonts w:ascii="Times New Roman" w:hAnsi="Times New Roman" w:cs="Times New Roman"/>
          <w:sz w:val="24"/>
          <w:szCs w:val="32"/>
        </w:rPr>
        <w:t>=0))</w:t>
      </w:r>
    </w:p>
    <w:p w14:paraId="6BEDF916" w14:textId="77777777" w:rsidR="00A4456C" w:rsidRDefault="00A4456C" w:rsidP="006F22AF"/>
    <w:p w14:paraId="2379B01D" w14:textId="77777777" w:rsidR="00A4456C" w:rsidRPr="00604C79" w:rsidRDefault="0046078D" w:rsidP="006F22AF">
      <w:pPr>
        <w:rPr>
          <w:lang w:val="ru-RU"/>
        </w:rPr>
      </w:pPr>
      <w:r w:rsidRPr="00604C79">
        <w:rPr>
          <w:rFonts w:cs="Times New Roman"/>
          <w:lang w:val="ru-RU"/>
        </w:rPr>
        <w:t>Среднеквадратическое отклонение набора (</w:t>
      </w:r>
      <w:proofErr w:type="spellStart"/>
      <w:r>
        <w:rPr>
          <w:rFonts w:cs="Times New Roman"/>
        </w:rPr>
        <w:t>ddof</w:t>
      </w:r>
      <w:proofErr w:type="spellEnd"/>
      <w:r w:rsidRPr="00604C79">
        <w:rPr>
          <w:rFonts w:cs="Times New Roman"/>
          <w:lang w:val="ru-RU"/>
        </w:rPr>
        <w:t xml:space="preserve">=0) составило 5769,71 при среднем арифметическом 60,12, что указывает на значительный разброс значений по всему диапазону. Полученная величина является генеральным (популяционным) СКО, поскольку по условию задания набор данных рассматривается как полная совокупность анализируемых значений, а не как выборка из большей совокупности. Этим она отличается от выборочной оценки, которую выводит метод </w:t>
      </w:r>
      <w:r>
        <w:rPr>
          <w:rFonts w:cs="Times New Roman"/>
        </w:rPr>
        <w:t>describe</w:t>
      </w:r>
      <w:r w:rsidRPr="00604C79">
        <w:rPr>
          <w:rFonts w:cs="Times New Roman"/>
          <w:lang w:val="ru-RU"/>
        </w:rPr>
        <w:t xml:space="preserve"> (</w:t>
      </w:r>
      <w:proofErr w:type="spellStart"/>
      <w:r>
        <w:rPr>
          <w:rFonts w:cs="Times New Roman"/>
        </w:rPr>
        <w:t>ddof</w:t>
      </w:r>
      <w:proofErr w:type="spellEnd"/>
      <w:r w:rsidRPr="00604C79">
        <w:rPr>
          <w:rFonts w:cs="Times New Roman"/>
          <w:lang w:val="ru-RU"/>
        </w:rPr>
        <w:t>=1) и которая равна 5772,59: оба значения вычисляются по одной и той же сумме квадратов отклонений и различаются лишь делителем (</w:t>
      </w:r>
      <w:r>
        <w:rPr>
          <w:rFonts w:cs="Times New Roman"/>
        </w:rPr>
        <w:t>N</w:t>
      </w:r>
      <w:r w:rsidRPr="00604C79">
        <w:rPr>
          <w:rFonts w:cs="Times New Roman"/>
          <w:lang w:val="ru-RU"/>
        </w:rPr>
        <w:t xml:space="preserve"> вместо </w:t>
      </w:r>
      <w:r>
        <w:rPr>
          <w:rFonts w:cs="Times New Roman"/>
        </w:rPr>
        <w:t>N</w:t>
      </w:r>
      <w:r w:rsidRPr="00604C79">
        <w:rPr>
          <w:rFonts w:cs="Times New Roman"/>
          <w:lang w:val="ru-RU"/>
        </w:rPr>
        <w:t xml:space="preserve"> минус 1), поэтому при объеме набора 1000 элементов расхождение между ними составляет лишь около 0,05 процента и не является ошибкой.</w:t>
      </w:r>
    </w:p>
    <w:p w14:paraId="0E660A67" w14:textId="77777777" w:rsidR="00A4456C" w:rsidRPr="00604C79" w:rsidRDefault="0046078D" w:rsidP="006F22AF">
      <w:pPr>
        <w:rPr>
          <w:lang w:val="ru-RU"/>
        </w:rPr>
      </w:pPr>
      <w:r w:rsidRPr="00604C79">
        <w:rPr>
          <w:rFonts w:cs="Times New Roman"/>
          <w:i/>
          <w:lang w:val="ru-RU"/>
        </w:rPr>
        <w:t>Результат работы программы (числовые характеристики):</w:t>
      </w:r>
    </w:p>
    <w:p w14:paraId="7BA9B7EE" w14:textId="77777777" w:rsidR="000B77C6" w:rsidRPr="00897EEF" w:rsidRDefault="00000000">
      <w:pPr>
        <w:pStyle w:val="CodeBlock"/>
        <w:spacing w:after="60"/>
        <w:rPr>
          <w:rFonts w:ascii="Times New Roman" w:hAnsi="Times New Roman" w:cs="Times New Roman"/>
          <w:sz w:val="24"/>
          <w:szCs w:val="32"/>
          <w:lang w:val="ru-RU"/>
        </w:rPr>
      </w:pPr>
      <w:r w:rsidRPr="00897EEF">
        <w:rPr>
          <w:rFonts w:ascii="Times New Roman" w:hAnsi="Times New Roman" w:cs="Times New Roman"/>
          <w:sz w:val="24"/>
          <w:szCs w:val="32"/>
          <w:lang w:val="ru-RU"/>
        </w:rPr>
        <w:t>СТАНДАРТНЫЕ ЧИСЛОВЫЕ ХАРАКТЕРИСТИКИ НАБОРА ДАННЫХ</w:t>
      </w:r>
      <w:r w:rsidRPr="00897EEF">
        <w:rPr>
          <w:rFonts w:ascii="Times New Roman" w:hAnsi="Times New Roman" w:cs="Times New Roman"/>
          <w:sz w:val="24"/>
          <w:szCs w:val="32"/>
          <w:lang w:val="ru-RU"/>
        </w:rPr>
        <w:br/>
        <w:t>============================================================</w:t>
      </w:r>
      <w:r w:rsidRPr="00897EEF">
        <w:rPr>
          <w:rFonts w:ascii="Times New Roman" w:hAnsi="Times New Roman" w:cs="Times New Roman"/>
          <w:sz w:val="24"/>
          <w:szCs w:val="32"/>
          <w:lang w:val="ru-RU"/>
        </w:rPr>
        <w:br/>
        <w:t>1. Минимальное значение                : -9913</w:t>
      </w:r>
      <w:r w:rsidRPr="00897EEF">
        <w:rPr>
          <w:rFonts w:ascii="Times New Roman" w:hAnsi="Times New Roman" w:cs="Times New Roman"/>
          <w:sz w:val="24"/>
          <w:szCs w:val="32"/>
          <w:lang w:val="ru-RU"/>
        </w:rPr>
        <w:br/>
        <w:t>2. Количество повторяющихся значений   : 28</w:t>
      </w:r>
      <w:r w:rsidRPr="00897EEF">
        <w:rPr>
          <w:rFonts w:ascii="Times New Roman" w:hAnsi="Times New Roman" w:cs="Times New Roman"/>
          <w:sz w:val="24"/>
          <w:szCs w:val="32"/>
          <w:lang w:val="ru-RU"/>
        </w:rPr>
        <w:br/>
        <w:t xml:space="preserve">   (из них избыточных повторов         : 28)</w:t>
      </w:r>
      <w:r w:rsidRPr="00897EEF">
        <w:rPr>
          <w:rFonts w:ascii="Times New Roman" w:hAnsi="Times New Roman" w:cs="Times New Roman"/>
          <w:sz w:val="24"/>
          <w:szCs w:val="32"/>
          <w:lang w:val="ru-RU"/>
        </w:rPr>
        <w:br/>
      </w:r>
      <w:r w:rsidRPr="00897EEF">
        <w:rPr>
          <w:rFonts w:ascii="Times New Roman" w:hAnsi="Times New Roman" w:cs="Times New Roman"/>
          <w:sz w:val="24"/>
          <w:szCs w:val="32"/>
          <w:lang w:val="ru-RU"/>
        </w:rPr>
        <w:lastRenderedPageBreak/>
        <w:t>3. Максимальное значение               : 9983</w:t>
      </w:r>
      <w:r w:rsidRPr="00897EEF">
        <w:rPr>
          <w:rFonts w:ascii="Times New Roman" w:hAnsi="Times New Roman" w:cs="Times New Roman"/>
          <w:sz w:val="24"/>
          <w:szCs w:val="32"/>
          <w:lang w:val="ru-RU"/>
        </w:rPr>
        <w:br/>
        <w:t>4. Сумма всех чисел                     : 60124</w:t>
      </w:r>
      <w:r w:rsidRPr="00897EEF">
        <w:rPr>
          <w:rFonts w:ascii="Times New Roman" w:hAnsi="Times New Roman" w:cs="Times New Roman"/>
          <w:sz w:val="24"/>
          <w:szCs w:val="32"/>
          <w:lang w:val="ru-RU"/>
        </w:rPr>
        <w:br/>
        <w:t>5. Среднеквадратическое отклонение (СКО): 5769.71</w:t>
      </w:r>
      <w:r w:rsidRPr="00897EEF">
        <w:rPr>
          <w:rFonts w:ascii="Times New Roman" w:hAnsi="Times New Roman" w:cs="Times New Roman"/>
          <w:sz w:val="24"/>
          <w:szCs w:val="32"/>
          <w:lang w:val="ru-RU"/>
        </w:rPr>
        <w:br/>
        <w:t xml:space="preserve">   Среднее арифметическое              : 60.12</w:t>
      </w:r>
    </w:p>
    <w:p w14:paraId="39020D3D" w14:textId="77777777" w:rsidR="00A4456C" w:rsidRPr="00E509EF" w:rsidRDefault="00A4456C" w:rsidP="006F22AF">
      <w:pPr>
        <w:rPr>
          <w:lang w:val="ru-RU"/>
        </w:rPr>
      </w:pPr>
    </w:p>
    <w:p w14:paraId="1EC2A6AB" w14:textId="77777777" w:rsidR="00A4456C" w:rsidRPr="00E509EF" w:rsidRDefault="0046078D" w:rsidP="006F22AF">
      <w:pPr>
        <w:pStyle w:val="21"/>
        <w:spacing w:before="120"/>
        <w:ind w:firstLine="0"/>
        <w:rPr>
          <w:rFonts w:ascii="Times New Roman" w:hAnsi="Times New Roman" w:cs="Times New Roman"/>
          <w:lang w:val="ru-RU"/>
        </w:rPr>
      </w:pPr>
      <w:bookmarkStart w:id="26" w:name="_Toc231846563"/>
      <w:bookmarkStart w:id="27" w:name="_Toc233240903"/>
      <w:r w:rsidRPr="00E509EF">
        <w:rPr>
          <w:rFonts w:ascii="Times New Roman" w:eastAsia="Times New Roman" w:hAnsi="Times New Roman" w:cs="Times New Roman"/>
          <w:lang w:val="ru-RU"/>
        </w:rPr>
        <w:t>2.3 Выводы по разделу</w:t>
      </w:r>
      <w:bookmarkEnd w:id="26"/>
      <w:bookmarkEnd w:id="27"/>
    </w:p>
    <w:p w14:paraId="2C80A8DE" w14:textId="77777777" w:rsidR="00A4456C" w:rsidRPr="00604C79" w:rsidRDefault="0046078D" w:rsidP="006F22AF">
      <w:pPr>
        <w:rPr>
          <w:lang w:val="ru-RU"/>
        </w:rPr>
      </w:pPr>
      <w:r w:rsidRPr="00604C79">
        <w:rPr>
          <w:rFonts w:cs="Times New Roman"/>
          <w:lang w:val="ru-RU"/>
        </w:rPr>
        <w:t xml:space="preserve">По результатам количественного анализа данных, выполненного методами математической статистики средствами библиотек </w:t>
      </w:r>
      <w:r>
        <w:rPr>
          <w:rFonts w:cs="Times New Roman"/>
        </w:rPr>
        <w:t>pandas</w:t>
      </w:r>
      <w:r w:rsidRPr="00604C79">
        <w:rPr>
          <w:rFonts w:cs="Times New Roman"/>
          <w:lang w:val="ru-RU"/>
        </w:rPr>
        <w:t xml:space="preserve"> и </w:t>
      </w:r>
      <w:r>
        <w:rPr>
          <w:rFonts w:cs="Times New Roman"/>
        </w:rPr>
        <w:t>NumPy</w:t>
      </w:r>
      <w:r w:rsidRPr="00604C79">
        <w:rPr>
          <w:rFonts w:cs="Times New Roman"/>
          <w:lang w:val="ru-RU"/>
        </w:rPr>
        <w:t>, сформулированы выводы, соотнесенные с формируемыми компетенциями (таблица 2.1).</w:t>
      </w:r>
    </w:p>
    <w:p w14:paraId="5EDB0FB5" w14:textId="77777777" w:rsidR="00A4456C" w:rsidRDefault="0046078D" w:rsidP="00897EEF">
      <w:pPr>
        <w:spacing w:before="60" w:after="60"/>
        <w:ind w:firstLine="0"/>
        <w:jc w:val="right"/>
      </w:pPr>
      <w:proofErr w:type="spellStart"/>
      <w:r>
        <w:rPr>
          <w:rFonts w:cs="Times New Roman"/>
          <w:i/>
          <w:sz w:val="24"/>
        </w:rPr>
        <w:t>Таблица</w:t>
      </w:r>
      <w:proofErr w:type="spellEnd"/>
      <w:r>
        <w:rPr>
          <w:rFonts w:cs="Times New Roman"/>
          <w:i/>
          <w:sz w:val="24"/>
        </w:rPr>
        <w:t xml:space="preserve"> 2.1 – </w:t>
      </w:r>
      <w:proofErr w:type="spellStart"/>
      <w:r>
        <w:rPr>
          <w:rFonts w:cs="Times New Roman"/>
          <w:i/>
          <w:sz w:val="24"/>
        </w:rPr>
        <w:t>Выводы</w:t>
      </w:r>
      <w:proofErr w:type="spellEnd"/>
      <w:r>
        <w:rPr>
          <w:rFonts w:cs="Times New Roman"/>
          <w:i/>
          <w:sz w:val="24"/>
        </w:rPr>
        <w:t xml:space="preserve"> </w:t>
      </w:r>
      <w:proofErr w:type="spellStart"/>
      <w:r>
        <w:rPr>
          <w:rFonts w:cs="Times New Roman"/>
          <w:i/>
          <w:sz w:val="24"/>
        </w:rPr>
        <w:t>по</w:t>
      </w:r>
      <w:proofErr w:type="spellEnd"/>
      <w:r>
        <w:rPr>
          <w:rFonts w:cs="Times New Roman"/>
          <w:i/>
          <w:sz w:val="24"/>
        </w:rPr>
        <w:t xml:space="preserve"> </w:t>
      </w:r>
      <w:proofErr w:type="spellStart"/>
      <w:r>
        <w:rPr>
          <w:rFonts w:cs="Times New Roman"/>
          <w:i/>
          <w:sz w:val="24"/>
        </w:rPr>
        <w:t>разделу</w:t>
      </w:r>
      <w:proofErr w:type="spellEnd"/>
      <w:r>
        <w:rPr>
          <w:rFonts w:cs="Times New Roman"/>
          <w:i/>
          <w:sz w:val="24"/>
        </w:rPr>
        <w:t xml:space="preserve"> 2</w:t>
      </w:r>
    </w:p>
    <w:tbl>
      <w:tblPr>
        <w:tblStyle w:val="aff0"/>
        <w:tblW w:w="0" w:type="auto"/>
        <w:tblLook w:val="04A0" w:firstRow="1" w:lastRow="0" w:firstColumn="1" w:lastColumn="0" w:noHBand="0" w:noVBand="1"/>
      </w:tblPr>
      <w:tblGrid>
        <w:gridCol w:w="3402"/>
        <w:gridCol w:w="2835"/>
        <w:gridCol w:w="2835"/>
      </w:tblGrid>
      <w:tr w:rsidR="00A4456C" w:rsidRPr="00E509EF" w14:paraId="24DB4593" w14:textId="77777777" w:rsidTr="00897EEF">
        <w:tc>
          <w:tcPr>
            <w:tcW w:w="3402" w:type="dxa"/>
          </w:tcPr>
          <w:p w14:paraId="14F68266" w14:textId="77777777" w:rsidR="00A4456C" w:rsidRDefault="0046078D" w:rsidP="006F22AF">
            <w:pPr>
              <w:spacing w:line="240" w:lineRule="auto"/>
              <w:ind w:firstLine="0"/>
              <w:jc w:val="center"/>
            </w:pPr>
            <w:proofErr w:type="spellStart"/>
            <w:r>
              <w:rPr>
                <w:rFonts w:cs="Times New Roman"/>
                <w:b/>
                <w:sz w:val="16"/>
              </w:rPr>
              <w:t>Выводы</w:t>
            </w:r>
            <w:proofErr w:type="spellEnd"/>
          </w:p>
        </w:tc>
        <w:tc>
          <w:tcPr>
            <w:tcW w:w="2835" w:type="dxa"/>
          </w:tcPr>
          <w:p w14:paraId="4FF54F42" w14:textId="77777777" w:rsidR="00A4456C" w:rsidRDefault="0046078D" w:rsidP="006F22AF">
            <w:pPr>
              <w:spacing w:line="240" w:lineRule="auto"/>
              <w:ind w:firstLine="0"/>
              <w:jc w:val="center"/>
            </w:pPr>
            <w:proofErr w:type="spellStart"/>
            <w:r>
              <w:rPr>
                <w:rFonts w:cs="Times New Roman"/>
                <w:b/>
                <w:sz w:val="16"/>
              </w:rPr>
              <w:t>Код</w:t>
            </w:r>
            <w:proofErr w:type="spellEnd"/>
            <w:r>
              <w:rPr>
                <w:rFonts w:cs="Times New Roman"/>
                <w:b/>
                <w:sz w:val="16"/>
              </w:rPr>
              <w:t xml:space="preserve"> и </w:t>
            </w:r>
            <w:proofErr w:type="spellStart"/>
            <w:r>
              <w:rPr>
                <w:rFonts w:cs="Times New Roman"/>
                <w:b/>
                <w:sz w:val="16"/>
              </w:rPr>
              <w:t>наименование</w:t>
            </w:r>
            <w:proofErr w:type="spellEnd"/>
            <w:r>
              <w:rPr>
                <w:rFonts w:cs="Times New Roman"/>
                <w:b/>
                <w:sz w:val="16"/>
              </w:rPr>
              <w:t xml:space="preserve"> </w:t>
            </w:r>
            <w:proofErr w:type="spellStart"/>
            <w:r>
              <w:rPr>
                <w:rFonts w:cs="Times New Roman"/>
                <w:b/>
                <w:sz w:val="16"/>
              </w:rPr>
              <w:t>компетенции</w:t>
            </w:r>
            <w:proofErr w:type="spellEnd"/>
          </w:p>
        </w:tc>
        <w:tc>
          <w:tcPr>
            <w:tcW w:w="2835" w:type="dxa"/>
          </w:tcPr>
          <w:p w14:paraId="10EE6667" w14:textId="77777777" w:rsidR="00A4456C" w:rsidRPr="00604C79" w:rsidRDefault="0046078D" w:rsidP="006F22AF">
            <w:pPr>
              <w:spacing w:line="240" w:lineRule="auto"/>
              <w:ind w:firstLine="0"/>
              <w:jc w:val="center"/>
              <w:rPr>
                <w:lang w:val="ru-RU"/>
              </w:rPr>
            </w:pPr>
            <w:r w:rsidRPr="00604C79">
              <w:rPr>
                <w:rFonts w:cs="Times New Roman"/>
                <w:b/>
                <w:sz w:val="16"/>
                <w:lang w:val="ru-RU"/>
              </w:rPr>
              <w:t>Код и наименование индикатора достижения компетенции</w:t>
            </w:r>
          </w:p>
        </w:tc>
      </w:tr>
      <w:tr w:rsidR="00A4456C" w:rsidRPr="00897EEF" w14:paraId="147B8E80" w14:textId="77777777" w:rsidTr="00897EEF">
        <w:tc>
          <w:tcPr>
            <w:tcW w:w="3402" w:type="dxa"/>
          </w:tcPr>
          <w:p w14:paraId="0B08EF2C" w14:textId="77777777" w:rsidR="00A4456C" w:rsidRPr="00604C79" w:rsidRDefault="0046078D" w:rsidP="006F22AF">
            <w:pPr>
              <w:spacing w:line="240" w:lineRule="auto"/>
              <w:ind w:firstLine="0"/>
              <w:rPr>
                <w:lang w:val="ru-RU"/>
              </w:rPr>
            </w:pPr>
            <w:r w:rsidRPr="00604C79">
              <w:rPr>
                <w:rFonts w:cs="Times New Roman"/>
                <w:sz w:val="16"/>
                <w:lang w:val="ru-RU"/>
              </w:rPr>
              <w:t>Методами математического анализа рассчитаны числовые характеристики набора данных: минимум, максимум, сумма и среднеквадратическое отклонение.</w:t>
            </w:r>
          </w:p>
        </w:tc>
        <w:tc>
          <w:tcPr>
            <w:tcW w:w="2835" w:type="dxa"/>
          </w:tcPr>
          <w:p w14:paraId="70CC2B7F" w14:textId="77777777" w:rsidR="00A4456C" w:rsidRPr="00604C79" w:rsidRDefault="0046078D" w:rsidP="006F22AF">
            <w:pPr>
              <w:spacing w:line="240" w:lineRule="auto"/>
              <w:ind w:firstLine="0"/>
              <w:rPr>
                <w:lang w:val="ru-RU"/>
              </w:rPr>
            </w:pPr>
            <w:r w:rsidRPr="00604C79">
              <w:rPr>
                <w:rFonts w:cs="Times New Roman"/>
                <w:sz w:val="16"/>
                <w:lang w:val="ru-RU"/>
              </w:rPr>
              <w:t>ОПК-1. Способен применять естественнонаучные и общеинженерные знания, методы математического анализа и моделирования, теоретического и экспериментального исследования в профессиональной деятельности</w:t>
            </w:r>
          </w:p>
        </w:tc>
        <w:tc>
          <w:tcPr>
            <w:tcW w:w="2835" w:type="dxa"/>
          </w:tcPr>
          <w:p w14:paraId="7F4942EF" w14:textId="77777777" w:rsidR="00897EEF" w:rsidRDefault="0046078D" w:rsidP="006F22AF">
            <w:pPr>
              <w:spacing w:line="240" w:lineRule="auto"/>
              <w:ind w:firstLine="0"/>
              <w:rPr>
                <w:rFonts w:cs="Times New Roman"/>
                <w:sz w:val="16"/>
                <w:lang w:val="ru-RU"/>
              </w:rPr>
            </w:pPr>
            <w:r w:rsidRPr="00604C79">
              <w:rPr>
                <w:rFonts w:cs="Times New Roman"/>
                <w:sz w:val="16"/>
                <w:lang w:val="ru-RU"/>
              </w:rPr>
              <w:t xml:space="preserve">ОПК-1.1. Знает основы математики, вычислительной техники и программирования. </w:t>
            </w:r>
          </w:p>
          <w:p w14:paraId="7C56FC95" w14:textId="77777777" w:rsidR="00897EEF" w:rsidRDefault="0046078D" w:rsidP="006F22AF">
            <w:pPr>
              <w:spacing w:line="240" w:lineRule="auto"/>
              <w:ind w:firstLine="0"/>
              <w:rPr>
                <w:rFonts w:cs="Times New Roman"/>
                <w:sz w:val="16"/>
                <w:lang w:val="ru-RU"/>
              </w:rPr>
            </w:pPr>
            <w:r w:rsidRPr="00604C79">
              <w:rPr>
                <w:rFonts w:cs="Times New Roman"/>
                <w:sz w:val="16"/>
                <w:lang w:val="ru-RU"/>
              </w:rPr>
              <w:t xml:space="preserve">ОПК-1.2. Умеет решать стандартные профессиональные задачи с применением методов математического анализа. </w:t>
            </w:r>
          </w:p>
          <w:p w14:paraId="63AD9009" w14:textId="3899B8E5" w:rsidR="00A4456C" w:rsidRPr="00897EEF" w:rsidRDefault="0046078D" w:rsidP="006F22AF">
            <w:pPr>
              <w:spacing w:line="240" w:lineRule="auto"/>
              <w:ind w:firstLine="0"/>
              <w:rPr>
                <w:lang w:val="ru-RU"/>
              </w:rPr>
            </w:pPr>
            <w:r w:rsidRPr="00897EEF">
              <w:rPr>
                <w:rFonts w:cs="Times New Roman"/>
                <w:sz w:val="16"/>
                <w:lang w:val="ru-RU"/>
              </w:rPr>
              <w:t>ОПК-1.3. Владеет навыками экспериментального исследования объектов профессиональной деятельности.</w:t>
            </w:r>
          </w:p>
        </w:tc>
      </w:tr>
      <w:tr w:rsidR="00A4456C" w:rsidRPr="00E509EF" w14:paraId="0BEA7CA6" w14:textId="77777777" w:rsidTr="00897EEF">
        <w:tc>
          <w:tcPr>
            <w:tcW w:w="3402" w:type="dxa"/>
          </w:tcPr>
          <w:p w14:paraId="6316872F" w14:textId="77777777" w:rsidR="00A4456C" w:rsidRPr="00604C79" w:rsidRDefault="0046078D" w:rsidP="006F22AF">
            <w:pPr>
              <w:spacing w:line="240" w:lineRule="auto"/>
              <w:ind w:firstLine="0"/>
              <w:rPr>
                <w:lang w:val="ru-RU"/>
              </w:rPr>
            </w:pPr>
            <w:r w:rsidRPr="00604C79">
              <w:rPr>
                <w:rFonts w:cs="Times New Roman"/>
                <w:sz w:val="16"/>
                <w:lang w:val="ru-RU"/>
              </w:rPr>
              <w:t xml:space="preserve">Разработаны функции расчета стандартных числовых характеристик средствами библиотек </w:t>
            </w:r>
            <w:r>
              <w:rPr>
                <w:rFonts w:cs="Times New Roman"/>
                <w:sz w:val="16"/>
              </w:rPr>
              <w:t>pandas</w:t>
            </w:r>
            <w:r w:rsidRPr="00604C79">
              <w:rPr>
                <w:rFonts w:cs="Times New Roman"/>
                <w:sz w:val="16"/>
                <w:lang w:val="ru-RU"/>
              </w:rPr>
              <w:t xml:space="preserve"> и </w:t>
            </w:r>
            <w:r>
              <w:rPr>
                <w:rFonts w:cs="Times New Roman"/>
                <w:sz w:val="16"/>
              </w:rPr>
              <w:t>NumPy</w:t>
            </w:r>
            <w:r w:rsidRPr="00604C79">
              <w:rPr>
                <w:rFonts w:cs="Times New Roman"/>
                <w:sz w:val="16"/>
                <w:lang w:val="ru-RU"/>
              </w:rPr>
              <w:t>.</w:t>
            </w:r>
          </w:p>
        </w:tc>
        <w:tc>
          <w:tcPr>
            <w:tcW w:w="2835" w:type="dxa"/>
          </w:tcPr>
          <w:p w14:paraId="724D093C" w14:textId="77777777" w:rsidR="00A4456C" w:rsidRPr="00604C79" w:rsidRDefault="0046078D" w:rsidP="006F22AF">
            <w:pPr>
              <w:spacing w:line="240" w:lineRule="auto"/>
              <w:ind w:firstLine="0"/>
              <w:rPr>
                <w:lang w:val="ru-RU"/>
              </w:rPr>
            </w:pPr>
            <w:r w:rsidRPr="00604C79">
              <w:rPr>
                <w:rFonts w:cs="Times New Roman"/>
                <w:sz w:val="16"/>
                <w:lang w:val="ru-RU"/>
              </w:rPr>
              <w:t>ОПК-3. Способен управлять процессами создания и использования продуктов и услуг в сфере информационно-коммуникационных технологий, в том числе разрабатывать алгоритмы и программы для их практической реализации</w:t>
            </w:r>
          </w:p>
        </w:tc>
        <w:tc>
          <w:tcPr>
            <w:tcW w:w="2835" w:type="dxa"/>
          </w:tcPr>
          <w:p w14:paraId="12B34390" w14:textId="77777777" w:rsidR="00897EEF" w:rsidRDefault="0046078D" w:rsidP="006F22AF">
            <w:pPr>
              <w:spacing w:line="240" w:lineRule="auto"/>
              <w:ind w:firstLine="0"/>
              <w:rPr>
                <w:rFonts w:cs="Times New Roman"/>
                <w:sz w:val="16"/>
                <w:lang w:val="ru-RU"/>
              </w:rPr>
            </w:pPr>
            <w:r w:rsidRPr="00604C79">
              <w:rPr>
                <w:rFonts w:cs="Times New Roman"/>
                <w:sz w:val="16"/>
                <w:lang w:val="ru-RU"/>
              </w:rPr>
              <w:t xml:space="preserve">ОПК-3.1. Знает методы и средства решения стандартных задач профессиональной деятельности. ОПК-3.2. Умеет решать стандартные задачи с применением ИКТ. </w:t>
            </w:r>
          </w:p>
          <w:p w14:paraId="106849F9" w14:textId="3024E6B4" w:rsidR="00A4456C" w:rsidRPr="00604C79" w:rsidRDefault="0046078D" w:rsidP="006F22AF">
            <w:pPr>
              <w:spacing w:line="240" w:lineRule="auto"/>
              <w:ind w:firstLine="0"/>
              <w:rPr>
                <w:lang w:val="ru-RU"/>
              </w:rPr>
            </w:pPr>
            <w:r w:rsidRPr="00604C79">
              <w:rPr>
                <w:rFonts w:cs="Times New Roman"/>
                <w:sz w:val="16"/>
                <w:lang w:val="ru-RU"/>
              </w:rPr>
              <w:t>ОПК-3.3. Владеет навыками разработки алгоритмов и программ.</w:t>
            </w:r>
          </w:p>
        </w:tc>
      </w:tr>
      <w:tr w:rsidR="00A4456C" w:rsidRPr="00E509EF" w14:paraId="763C4A4D" w14:textId="77777777" w:rsidTr="00897EEF">
        <w:tc>
          <w:tcPr>
            <w:tcW w:w="3402" w:type="dxa"/>
          </w:tcPr>
          <w:p w14:paraId="3DBC9FB5" w14:textId="77777777" w:rsidR="00A4456C" w:rsidRPr="00604C79" w:rsidRDefault="0046078D" w:rsidP="006F22AF">
            <w:pPr>
              <w:spacing w:line="240" w:lineRule="auto"/>
              <w:ind w:firstLine="0"/>
              <w:rPr>
                <w:lang w:val="ru-RU"/>
              </w:rPr>
            </w:pPr>
            <w:r w:rsidRPr="00604C79">
              <w:rPr>
                <w:rFonts w:cs="Times New Roman"/>
                <w:sz w:val="16"/>
                <w:lang w:val="ru-RU"/>
              </w:rPr>
              <w:t>Применены методы математической статистики (среднее арифметическое, среднеквадратическое отклонение, частотный анализ повторяющихся значений) и выполнены инженерные расчеты по обработке данных.</w:t>
            </w:r>
          </w:p>
        </w:tc>
        <w:tc>
          <w:tcPr>
            <w:tcW w:w="2835" w:type="dxa"/>
          </w:tcPr>
          <w:p w14:paraId="0847AD76" w14:textId="77777777" w:rsidR="00A4456C" w:rsidRPr="00604C79" w:rsidRDefault="0046078D" w:rsidP="006F22AF">
            <w:pPr>
              <w:spacing w:line="240" w:lineRule="auto"/>
              <w:ind w:firstLine="0"/>
              <w:rPr>
                <w:lang w:val="ru-RU"/>
              </w:rPr>
            </w:pPr>
            <w:r w:rsidRPr="00604C79">
              <w:rPr>
                <w:rFonts w:cs="Times New Roman"/>
                <w:sz w:val="16"/>
                <w:lang w:val="ru-RU"/>
              </w:rPr>
              <w:t>ОПК-6. Способен выполнять отдельные задачи в рамках коллективной научно-исследовательской, проектной и учебно-профессиональной деятельности для поиска, выработки и применения новых решений в области информационно-коммуникационных технологий</w:t>
            </w:r>
          </w:p>
        </w:tc>
        <w:tc>
          <w:tcPr>
            <w:tcW w:w="2835" w:type="dxa"/>
          </w:tcPr>
          <w:p w14:paraId="108DA680" w14:textId="77777777" w:rsidR="00897EEF" w:rsidRDefault="0046078D" w:rsidP="006F22AF">
            <w:pPr>
              <w:spacing w:line="240" w:lineRule="auto"/>
              <w:ind w:firstLine="0"/>
              <w:rPr>
                <w:rFonts w:cs="Times New Roman"/>
                <w:sz w:val="16"/>
                <w:lang w:val="ru-RU"/>
              </w:rPr>
            </w:pPr>
            <w:r w:rsidRPr="00604C79">
              <w:rPr>
                <w:rFonts w:cs="Times New Roman"/>
                <w:sz w:val="16"/>
                <w:lang w:val="ru-RU"/>
              </w:rPr>
              <w:t xml:space="preserve">ОПК-6.1. Знает основы теории вероятностей и математической статистики, методов математического моделирования. </w:t>
            </w:r>
          </w:p>
          <w:p w14:paraId="40D63F04" w14:textId="02339953" w:rsidR="00A4456C" w:rsidRPr="00604C79" w:rsidRDefault="0046078D" w:rsidP="006F22AF">
            <w:pPr>
              <w:spacing w:line="240" w:lineRule="auto"/>
              <w:ind w:firstLine="0"/>
              <w:rPr>
                <w:lang w:val="ru-RU"/>
              </w:rPr>
            </w:pPr>
            <w:r w:rsidRPr="00604C79">
              <w:rPr>
                <w:rFonts w:cs="Times New Roman"/>
                <w:sz w:val="16"/>
                <w:lang w:val="ru-RU"/>
              </w:rPr>
              <w:t>ОПК-6.2. Умеет применять методы статистического моделирования. ОПК-6.3. Владеет навыками проведения инженерных расчетов.</w:t>
            </w:r>
          </w:p>
        </w:tc>
      </w:tr>
      <w:tr w:rsidR="00A4456C" w:rsidRPr="00897EEF" w14:paraId="1D353EAD" w14:textId="77777777" w:rsidTr="00897EEF">
        <w:tc>
          <w:tcPr>
            <w:tcW w:w="3402" w:type="dxa"/>
          </w:tcPr>
          <w:p w14:paraId="01FB619D" w14:textId="77777777" w:rsidR="00A4456C" w:rsidRPr="00604C79" w:rsidRDefault="0046078D" w:rsidP="006F22AF">
            <w:pPr>
              <w:spacing w:line="240" w:lineRule="auto"/>
              <w:ind w:firstLine="0"/>
              <w:rPr>
                <w:lang w:val="ru-RU"/>
              </w:rPr>
            </w:pPr>
            <w:r w:rsidRPr="00604C79">
              <w:rPr>
                <w:rFonts w:cs="Times New Roman"/>
                <w:sz w:val="16"/>
                <w:lang w:val="ru-RU"/>
              </w:rPr>
              <w:t>Проведен количественный анализ данных, выполнены критический анализ и обобщение полученных числовых результатов.</w:t>
            </w:r>
          </w:p>
        </w:tc>
        <w:tc>
          <w:tcPr>
            <w:tcW w:w="2835" w:type="dxa"/>
          </w:tcPr>
          <w:p w14:paraId="23DC7E68" w14:textId="77777777" w:rsidR="00A4456C" w:rsidRPr="00604C79" w:rsidRDefault="0046078D" w:rsidP="006F22AF">
            <w:pPr>
              <w:spacing w:line="240" w:lineRule="auto"/>
              <w:ind w:firstLine="0"/>
              <w:rPr>
                <w:lang w:val="ru-RU"/>
              </w:rPr>
            </w:pPr>
            <w:r w:rsidRPr="00604C79">
              <w:rPr>
                <w:rFonts w:cs="Times New Roman"/>
                <w:sz w:val="16"/>
                <w:lang w:val="ru-RU"/>
              </w:rPr>
              <w:t>УК-1. Способен осуществлять поиск, критический анализ и синтез информации, применять системный подход для решения поставленных задач</w:t>
            </w:r>
          </w:p>
        </w:tc>
        <w:tc>
          <w:tcPr>
            <w:tcW w:w="2835" w:type="dxa"/>
          </w:tcPr>
          <w:p w14:paraId="1CF85DC0" w14:textId="77777777" w:rsidR="00897EEF" w:rsidRDefault="0046078D" w:rsidP="006F22AF">
            <w:pPr>
              <w:spacing w:line="240" w:lineRule="auto"/>
              <w:ind w:firstLine="0"/>
              <w:rPr>
                <w:rFonts w:cs="Times New Roman"/>
                <w:sz w:val="16"/>
                <w:lang w:val="ru-RU"/>
              </w:rPr>
            </w:pPr>
            <w:r w:rsidRPr="00604C79">
              <w:rPr>
                <w:rFonts w:cs="Times New Roman"/>
                <w:sz w:val="16"/>
                <w:lang w:val="ru-RU"/>
              </w:rPr>
              <w:t xml:space="preserve">УК-1.1. Выполняет поиск необходимой информации, ее критический анализ и обобщает результаты анализа для решения поставленной задачи. </w:t>
            </w:r>
          </w:p>
          <w:p w14:paraId="5CEA225D" w14:textId="25392976" w:rsidR="00A4456C" w:rsidRPr="00897EEF" w:rsidRDefault="0046078D" w:rsidP="006F22AF">
            <w:pPr>
              <w:spacing w:line="240" w:lineRule="auto"/>
              <w:ind w:firstLine="0"/>
              <w:rPr>
                <w:lang w:val="ru-RU"/>
              </w:rPr>
            </w:pPr>
            <w:r w:rsidRPr="00897EEF">
              <w:rPr>
                <w:rFonts w:cs="Times New Roman"/>
                <w:sz w:val="16"/>
                <w:lang w:val="ru-RU"/>
              </w:rPr>
              <w:t>УК-1.2. Использует системный подход для решения поставленных задач.</w:t>
            </w:r>
          </w:p>
        </w:tc>
      </w:tr>
    </w:tbl>
    <w:p w14:paraId="1EB2341D" w14:textId="77777777" w:rsidR="00A4456C" w:rsidRPr="00897EEF" w:rsidRDefault="00A4456C" w:rsidP="006F22AF">
      <w:pPr>
        <w:rPr>
          <w:lang w:val="ru-RU"/>
        </w:rPr>
      </w:pPr>
    </w:p>
    <w:p w14:paraId="3585F807" w14:textId="77777777" w:rsidR="00A4456C" w:rsidRPr="00955BAA" w:rsidRDefault="0046078D" w:rsidP="006F22AF">
      <w:pPr>
        <w:pStyle w:val="1"/>
        <w:spacing w:before="240" w:after="120"/>
        <w:rPr>
          <w:rFonts w:ascii="Times New Roman" w:hAnsi="Times New Roman" w:cs="Times New Roman"/>
        </w:rPr>
      </w:pPr>
      <w:bookmarkStart w:id="28" w:name="_Toc231846564"/>
      <w:bookmarkStart w:id="29" w:name="_Toc233240904"/>
      <w:r w:rsidRPr="00955BAA">
        <w:rPr>
          <w:rFonts w:ascii="Times New Roman" w:eastAsia="Times New Roman" w:hAnsi="Times New Roman" w:cs="Times New Roman"/>
        </w:rPr>
        <w:lastRenderedPageBreak/>
        <w:t>3 Визуализация результатов количественного анализа данных</w:t>
      </w:r>
      <w:bookmarkEnd w:id="28"/>
      <w:bookmarkEnd w:id="29"/>
    </w:p>
    <w:p w14:paraId="6F8906EC" w14:textId="77777777" w:rsidR="00A4456C" w:rsidRPr="00955BAA" w:rsidRDefault="0046078D" w:rsidP="006F22AF">
      <w:pPr>
        <w:pStyle w:val="21"/>
        <w:spacing w:before="120"/>
        <w:ind w:firstLine="0"/>
        <w:rPr>
          <w:rFonts w:ascii="Times New Roman" w:hAnsi="Times New Roman" w:cs="Times New Roman"/>
          <w:lang w:val="ru-RU"/>
        </w:rPr>
      </w:pPr>
      <w:bookmarkStart w:id="30" w:name="_Toc231846565"/>
      <w:bookmarkStart w:id="31" w:name="_Toc233240905"/>
      <w:r w:rsidRPr="00955BAA">
        <w:rPr>
          <w:rFonts w:ascii="Times New Roman" w:eastAsia="Times New Roman" w:hAnsi="Times New Roman" w:cs="Times New Roman"/>
          <w:lang w:val="ru-RU"/>
        </w:rPr>
        <w:t>3.1 Визуализация наборов данных с помощью стандартных библиотек по заданным критериям</w:t>
      </w:r>
      <w:bookmarkEnd w:id="30"/>
      <w:bookmarkEnd w:id="31"/>
    </w:p>
    <w:p w14:paraId="76DB7887" w14:textId="77777777" w:rsidR="00A4456C" w:rsidRPr="00604C79" w:rsidRDefault="0046078D" w:rsidP="006F22AF">
      <w:pPr>
        <w:rPr>
          <w:lang w:val="ru-RU"/>
        </w:rPr>
      </w:pPr>
      <w:r w:rsidRPr="00604C79">
        <w:rPr>
          <w:rFonts w:cs="Times New Roman"/>
          <w:lang w:val="ru-RU"/>
        </w:rPr>
        <w:t>Визуализация данных является неотъемлемой частью аналитической работы, поскольку графическое представление позволяет быстро выявить закономерности, аномалии и общий характер распределения, которые трудно заметить при изучении одних только числовых таблиц. В рамках индивидуального задания «</w:t>
      </w:r>
      <w:proofErr w:type="spellStart"/>
      <w:r>
        <w:rPr>
          <w:rFonts w:cs="Times New Roman"/>
        </w:rPr>
        <w:t>SimpleAnalysis</w:t>
      </w:r>
      <w:proofErr w:type="spellEnd"/>
      <w:r w:rsidRPr="00604C79">
        <w:rPr>
          <w:rFonts w:cs="Times New Roman"/>
          <w:lang w:val="ru-RU"/>
        </w:rPr>
        <w:t xml:space="preserve">» для построения графиков применяется библиотека </w:t>
      </w:r>
      <w:r>
        <w:rPr>
          <w:rFonts w:cs="Times New Roman"/>
        </w:rPr>
        <w:t>Matplotlib</w:t>
      </w:r>
      <w:r w:rsidRPr="00604C79">
        <w:rPr>
          <w:rFonts w:cs="Times New Roman"/>
          <w:lang w:val="ru-RU"/>
        </w:rPr>
        <w:t xml:space="preserve">, представляющая собой один из наиболее распространенных инструментов визуализации в экосистеме </w:t>
      </w:r>
      <w:r>
        <w:rPr>
          <w:rFonts w:cs="Times New Roman"/>
        </w:rPr>
        <w:t>Python</w:t>
      </w:r>
      <w:r w:rsidRPr="00604C79">
        <w:rPr>
          <w:rFonts w:cs="Times New Roman"/>
          <w:lang w:val="ru-RU"/>
        </w:rPr>
        <w:t xml:space="preserve">. Основным ее модулем выступает </w:t>
      </w:r>
      <w:proofErr w:type="spellStart"/>
      <w:r>
        <w:rPr>
          <w:rFonts w:cs="Times New Roman"/>
        </w:rPr>
        <w:t>pyplot</w:t>
      </w:r>
      <w:proofErr w:type="spellEnd"/>
      <w:r w:rsidRPr="00604C79">
        <w:rPr>
          <w:rFonts w:cs="Times New Roman"/>
          <w:lang w:val="ru-RU"/>
        </w:rPr>
        <w:t>, предоставляющий высокоуровневый интерфейс для создания различных типов диаграмм с гибкой настройкой осей, подписей, заголовков и цветового оформления. В работе средствами этого модуля строятся линейный график исходного набора данных и гистограмма распределения значений, что обеспечивает наглядное представление как самой последовательности чисел, так и характера их частот.</w:t>
      </w:r>
    </w:p>
    <w:p w14:paraId="5CABC95A" w14:textId="77777777" w:rsidR="00A4456C" w:rsidRPr="00604C79" w:rsidRDefault="0046078D" w:rsidP="006F22AF">
      <w:pPr>
        <w:rPr>
          <w:lang w:val="ru-RU"/>
        </w:rPr>
      </w:pPr>
      <w:r w:rsidRPr="00604C79">
        <w:rPr>
          <w:rFonts w:cs="Times New Roman"/>
          <w:lang w:val="ru-RU"/>
        </w:rPr>
        <w:t xml:space="preserve">Первым видом визуализации выступает линейный график, который отображает значения набора данных в порядке их следования и позволяет оценить общий разброс и динамику последовательности. Для его построения используется функция </w:t>
      </w:r>
      <w:proofErr w:type="spellStart"/>
      <w:proofErr w:type="gramStart"/>
      <w:r>
        <w:rPr>
          <w:rFonts w:cs="Times New Roman"/>
        </w:rPr>
        <w:t>pyplot</w:t>
      </w:r>
      <w:proofErr w:type="spellEnd"/>
      <w:r w:rsidRPr="00604C79">
        <w:rPr>
          <w:rFonts w:cs="Times New Roman"/>
          <w:lang w:val="ru-RU"/>
        </w:rPr>
        <w:t>.</w:t>
      </w:r>
      <w:r>
        <w:rPr>
          <w:rFonts w:cs="Times New Roman"/>
        </w:rPr>
        <w:t>plot</w:t>
      </w:r>
      <w:proofErr w:type="gramEnd"/>
      <w:r w:rsidRPr="00604C79">
        <w:rPr>
          <w:rFonts w:cs="Times New Roman"/>
          <w:lang w:val="ru-RU"/>
        </w:rPr>
        <w:t xml:space="preserve">, принимающая на вход индексы элементов объекта </w:t>
      </w:r>
      <w:r>
        <w:rPr>
          <w:rFonts w:cs="Times New Roman"/>
        </w:rPr>
        <w:t>Series</w:t>
      </w:r>
      <w:r w:rsidRPr="00604C79">
        <w:rPr>
          <w:rFonts w:cs="Times New Roman"/>
          <w:lang w:val="ru-RU"/>
        </w:rPr>
        <w:t xml:space="preserve"> в качестве оси абсцисс и сами значения в качестве оси ординат, после чего соседние точки соединяются отрезками прямых. Такой способ отображения дает целостное представление о том, в каком диапазоне колеблются значения и насколько они однородны на всем протяжении набора. Дополнительно для графика задаются заголовок и подписи осей, что повышает читаемость иллюстрации. Программный код построения </w:t>
      </w:r>
      <w:r w:rsidRPr="00604C79">
        <w:rPr>
          <w:rFonts w:cs="Times New Roman"/>
          <w:lang w:val="ru-RU"/>
        </w:rPr>
        <w:lastRenderedPageBreak/>
        <w:t>линейного графика приведен в листинге 3.1, а полученный результат представлен на рисунке 3.1.</w:t>
      </w:r>
    </w:p>
    <w:p w14:paraId="45587AB4" w14:textId="77777777" w:rsidR="00A4456C" w:rsidRPr="00836A22" w:rsidRDefault="0046078D" w:rsidP="006F22AF">
      <w:pPr>
        <w:spacing w:before="60" w:after="60"/>
        <w:ind w:firstLine="0"/>
        <w:jc w:val="center"/>
        <w:rPr>
          <w:lang w:val="ru-RU"/>
        </w:rPr>
      </w:pPr>
      <w:r w:rsidRPr="00836A22">
        <w:rPr>
          <w:rFonts w:cs="Times New Roman"/>
          <w:i/>
          <w:sz w:val="24"/>
          <w:lang w:val="ru-RU"/>
        </w:rPr>
        <w:t>Листинг 3.1 – Функция построения линейного графика</w:t>
      </w:r>
    </w:p>
    <w:p w14:paraId="6E6832A4" w14:textId="77777777" w:rsidR="000B77C6" w:rsidRPr="00A86EE9" w:rsidRDefault="00000000">
      <w:pPr>
        <w:pStyle w:val="CodeBlock"/>
        <w:spacing w:after="60"/>
        <w:rPr>
          <w:rFonts w:ascii="Times New Roman" w:hAnsi="Times New Roman" w:cs="Times New Roman"/>
          <w:sz w:val="24"/>
          <w:szCs w:val="32"/>
          <w:lang w:val="ru-RU"/>
        </w:rPr>
      </w:pPr>
      <w:r w:rsidRPr="00A86EE9">
        <w:rPr>
          <w:rFonts w:ascii="Times New Roman" w:hAnsi="Times New Roman" w:cs="Times New Roman"/>
          <w:sz w:val="24"/>
          <w:szCs w:val="32"/>
        </w:rPr>
        <w:t>def</w:t>
      </w:r>
      <w:r w:rsidRPr="00A86EE9">
        <w:rPr>
          <w:rFonts w:ascii="Times New Roman" w:hAnsi="Times New Roman" w:cs="Times New Roman"/>
          <w:sz w:val="24"/>
          <w:szCs w:val="32"/>
          <w:lang w:val="ru-RU"/>
        </w:rPr>
        <w:t xml:space="preserve"> </w:t>
      </w:r>
      <w:r w:rsidRPr="00A86EE9">
        <w:rPr>
          <w:rFonts w:ascii="Times New Roman" w:hAnsi="Times New Roman" w:cs="Times New Roman"/>
          <w:sz w:val="24"/>
          <w:szCs w:val="32"/>
        </w:rPr>
        <w:t>plot</w:t>
      </w:r>
      <w:r w:rsidRPr="00A86EE9">
        <w:rPr>
          <w:rFonts w:ascii="Times New Roman" w:hAnsi="Times New Roman" w:cs="Times New Roman"/>
          <w:sz w:val="24"/>
          <w:szCs w:val="32"/>
          <w:lang w:val="ru-RU"/>
        </w:rPr>
        <w:t>_</w:t>
      </w:r>
      <w:r w:rsidRPr="00A86EE9">
        <w:rPr>
          <w:rFonts w:ascii="Times New Roman" w:hAnsi="Times New Roman" w:cs="Times New Roman"/>
          <w:sz w:val="24"/>
          <w:szCs w:val="32"/>
        </w:rPr>
        <w:t>line</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series</w:t>
      </w:r>
      <w:r w:rsidRPr="00A86EE9">
        <w:rPr>
          <w:rFonts w:ascii="Times New Roman" w:hAnsi="Times New Roman" w:cs="Times New Roman"/>
          <w:sz w:val="24"/>
          <w:szCs w:val="32"/>
          <w:lang w:val="ru-RU"/>
        </w:rPr>
        <w:t xml:space="preserve">: </w:t>
      </w:r>
      <w:r w:rsidRPr="00A86EE9">
        <w:rPr>
          <w:rFonts w:ascii="Times New Roman" w:hAnsi="Times New Roman" w:cs="Times New Roman"/>
          <w:sz w:val="24"/>
          <w:szCs w:val="32"/>
        </w:rPr>
        <w:t>pd</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Series</w:t>
      </w:r>
      <w:r w:rsidRPr="00A86EE9">
        <w:rPr>
          <w:rFonts w:ascii="Times New Roman" w:hAnsi="Times New Roman" w:cs="Times New Roman"/>
          <w:sz w:val="24"/>
          <w:szCs w:val="32"/>
          <w:lang w:val="ru-RU"/>
        </w:rPr>
        <w:t xml:space="preserve">) -&gt; </w:t>
      </w:r>
      <w:r w:rsidRPr="00A86EE9">
        <w:rPr>
          <w:rFonts w:ascii="Times New Roman" w:hAnsi="Times New Roman" w:cs="Times New Roman"/>
          <w:sz w:val="24"/>
          <w:szCs w:val="32"/>
        </w:rPr>
        <w:t>Path</w:t>
      </w:r>
      <w:r w:rsidRPr="00A86EE9">
        <w:rPr>
          <w:rFonts w:ascii="Times New Roman" w:hAnsi="Times New Roman" w:cs="Times New Roman"/>
          <w:sz w:val="24"/>
          <w:szCs w:val="32"/>
          <w:lang w:val="ru-RU"/>
        </w:rPr>
        <w:t>:</w:t>
      </w:r>
      <w:r w:rsidRPr="00A86EE9">
        <w:rPr>
          <w:rFonts w:ascii="Times New Roman" w:hAnsi="Times New Roman" w:cs="Times New Roman"/>
          <w:sz w:val="24"/>
          <w:szCs w:val="32"/>
          <w:lang w:val="ru-RU"/>
        </w:rPr>
        <w:br/>
        <w:t xml:space="preserve">    """Построить линейный график исходного набора данных."""</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rPr>
        <w:t>fig</w:t>
      </w:r>
      <w:r w:rsidRPr="00A86EE9">
        <w:rPr>
          <w:rFonts w:ascii="Times New Roman" w:hAnsi="Times New Roman" w:cs="Times New Roman"/>
          <w:sz w:val="24"/>
          <w:szCs w:val="32"/>
          <w:lang w:val="ru-RU"/>
        </w:rPr>
        <w:t xml:space="preserve">, </w:t>
      </w:r>
      <w:r w:rsidRPr="00A86EE9">
        <w:rPr>
          <w:rFonts w:ascii="Times New Roman" w:hAnsi="Times New Roman" w:cs="Times New Roman"/>
          <w:sz w:val="24"/>
          <w:szCs w:val="32"/>
        </w:rPr>
        <w:t>ax</w:t>
      </w:r>
      <w:r w:rsidRPr="00A86EE9">
        <w:rPr>
          <w:rFonts w:ascii="Times New Roman" w:hAnsi="Times New Roman" w:cs="Times New Roman"/>
          <w:sz w:val="24"/>
          <w:szCs w:val="32"/>
          <w:lang w:val="ru-RU"/>
        </w:rPr>
        <w:t xml:space="preserve"> = </w:t>
      </w:r>
      <w:proofErr w:type="spellStart"/>
      <w:r w:rsidRPr="00A86EE9">
        <w:rPr>
          <w:rFonts w:ascii="Times New Roman" w:hAnsi="Times New Roman" w:cs="Times New Roman"/>
          <w:sz w:val="24"/>
          <w:szCs w:val="32"/>
        </w:rPr>
        <w:t>plt</w:t>
      </w:r>
      <w:proofErr w:type="spellEnd"/>
      <w:r w:rsidRPr="00A86EE9">
        <w:rPr>
          <w:rFonts w:ascii="Times New Roman" w:hAnsi="Times New Roman" w:cs="Times New Roman"/>
          <w:sz w:val="24"/>
          <w:szCs w:val="32"/>
          <w:lang w:val="ru-RU"/>
        </w:rPr>
        <w:t>.</w:t>
      </w:r>
      <w:r w:rsidRPr="00A86EE9">
        <w:rPr>
          <w:rFonts w:ascii="Times New Roman" w:hAnsi="Times New Roman" w:cs="Times New Roman"/>
          <w:sz w:val="24"/>
          <w:szCs w:val="32"/>
        </w:rPr>
        <w:t>subplots</w:t>
      </w:r>
      <w:r w:rsidRPr="00A86EE9">
        <w:rPr>
          <w:rFonts w:ascii="Times New Roman" w:hAnsi="Times New Roman" w:cs="Times New Roman"/>
          <w:sz w:val="24"/>
          <w:szCs w:val="32"/>
          <w:lang w:val="ru-RU"/>
        </w:rPr>
        <w:t>()</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rPr>
        <w:t>ax</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plot</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series</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index</w:t>
      </w:r>
      <w:r w:rsidRPr="00A86EE9">
        <w:rPr>
          <w:rFonts w:ascii="Times New Roman" w:hAnsi="Times New Roman" w:cs="Times New Roman"/>
          <w:sz w:val="24"/>
          <w:szCs w:val="32"/>
          <w:lang w:val="ru-RU"/>
        </w:rPr>
        <w:t xml:space="preserve">, </w:t>
      </w:r>
      <w:r w:rsidRPr="00A86EE9">
        <w:rPr>
          <w:rFonts w:ascii="Times New Roman" w:hAnsi="Times New Roman" w:cs="Times New Roman"/>
          <w:sz w:val="24"/>
          <w:szCs w:val="32"/>
        </w:rPr>
        <w:t>series</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values</w:t>
      </w:r>
      <w:r w:rsidRPr="00A86EE9">
        <w:rPr>
          <w:rFonts w:ascii="Times New Roman" w:hAnsi="Times New Roman" w:cs="Times New Roman"/>
          <w:sz w:val="24"/>
          <w:szCs w:val="32"/>
          <w:lang w:val="ru-RU"/>
        </w:rPr>
        <w:t xml:space="preserve">, </w:t>
      </w:r>
      <w:r w:rsidRPr="00A86EE9">
        <w:rPr>
          <w:rFonts w:ascii="Times New Roman" w:hAnsi="Times New Roman" w:cs="Times New Roman"/>
          <w:sz w:val="24"/>
          <w:szCs w:val="32"/>
        </w:rPr>
        <w:t>color</w:t>
      </w:r>
      <w:r w:rsidRPr="00A86EE9">
        <w:rPr>
          <w:rFonts w:ascii="Times New Roman" w:hAnsi="Times New Roman" w:cs="Times New Roman"/>
          <w:sz w:val="24"/>
          <w:szCs w:val="32"/>
          <w:lang w:val="ru-RU"/>
        </w:rPr>
        <w:t>="#1</w:t>
      </w:r>
      <w:r w:rsidRPr="00A86EE9">
        <w:rPr>
          <w:rFonts w:ascii="Times New Roman" w:hAnsi="Times New Roman" w:cs="Times New Roman"/>
          <w:sz w:val="24"/>
          <w:szCs w:val="32"/>
        </w:rPr>
        <w:t>f</w:t>
      </w:r>
      <w:r w:rsidRPr="00A86EE9">
        <w:rPr>
          <w:rFonts w:ascii="Times New Roman" w:hAnsi="Times New Roman" w:cs="Times New Roman"/>
          <w:sz w:val="24"/>
          <w:szCs w:val="32"/>
          <w:lang w:val="ru-RU"/>
        </w:rPr>
        <w:t>77</w:t>
      </w:r>
      <w:r w:rsidRPr="00A86EE9">
        <w:rPr>
          <w:rFonts w:ascii="Times New Roman" w:hAnsi="Times New Roman" w:cs="Times New Roman"/>
          <w:sz w:val="24"/>
          <w:szCs w:val="32"/>
        </w:rPr>
        <w:t>b</w:t>
      </w:r>
      <w:r w:rsidRPr="00A86EE9">
        <w:rPr>
          <w:rFonts w:ascii="Times New Roman" w:hAnsi="Times New Roman" w:cs="Times New Roman"/>
          <w:sz w:val="24"/>
          <w:szCs w:val="32"/>
          <w:lang w:val="ru-RU"/>
        </w:rPr>
        <w:t xml:space="preserve">4", </w:t>
      </w:r>
      <w:r w:rsidRPr="00A86EE9">
        <w:rPr>
          <w:rFonts w:ascii="Times New Roman" w:hAnsi="Times New Roman" w:cs="Times New Roman"/>
          <w:sz w:val="24"/>
          <w:szCs w:val="32"/>
        </w:rPr>
        <w:t>linewidth</w:t>
      </w:r>
      <w:r w:rsidRPr="00A86EE9">
        <w:rPr>
          <w:rFonts w:ascii="Times New Roman" w:hAnsi="Times New Roman" w:cs="Times New Roman"/>
          <w:sz w:val="24"/>
          <w:szCs w:val="32"/>
          <w:lang w:val="ru-RU"/>
        </w:rPr>
        <w:t>=0.8)</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rPr>
        <w:t>ax</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set</w:t>
      </w:r>
      <w:r w:rsidRPr="00A86EE9">
        <w:rPr>
          <w:rFonts w:ascii="Times New Roman" w:hAnsi="Times New Roman" w:cs="Times New Roman"/>
          <w:sz w:val="24"/>
          <w:szCs w:val="32"/>
          <w:lang w:val="ru-RU"/>
        </w:rPr>
        <w:t>_</w:t>
      </w:r>
      <w:r w:rsidRPr="00A86EE9">
        <w:rPr>
          <w:rFonts w:ascii="Times New Roman" w:hAnsi="Times New Roman" w:cs="Times New Roman"/>
          <w:sz w:val="24"/>
          <w:szCs w:val="32"/>
        </w:rPr>
        <w:t>title</w:t>
      </w:r>
      <w:r w:rsidRPr="00A86EE9">
        <w:rPr>
          <w:rFonts w:ascii="Times New Roman" w:hAnsi="Times New Roman" w:cs="Times New Roman"/>
          <w:sz w:val="24"/>
          <w:szCs w:val="32"/>
          <w:lang w:val="ru-RU"/>
        </w:rPr>
        <w:t>("Линейный график исходного набора данных")</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rPr>
        <w:t>ax</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set</w:t>
      </w:r>
      <w:r w:rsidRPr="00A86EE9">
        <w:rPr>
          <w:rFonts w:ascii="Times New Roman" w:hAnsi="Times New Roman" w:cs="Times New Roman"/>
          <w:sz w:val="24"/>
          <w:szCs w:val="32"/>
          <w:lang w:val="ru-RU"/>
        </w:rPr>
        <w:t>_</w:t>
      </w:r>
      <w:proofErr w:type="spellStart"/>
      <w:r w:rsidRPr="00A86EE9">
        <w:rPr>
          <w:rFonts w:ascii="Times New Roman" w:hAnsi="Times New Roman" w:cs="Times New Roman"/>
          <w:sz w:val="24"/>
          <w:szCs w:val="32"/>
        </w:rPr>
        <w:t>xlabel</w:t>
      </w:r>
      <w:proofErr w:type="spellEnd"/>
      <w:r w:rsidRPr="00A86EE9">
        <w:rPr>
          <w:rFonts w:ascii="Times New Roman" w:hAnsi="Times New Roman" w:cs="Times New Roman"/>
          <w:sz w:val="24"/>
          <w:szCs w:val="32"/>
          <w:lang w:val="ru-RU"/>
        </w:rPr>
        <w:t>("Индекс элемента")</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rPr>
        <w:t>ax</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set</w:t>
      </w:r>
      <w:r w:rsidRPr="00A86EE9">
        <w:rPr>
          <w:rFonts w:ascii="Times New Roman" w:hAnsi="Times New Roman" w:cs="Times New Roman"/>
          <w:sz w:val="24"/>
          <w:szCs w:val="32"/>
          <w:lang w:val="ru-RU"/>
        </w:rPr>
        <w:t>_</w:t>
      </w:r>
      <w:proofErr w:type="spellStart"/>
      <w:r w:rsidRPr="00A86EE9">
        <w:rPr>
          <w:rFonts w:ascii="Times New Roman" w:hAnsi="Times New Roman" w:cs="Times New Roman"/>
          <w:sz w:val="24"/>
          <w:szCs w:val="32"/>
        </w:rPr>
        <w:t>ylabel</w:t>
      </w:r>
      <w:proofErr w:type="spellEnd"/>
      <w:r w:rsidRPr="00A86EE9">
        <w:rPr>
          <w:rFonts w:ascii="Times New Roman" w:hAnsi="Times New Roman" w:cs="Times New Roman"/>
          <w:sz w:val="24"/>
          <w:szCs w:val="32"/>
          <w:lang w:val="ru-RU"/>
        </w:rPr>
        <w:t>("Значение")</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rPr>
        <w:t>fig</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tight</w:t>
      </w:r>
      <w:r w:rsidRPr="00A86EE9">
        <w:rPr>
          <w:rFonts w:ascii="Times New Roman" w:hAnsi="Times New Roman" w:cs="Times New Roman"/>
          <w:sz w:val="24"/>
          <w:szCs w:val="32"/>
          <w:lang w:val="ru-RU"/>
        </w:rPr>
        <w:t>_</w:t>
      </w:r>
      <w:r w:rsidRPr="00A86EE9">
        <w:rPr>
          <w:rFonts w:ascii="Times New Roman" w:hAnsi="Times New Roman" w:cs="Times New Roman"/>
          <w:sz w:val="24"/>
          <w:szCs w:val="32"/>
        </w:rPr>
        <w:t>layout</w:t>
      </w:r>
      <w:r w:rsidRPr="00A86EE9">
        <w:rPr>
          <w:rFonts w:ascii="Times New Roman" w:hAnsi="Times New Roman" w:cs="Times New Roman"/>
          <w:sz w:val="24"/>
          <w:szCs w:val="32"/>
          <w:lang w:val="ru-RU"/>
        </w:rPr>
        <w:t>()</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rPr>
        <w:t>path</w:t>
      </w:r>
      <w:r w:rsidRPr="00A86EE9">
        <w:rPr>
          <w:rFonts w:ascii="Times New Roman" w:hAnsi="Times New Roman" w:cs="Times New Roman"/>
          <w:sz w:val="24"/>
          <w:szCs w:val="32"/>
          <w:lang w:val="ru-RU"/>
        </w:rPr>
        <w:t xml:space="preserve"> = </w:t>
      </w:r>
      <w:r w:rsidRPr="00A86EE9">
        <w:rPr>
          <w:rFonts w:ascii="Times New Roman" w:hAnsi="Times New Roman" w:cs="Times New Roman"/>
          <w:sz w:val="24"/>
          <w:szCs w:val="32"/>
        </w:rPr>
        <w:t>FIG</w:t>
      </w:r>
      <w:r w:rsidRPr="00A86EE9">
        <w:rPr>
          <w:rFonts w:ascii="Times New Roman" w:hAnsi="Times New Roman" w:cs="Times New Roman"/>
          <w:sz w:val="24"/>
          <w:szCs w:val="32"/>
          <w:lang w:val="ru-RU"/>
        </w:rPr>
        <w:t>_</w:t>
      </w:r>
      <w:r w:rsidRPr="00A86EE9">
        <w:rPr>
          <w:rFonts w:ascii="Times New Roman" w:hAnsi="Times New Roman" w:cs="Times New Roman"/>
          <w:sz w:val="24"/>
          <w:szCs w:val="32"/>
        </w:rPr>
        <w:t>DIR</w:t>
      </w:r>
      <w:r w:rsidRPr="00A86EE9">
        <w:rPr>
          <w:rFonts w:ascii="Times New Roman" w:hAnsi="Times New Roman" w:cs="Times New Roman"/>
          <w:sz w:val="24"/>
          <w:szCs w:val="32"/>
          <w:lang w:val="ru-RU"/>
        </w:rPr>
        <w:t xml:space="preserve"> / "01_</w:t>
      </w:r>
      <w:r w:rsidRPr="00A86EE9">
        <w:rPr>
          <w:rFonts w:ascii="Times New Roman" w:hAnsi="Times New Roman" w:cs="Times New Roman"/>
          <w:sz w:val="24"/>
          <w:szCs w:val="32"/>
        </w:rPr>
        <w:t>line</w:t>
      </w:r>
      <w:r w:rsidRPr="00A86EE9">
        <w:rPr>
          <w:rFonts w:ascii="Times New Roman" w:hAnsi="Times New Roman" w:cs="Times New Roman"/>
          <w:sz w:val="24"/>
          <w:szCs w:val="32"/>
          <w:lang w:val="ru-RU"/>
        </w:rPr>
        <w:t>_</w:t>
      </w:r>
      <w:r w:rsidRPr="00A86EE9">
        <w:rPr>
          <w:rFonts w:ascii="Times New Roman" w:hAnsi="Times New Roman" w:cs="Times New Roman"/>
          <w:sz w:val="24"/>
          <w:szCs w:val="32"/>
        </w:rPr>
        <w:t>plot</w:t>
      </w:r>
      <w:r w:rsidRPr="00A86EE9">
        <w:rPr>
          <w:rFonts w:ascii="Times New Roman" w:hAnsi="Times New Roman" w:cs="Times New Roman"/>
          <w:sz w:val="24"/>
          <w:szCs w:val="32"/>
          <w:lang w:val="ru-RU"/>
        </w:rPr>
        <w:t>.</w:t>
      </w:r>
      <w:proofErr w:type="spellStart"/>
      <w:r w:rsidRPr="00A86EE9">
        <w:rPr>
          <w:rFonts w:ascii="Times New Roman" w:hAnsi="Times New Roman" w:cs="Times New Roman"/>
          <w:sz w:val="24"/>
          <w:szCs w:val="32"/>
        </w:rPr>
        <w:t>png</w:t>
      </w:r>
      <w:proofErr w:type="spellEnd"/>
      <w:r w:rsidRPr="00A86EE9">
        <w:rPr>
          <w:rFonts w:ascii="Times New Roman" w:hAnsi="Times New Roman" w:cs="Times New Roman"/>
          <w:sz w:val="24"/>
          <w:szCs w:val="32"/>
          <w:lang w:val="ru-RU"/>
        </w:rPr>
        <w:t>"</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rPr>
        <w:t>fig</w:t>
      </w:r>
      <w:r w:rsidRPr="00A86EE9">
        <w:rPr>
          <w:rFonts w:ascii="Times New Roman" w:hAnsi="Times New Roman" w:cs="Times New Roman"/>
          <w:sz w:val="24"/>
          <w:szCs w:val="32"/>
          <w:lang w:val="ru-RU"/>
        </w:rPr>
        <w:t>.</w:t>
      </w:r>
      <w:proofErr w:type="spellStart"/>
      <w:r w:rsidRPr="00A86EE9">
        <w:rPr>
          <w:rFonts w:ascii="Times New Roman" w:hAnsi="Times New Roman" w:cs="Times New Roman"/>
          <w:sz w:val="24"/>
          <w:szCs w:val="32"/>
        </w:rPr>
        <w:t>savefig</w:t>
      </w:r>
      <w:proofErr w:type="spellEnd"/>
      <w:r w:rsidRPr="00A86EE9">
        <w:rPr>
          <w:rFonts w:ascii="Times New Roman" w:hAnsi="Times New Roman" w:cs="Times New Roman"/>
          <w:sz w:val="24"/>
          <w:szCs w:val="32"/>
          <w:lang w:val="ru-RU"/>
        </w:rPr>
        <w:t>(</w:t>
      </w:r>
      <w:r w:rsidRPr="00A86EE9">
        <w:rPr>
          <w:rFonts w:ascii="Times New Roman" w:hAnsi="Times New Roman" w:cs="Times New Roman"/>
          <w:sz w:val="24"/>
          <w:szCs w:val="32"/>
        </w:rPr>
        <w:t>path</w:t>
      </w:r>
      <w:r w:rsidRPr="00A86EE9">
        <w:rPr>
          <w:rFonts w:ascii="Times New Roman" w:hAnsi="Times New Roman" w:cs="Times New Roman"/>
          <w:sz w:val="24"/>
          <w:szCs w:val="32"/>
          <w:lang w:val="ru-RU"/>
        </w:rPr>
        <w:t xml:space="preserve">, </w:t>
      </w:r>
      <w:r w:rsidRPr="00A86EE9">
        <w:rPr>
          <w:rFonts w:ascii="Times New Roman" w:hAnsi="Times New Roman" w:cs="Times New Roman"/>
          <w:sz w:val="24"/>
          <w:szCs w:val="32"/>
        </w:rPr>
        <w:t>dpi</w:t>
      </w:r>
      <w:r w:rsidRPr="00A86EE9">
        <w:rPr>
          <w:rFonts w:ascii="Times New Roman" w:hAnsi="Times New Roman" w:cs="Times New Roman"/>
          <w:sz w:val="24"/>
          <w:szCs w:val="32"/>
          <w:lang w:val="ru-RU"/>
        </w:rPr>
        <w:t>=150)</w:t>
      </w:r>
      <w:r w:rsidRPr="00A86EE9">
        <w:rPr>
          <w:rFonts w:ascii="Times New Roman" w:hAnsi="Times New Roman" w:cs="Times New Roman"/>
          <w:sz w:val="24"/>
          <w:szCs w:val="32"/>
          <w:lang w:val="ru-RU"/>
        </w:rPr>
        <w:br/>
        <w:t xml:space="preserve">    </w:t>
      </w:r>
      <w:proofErr w:type="spellStart"/>
      <w:r w:rsidRPr="00A86EE9">
        <w:rPr>
          <w:rFonts w:ascii="Times New Roman" w:hAnsi="Times New Roman" w:cs="Times New Roman"/>
          <w:sz w:val="24"/>
          <w:szCs w:val="32"/>
        </w:rPr>
        <w:t>plt</w:t>
      </w:r>
      <w:proofErr w:type="spellEnd"/>
      <w:r w:rsidRPr="00A86EE9">
        <w:rPr>
          <w:rFonts w:ascii="Times New Roman" w:hAnsi="Times New Roman" w:cs="Times New Roman"/>
          <w:sz w:val="24"/>
          <w:szCs w:val="32"/>
          <w:lang w:val="ru-RU"/>
        </w:rPr>
        <w:t>.</w:t>
      </w:r>
      <w:r w:rsidRPr="00A86EE9">
        <w:rPr>
          <w:rFonts w:ascii="Times New Roman" w:hAnsi="Times New Roman" w:cs="Times New Roman"/>
          <w:sz w:val="24"/>
          <w:szCs w:val="32"/>
        </w:rPr>
        <w:t>show</w:t>
      </w:r>
      <w:r w:rsidRPr="00A86EE9">
        <w:rPr>
          <w:rFonts w:ascii="Times New Roman" w:hAnsi="Times New Roman" w:cs="Times New Roman"/>
          <w:sz w:val="24"/>
          <w:szCs w:val="32"/>
          <w:lang w:val="ru-RU"/>
        </w:rPr>
        <w:t>()</w:t>
      </w:r>
      <w:r w:rsidRPr="00A86EE9">
        <w:rPr>
          <w:rFonts w:ascii="Times New Roman" w:hAnsi="Times New Roman" w:cs="Times New Roman"/>
          <w:sz w:val="24"/>
          <w:szCs w:val="32"/>
          <w:lang w:val="ru-RU"/>
        </w:rPr>
        <w:br/>
        <w:t xml:space="preserve">    </w:t>
      </w:r>
      <w:proofErr w:type="spellStart"/>
      <w:r w:rsidRPr="00A86EE9">
        <w:rPr>
          <w:rFonts w:ascii="Times New Roman" w:hAnsi="Times New Roman" w:cs="Times New Roman"/>
          <w:sz w:val="24"/>
          <w:szCs w:val="32"/>
        </w:rPr>
        <w:t>plt</w:t>
      </w:r>
      <w:proofErr w:type="spellEnd"/>
      <w:r w:rsidRPr="00A86EE9">
        <w:rPr>
          <w:rFonts w:ascii="Times New Roman" w:hAnsi="Times New Roman" w:cs="Times New Roman"/>
          <w:sz w:val="24"/>
          <w:szCs w:val="32"/>
          <w:lang w:val="ru-RU"/>
        </w:rPr>
        <w:t>.</w:t>
      </w:r>
      <w:r w:rsidRPr="00A86EE9">
        <w:rPr>
          <w:rFonts w:ascii="Times New Roman" w:hAnsi="Times New Roman" w:cs="Times New Roman"/>
          <w:sz w:val="24"/>
          <w:szCs w:val="32"/>
        </w:rPr>
        <w:t>close</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fig</w:t>
      </w:r>
      <w:r w:rsidRPr="00A86EE9">
        <w:rPr>
          <w:rFonts w:ascii="Times New Roman" w:hAnsi="Times New Roman" w:cs="Times New Roman"/>
          <w:sz w:val="24"/>
          <w:szCs w:val="32"/>
          <w:lang w:val="ru-RU"/>
        </w:rPr>
        <w:t>)</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rPr>
        <w:t>return</w:t>
      </w:r>
      <w:r w:rsidRPr="00A86EE9">
        <w:rPr>
          <w:rFonts w:ascii="Times New Roman" w:hAnsi="Times New Roman" w:cs="Times New Roman"/>
          <w:sz w:val="24"/>
          <w:szCs w:val="32"/>
          <w:lang w:val="ru-RU"/>
        </w:rPr>
        <w:t xml:space="preserve"> </w:t>
      </w:r>
      <w:r w:rsidRPr="00A86EE9">
        <w:rPr>
          <w:rFonts w:ascii="Times New Roman" w:hAnsi="Times New Roman" w:cs="Times New Roman"/>
          <w:sz w:val="24"/>
          <w:szCs w:val="32"/>
        </w:rPr>
        <w:t>path</w:t>
      </w:r>
    </w:p>
    <w:p w14:paraId="2E6BA2F5" w14:textId="77777777" w:rsidR="00A4456C" w:rsidRPr="00E509EF" w:rsidRDefault="00A4456C" w:rsidP="006F22AF">
      <w:pPr>
        <w:rPr>
          <w:lang w:val="ru-RU"/>
        </w:rPr>
      </w:pPr>
    </w:p>
    <w:p w14:paraId="725761B3" w14:textId="77777777" w:rsidR="00A4456C" w:rsidRDefault="0046078D" w:rsidP="006F22AF">
      <w:pPr>
        <w:spacing w:before="120"/>
      </w:pPr>
      <w:r>
        <w:rPr>
          <w:noProof/>
        </w:rPr>
        <w:drawing>
          <wp:inline distT="0" distB="0" distL="0" distR="0" wp14:anchorId="03CC022E" wp14:editId="447C5BB4">
            <wp:extent cx="5580000" cy="279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ine_plot.png"/>
                    <pic:cNvPicPr/>
                  </pic:nvPicPr>
                  <pic:blipFill>
                    <a:blip r:embed="rId8"/>
                    <a:stretch>
                      <a:fillRect/>
                    </a:stretch>
                  </pic:blipFill>
                  <pic:spPr>
                    <a:xfrm>
                      <a:off x="0" y="0"/>
                      <a:ext cx="5580000" cy="2790000"/>
                    </a:xfrm>
                    <a:prstGeom prst="rect">
                      <a:avLst/>
                    </a:prstGeom>
                  </pic:spPr>
                </pic:pic>
              </a:graphicData>
            </a:graphic>
          </wp:inline>
        </w:drawing>
      </w:r>
    </w:p>
    <w:p w14:paraId="1D4C01EC" w14:textId="77777777" w:rsidR="00A4456C" w:rsidRPr="00604C79" w:rsidRDefault="0046078D" w:rsidP="006F22AF">
      <w:pPr>
        <w:spacing w:before="60" w:after="60"/>
        <w:ind w:firstLine="0"/>
        <w:jc w:val="center"/>
        <w:rPr>
          <w:lang w:val="ru-RU"/>
        </w:rPr>
      </w:pPr>
      <w:r w:rsidRPr="00604C79">
        <w:rPr>
          <w:rFonts w:cs="Times New Roman"/>
          <w:i/>
          <w:sz w:val="24"/>
          <w:lang w:val="ru-RU"/>
        </w:rPr>
        <w:t>Рисунок 3.1 – Линейный график исходного набора данных</w:t>
      </w:r>
    </w:p>
    <w:p w14:paraId="07F271CF" w14:textId="77777777" w:rsidR="00A4456C" w:rsidRPr="00604C79" w:rsidRDefault="0046078D" w:rsidP="006F22AF">
      <w:pPr>
        <w:rPr>
          <w:lang w:val="ru-RU"/>
        </w:rPr>
      </w:pPr>
      <w:r w:rsidRPr="00604C79">
        <w:rPr>
          <w:rFonts w:cs="Times New Roman"/>
          <w:lang w:val="ru-RU"/>
        </w:rPr>
        <w:t xml:space="preserve">Анализ рисунка 3.1 показывает, что значения набора данных хаотично колеблются в пределах всего заданного диапазона от минус 9913 до 9983, не образуя выраженных трендов, циклов или сгущений в какой-либо части последовательности. Линия графика плотно заполняет всю область построения, а соседние точки нередко существенно отличаются друг от друга по величине и знаку. Подобная картина является характерной для случайных данных, полученных с помощью генератора случайных чисел библиотеки </w:t>
      </w:r>
      <w:r>
        <w:rPr>
          <w:rFonts w:cs="Times New Roman"/>
        </w:rPr>
        <w:t>NumPy</w:t>
      </w:r>
      <w:r w:rsidRPr="00604C79">
        <w:rPr>
          <w:rFonts w:cs="Times New Roman"/>
          <w:lang w:val="ru-RU"/>
        </w:rPr>
        <w:t xml:space="preserve"> при равномерном законе распределения. Отсутствие </w:t>
      </w:r>
      <w:r w:rsidRPr="00604C79">
        <w:rPr>
          <w:rFonts w:cs="Times New Roman"/>
          <w:lang w:val="ru-RU"/>
        </w:rPr>
        <w:lastRenderedPageBreak/>
        <w:t>упорядоченности подтверждает, что исходная последовательность не содержит скрытой структуры и пригодна для последующего статистического анализа как набор независимых значений.</w:t>
      </w:r>
    </w:p>
    <w:p w14:paraId="7B04D914" w14:textId="77777777" w:rsidR="00A4456C" w:rsidRPr="00604C79" w:rsidRDefault="0046078D" w:rsidP="006F22AF">
      <w:pPr>
        <w:rPr>
          <w:lang w:val="ru-RU"/>
        </w:rPr>
      </w:pPr>
      <w:r w:rsidRPr="00604C79">
        <w:rPr>
          <w:rFonts w:cs="Times New Roman"/>
          <w:lang w:val="ru-RU"/>
        </w:rPr>
        <w:t xml:space="preserve">Согласно условию задания, перед построением гистограммы значения набора данных требуется округлить до сотен по математическому правилу, при котором дробная часть, равная 0,5, округляется в сторону от нуля. При реализации данной операции была учтена особенность встроенной функции </w:t>
      </w:r>
      <w:r>
        <w:rPr>
          <w:rFonts w:cs="Times New Roman"/>
        </w:rPr>
        <w:t>round</w:t>
      </w:r>
      <w:r w:rsidRPr="00604C79">
        <w:rPr>
          <w:rFonts w:cs="Times New Roman"/>
          <w:lang w:val="ru-RU"/>
        </w:rPr>
        <w:t xml:space="preserve"> языка </w:t>
      </w:r>
      <w:r>
        <w:rPr>
          <w:rFonts w:cs="Times New Roman"/>
        </w:rPr>
        <w:t>Python</w:t>
      </w:r>
      <w:r w:rsidRPr="00604C79">
        <w:rPr>
          <w:rFonts w:cs="Times New Roman"/>
          <w:lang w:val="ru-RU"/>
        </w:rPr>
        <w:t>, которая использует так называемое банковское округление, то есть округление к ближайшему четному числу. Из-за этого поведения встроенная функция не обеспечивает требуемого результата, поэтому округление до сотен реализовано вручную в виде отдельной процедуры. Корректность работы такого округления иллюстрируют примеры: значение минус 8215 приводится к минус 8200, значение 5479 — к 5500, значение 3092 — к 3100, а значения минус 1222 и минус 1340 преобразуются соответственно в минус 1200 и минус 1300. Применение единого математического правила обеспечивает предсказуемое и однородное распределение значений по интервалам гистограммы.</w:t>
      </w:r>
    </w:p>
    <w:p w14:paraId="0408CE07" w14:textId="77777777" w:rsidR="00A4456C" w:rsidRPr="00604C79" w:rsidRDefault="0046078D" w:rsidP="006F22AF">
      <w:pPr>
        <w:spacing w:before="60" w:after="60"/>
        <w:ind w:firstLine="0"/>
        <w:jc w:val="center"/>
        <w:rPr>
          <w:lang w:val="ru-RU"/>
        </w:rPr>
      </w:pPr>
      <w:r w:rsidRPr="00604C79">
        <w:rPr>
          <w:rFonts w:cs="Times New Roman"/>
          <w:i/>
          <w:sz w:val="24"/>
          <w:lang w:val="ru-RU"/>
        </w:rPr>
        <w:t>Листинг 3.2 – Округление до сотен по математическому правилу и построение гистограммы</w:t>
      </w:r>
    </w:p>
    <w:p w14:paraId="60D49C76" w14:textId="77777777" w:rsidR="000B77C6" w:rsidRPr="00A86EE9" w:rsidRDefault="00000000">
      <w:pPr>
        <w:pStyle w:val="CodeBlock"/>
        <w:spacing w:after="60"/>
        <w:rPr>
          <w:rFonts w:ascii="Times New Roman" w:hAnsi="Times New Roman" w:cs="Times New Roman"/>
          <w:sz w:val="24"/>
          <w:szCs w:val="32"/>
          <w:lang w:val="ru-RU"/>
        </w:rPr>
      </w:pPr>
      <w:r w:rsidRPr="00A86EE9">
        <w:rPr>
          <w:rFonts w:ascii="Times New Roman" w:hAnsi="Times New Roman" w:cs="Times New Roman"/>
          <w:sz w:val="24"/>
          <w:szCs w:val="32"/>
        </w:rPr>
        <w:t>def</w:t>
      </w:r>
      <w:r w:rsidRPr="00A86EE9">
        <w:rPr>
          <w:rFonts w:ascii="Times New Roman" w:hAnsi="Times New Roman" w:cs="Times New Roman"/>
          <w:sz w:val="24"/>
          <w:szCs w:val="32"/>
          <w:lang w:val="ru-RU"/>
        </w:rPr>
        <w:t xml:space="preserve"> </w:t>
      </w:r>
      <w:r w:rsidRPr="00A86EE9">
        <w:rPr>
          <w:rFonts w:ascii="Times New Roman" w:hAnsi="Times New Roman" w:cs="Times New Roman"/>
          <w:sz w:val="24"/>
          <w:szCs w:val="32"/>
        </w:rPr>
        <w:t>round</w:t>
      </w:r>
      <w:r w:rsidRPr="00A86EE9">
        <w:rPr>
          <w:rFonts w:ascii="Times New Roman" w:hAnsi="Times New Roman" w:cs="Times New Roman"/>
          <w:sz w:val="24"/>
          <w:szCs w:val="32"/>
          <w:lang w:val="ru-RU"/>
        </w:rPr>
        <w:t>_</w:t>
      </w:r>
      <w:r w:rsidRPr="00A86EE9">
        <w:rPr>
          <w:rFonts w:ascii="Times New Roman" w:hAnsi="Times New Roman" w:cs="Times New Roman"/>
          <w:sz w:val="24"/>
          <w:szCs w:val="32"/>
        </w:rPr>
        <w:t>to</w:t>
      </w:r>
      <w:r w:rsidRPr="00A86EE9">
        <w:rPr>
          <w:rFonts w:ascii="Times New Roman" w:hAnsi="Times New Roman" w:cs="Times New Roman"/>
          <w:sz w:val="24"/>
          <w:szCs w:val="32"/>
          <w:lang w:val="ru-RU"/>
        </w:rPr>
        <w:t>_</w:t>
      </w:r>
      <w:r w:rsidRPr="00A86EE9">
        <w:rPr>
          <w:rFonts w:ascii="Times New Roman" w:hAnsi="Times New Roman" w:cs="Times New Roman"/>
          <w:sz w:val="24"/>
          <w:szCs w:val="32"/>
        </w:rPr>
        <w:t>hundreds</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value</w:t>
      </w:r>
      <w:r w:rsidRPr="00A86EE9">
        <w:rPr>
          <w:rFonts w:ascii="Times New Roman" w:hAnsi="Times New Roman" w:cs="Times New Roman"/>
          <w:sz w:val="24"/>
          <w:szCs w:val="32"/>
          <w:lang w:val="ru-RU"/>
        </w:rPr>
        <w:t xml:space="preserve">: </w:t>
      </w:r>
      <w:r w:rsidRPr="00A86EE9">
        <w:rPr>
          <w:rFonts w:ascii="Times New Roman" w:hAnsi="Times New Roman" w:cs="Times New Roman"/>
          <w:sz w:val="24"/>
          <w:szCs w:val="32"/>
        </w:rPr>
        <w:t>float</w:t>
      </w:r>
      <w:r w:rsidRPr="00A86EE9">
        <w:rPr>
          <w:rFonts w:ascii="Times New Roman" w:hAnsi="Times New Roman" w:cs="Times New Roman"/>
          <w:sz w:val="24"/>
          <w:szCs w:val="32"/>
          <w:lang w:val="ru-RU"/>
        </w:rPr>
        <w:t xml:space="preserve">) -&gt; </w:t>
      </w:r>
      <w:r w:rsidRPr="00A86EE9">
        <w:rPr>
          <w:rFonts w:ascii="Times New Roman" w:hAnsi="Times New Roman" w:cs="Times New Roman"/>
          <w:sz w:val="24"/>
          <w:szCs w:val="32"/>
        </w:rPr>
        <w:t>int</w:t>
      </w:r>
      <w:r w:rsidRPr="00A86EE9">
        <w:rPr>
          <w:rFonts w:ascii="Times New Roman" w:hAnsi="Times New Roman" w:cs="Times New Roman"/>
          <w:sz w:val="24"/>
          <w:szCs w:val="32"/>
          <w:lang w:val="ru-RU"/>
        </w:rPr>
        <w:t>:</w:t>
      </w:r>
      <w:r w:rsidRPr="00A86EE9">
        <w:rPr>
          <w:rFonts w:ascii="Times New Roman" w:hAnsi="Times New Roman" w:cs="Times New Roman"/>
          <w:sz w:val="24"/>
          <w:szCs w:val="32"/>
          <w:lang w:val="ru-RU"/>
        </w:rPr>
        <w:br/>
        <w:t xml:space="preserve">    """Округлить число до сотен по математическому правилу.</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lang w:val="ru-RU"/>
        </w:rPr>
        <w:br/>
        <w:t xml:space="preserve">    Встроенная функция </w:t>
      </w:r>
      <w:r w:rsidRPr="00A86EE9">
        <w:rPr>
          <w:rFonts w:ascii="Times New Roman" w:hAnsi="Times New Roman" w:cs="Times New Roman"/>
          <w:sz w:val="24"/>
          <w:szCs w:val="32"/>
        </w:rPr>
        <w:t>round</w:t>
      </w:r>
      <w:r w:rsidRPr="00A86EE9">
        <w:rPr>
          <w:rFonts w:ascii="Times New Roman" w:hAnsi="Times New Roman" w:cs="Times New Roman"/>
          <w:sz w:val="24"/>
          <w:szCs w:val="32"/>
          <w:lang w:val="ru-RU"/>
        </w:rPr>
        <w:t xml:space="preserve">() в </w:t>
      </w:r>
      <w:r w:rsidRPr="00A86EE9">
        <w:rPr>
          <w:rFonts w:ascii="Times New Roman" w:hAnsi="Times New Roman" w:cs="Times New Roman"/>
          <w:sz w:val="24"/>
          <w:szCs w:val="32"/>
        </w:rPr>
        <w:t>Python</w:t>
      </w:r>
      <w:r w:rsidRPr="00A86EE9">
        <w:rPr>
          <w:rFonts w:ascii="Times New Roman" w:hAnsi="Times New Roman" w:cs="Times New Roman"/>
          <w:sz w:val="24"/>
          <w:szCs w:val="32"/>
          <w:lang w:val="ru-RU"/>
        </w:rPr>
        <w:t xml:space="preserve"> использует «банковское»</w:t>
      </w:r>
      <w:r w:rsidRPr="00A86EE9">
        <w:rPr>
          <w:rFonts w:ascii="Times New Roman" w:hAnsi="Times New Roman" w:cs="Times New Roman"/>
          <w:sz w:val="24"/>
          <w:szCs w:val="32"/>
          <w:lang w:val="ru-RU"/>
        </w:rPr>
        <w:br/>
        <w:t xml:space="preserve">    округление (</w:t>
      </w:r>
      <w:r w:rsidRPr="00A86EE9">
        <w:rPr>
          <w:rFonts w:ascii="Times New Roman" w:hAnsi="Times New Roman" w:cs="Times New Roman"/>
          <w:sz w:val="24"/>
          <w:szCs w:val="32"/>
        </w:rPr>
        <w:t>round</w:t>
      </w:r>
      <w:r w:rsidRPr="00A86EE9">
        <w:rPr>
          <w:rFonts w:ascii="Times New Roman" w:hAnsi="Times New Roman" w:cs="Times New Roman"/>
          <w:sz w:val="24"/>
          <w:szCs w:val="32"/>
          <w:lang w:val="ru-RU"/>
        </w:rPr>
        <w:t xml:space="preserve"> </w:t>
      </w:r>
      <w:r w:rsidRPr="00A86EE9">
        <w:rPr>
          <w:rFonts w:ascii="Times New Roman" w:hAnsi="Times New Roman" w:cs="Times New Roman"/>
          <w:sz w:val="24"/>
          <w:szCs w:val="32"/>
        </w:rPr>
        <w:t>half</w:t>
      </w:r>
      <w:r w:rsidRPr="00A86EE9">
        <w:rPr>
          <w:rFonts w:ascii="Times New Roman" w:hAnsi="Times New Roman" w:cs="Times New Roman"/>
          <w:sz w:val="24"/>
          <w:szCs w:val="32"/>
          <w:lang w:val="ru-RU"/>
        </w:rPr>
        <w:t xml:space="preserve"> </w:t>
      </w:r>
      <w:r w:rsidRPr="00A86EE9">
        <w:rPr>
          <w:rFonts w:ascii="Times New Roman" w:hAnsi="Times New Roman" w:cs="Times New Roman"/>
          <w:sz w:val="24"/>
          <w:szCs w:val="32"/>
        </w:rPr>
        <w:t>to</w:t>
      </w:r>
      <w:r w:rsidRPr="00A86EE9">
        <w:rPr>
          <w:rFonts w:ascii="Times New Roman" w:hAnsi="Times New Roman" w:cs="Times New Roman"/>
          <w:sz w:val="24"/>
          <w:szCs w:val="32"/>
          <w:lang w:val="ru-RU"/>
        </w:rPr>
        <w:t xml:space="preserve"> </w:t>
      </w:r>
      <w:r w:rsidRPr="00A86EE9">
        <w:rPr>
          <w:rFonts w:ascii="Times New Roman" w:hAnsi="Times New Roman" w:cs="Times New Roman"/>
          <w:sz w:val="24"/>
          <w:szCs w:val="32"/>
        </w:rPr>
        <w:t>even</w:t>
      </w:r>
      <w:r w:rsidRPr="00A86EE9">
        <w:rPr>
          <w:rFonts w:ascii="Times New Roman" w:hAnsi="Times New Roman" w:cs="Times New Roman"/>
          <w:sz w:val="24"/>
          <w:szCs w:val="32"/>
          <w:lang w:val="ru-RU"/>
        </w:rPr>
        <w:t>), поэтому для классического</w:t>
      </w:r>
      <w:r w:rsidRPr="00A86EE9">
        <w:rPr>
          <w:rFonts w:ascii="Times New Roman" w:hAnsi="Times New Roman" w:cs="Times New Roman"/>
          <w:sz w:val="24"/>
          <w:szCs w:val="32"/>
          <w:lang w:val="ru-RU"/>
        </w:rPr>
        <w:br/>
        <w:t xml:space="preserve">    математического правила (округление 0.5 от нуля) реализуем</w:t>
      </w:r>
      <w:r w:rsidRPr="00A86EE9">
        <w:rPr>
          <w:rFonts w:ascii="Times New Roman" w:hAnsi="Times New Roman" w:cs="Times New Roman"/>
          <w:sz w:val="24"/>
          <w:szCs w:val="32"/>
          <w:lang w:val="ru-RU"/>
        </w:rPr>
        <w:br/>
        <w:t xml:space="preserve">    округление вручную: </w:t>
      </w:r>
      <w:r w:rsidRPr="00A86EE9">
        <w:rPr>
          <w:rFonts w:ascii="Times New Roman" w:hAnsi="Times New Roman" w:cs="Times New Roman"/>
          <w:sz w:val="24"/>
          <w:szCs w:val="32"/>
        </w:rPr>
        <w:t>round</w:t>
      </w:r>
      <w:r w:rsidRPr="00A86EE9">
        <w:rPr>
          <w:rFonts w:ascii="Times New Roman" w:hAnsi="Times New Roman" w:cs="Times New Roman"/>
          <w:sz w:val="24"/>
          <w:szCs w:val="32"/>
          <w:lang w:val="ru-RU"/>
        </w:rPr>
        <w:t xml:space="preserve"> </w:t>
      </w:r>
      <w:r w:rsidRPr="00A86EE9">
        <w:rPr>
          <w:rFonts w:ascii="Times New Roman" w:hAnsi="Times New Roman" w:cs="Times New Roman"/>
          <w:sz w:val="24"/>
          <w:szCs w:val="32"/>
        </w:rPr>
        <w:t>half</w:t>
      </w:r>
      <w:r w:rsidRPr="00A86EE9">
        <w:rPr>
          <w:rFonts w:ascii="Times New Roman" w:hAnsi="Times New Roman" w:cs="Times New Roman"/>
          <w:sz w:val="24"/>
          <w:szCs w:val="32"/>
          <w:lang w:val="ru-RU"/>
        </w:rPr>
        <w:t xml:space="preserve"> </w:t>
      </w:r>
      <w:r w:rsidRPr="00A86EE9">
        <w:rPr>
          <w:rFonts w:ascii="Times New Roman" w:hAnsi="Times New Roman" w:cs="Times New Roman"/>
          <w:sz w:val="24"/>
          <w:szCs w:val="32"/>
        </w:rPr>
        <w:t>away</w:t>
      </w:r>
      <w:r w:rsidRPr="00A86EE9">
        <w:rPr>
          <w:rFonts w:ascii="Times New Roman" w:hAnsi="Times New Roman" w:cs="Times New Roman"/>
          <w:sz w:val="24"/>
          <w:szCs w:val="32"/>
          <w:lang w:val="ru-RU"/>
        </w:rPr>
        <w:t xml:space="preserve"> </w:t>
      </w:r>
      <w:r w:rsidRPr="00A86EE9">
        <w:rPr>
          <w:rFonts w:ascii="Times New Roman" w:hAnsi="Times New Roman" w:cs="Times New Roman"/>
          <w:sz w:val="24"/>
          <w:szCs w:val="32"/>
        </w:rPr>
        <w:t>from</w:t>
      </w:r>
      <w:r w:rsidRPr="00A86EE9">
        <w:rPr>
          <w:rFonts w:ascii="Times New Roman" w:hAnsi="Times New Roman" w:cs="Times New Roman"/>
          <w:sz w:val="24"/>
          <w:szCs w:val="32"/>
          <w:lang w:val="ru-RU"/>
        </w:rPr>
        <w:t xml:space="preserve"> </w:t>
      </w:r>
      <w:r w:rsidRPr="00A86EE9">
        <w:rPr>
          <w:rFonts w:ascii="Times New Roman" w:hAnsi="Times New Roman" w:cs="Times New Roman"/>
          <w:sz w:val="24"/>
          <w:szCs w:val="32"/>
        </w:rPr>
        <w:t>zero</w:t>
      </w:r>
      <w:r w:rsidRPr="00A86EE9">
        <w:rPr>
          <w:rFonts w:ascii="Times New Roman" w:hAnsi="Times New Roman" w:cs="Times New Roman"/>
          <w:sz w:val="24"/>
          <w:szCs w:val="32"/>
          <w:lang w:val="ru-RU"/>
        </w:rPr>
        <w:t>.</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rPr>
        <w:t>sign</w:t>
      </w:r>
      <w:r w:rsidRPr="00A86EE9">
        <w:rPr>
          <w:rFonts w:ascii="Times New Roman" w:hAnsi="Times New Roman" w:cs="Times New Roman"/>
          <w:sz w:val="24"/>
          <w:szCs w:val="32"/>
          <w:lang w:val="ru-RU"/>
        </w:rPr>
        <w:t xml:space="preserve"> = 1 </w:t>
      </w:r>
      <w:r w:rsidRPr="00A86EE9">
        <w:rPr>
          <w:rFonts w:ascii="Times New Roman" w:hAnsi="Times New Roman" w:cs="Times New Roman"/>
          <w:sz w:val="24"/>
          <w:szCs w:val="32"/>
        </w:rPr>
        <w:t>if</w:t>
      </w:r>
      <w:r w:rsidRPr="00A86EE9">
        <w:rPr>
          <w:rFonts w:ascii="Times New Roman" w:hAnsi="Times New Roman" w:cs="Times New Roman"/>
          <w:sz w:val="24"/>
          <w:szCs w:val="32"/>
          <w:lang w:val="ru-RU"/>
        </w:rPr>
        <w:t xml:space="preserve"> </w:t>
      </w:r>
      <w:r w:rsidRPr="00A86EE9">
        <w:rPr>
          <w:rFonts w:ascii="Times New Roman" w:hAnsi="Times New Roman" w:cs="Times New Roman"/>
          <w:sz w:val="24"/>
          <w:szCs w:val="32"/>
        </w:rPr>
        <w:t>value</w:t>
      </w:r>
      <w:r w:rsidRPr="00A86EE9">
        <w:rPr>
          <w:rFonts w:ascii="Times New Roman" w:hAnsi="Times New Roman" w:cs="Times New Roman"/>
          <w:sz w:val="24"/>
          <w:szCs w:val="32"/>
          <w:lang w:val="ru-RU"/>
        </w:rPr>
        <w:t xml:space="preserve"> &gt;= 0 </w:t>
      </w:r>
      <w:r w:rsidRPr="00A86EE9">
        <w:rPr>
          <w:rFonts w:ascii="Times New Roman" w:hAnsi="Times New Roman" w:cs="Times New Roman"/>
          <w:sz w:val="24"/>
          <w:szCs w:val="32"/>
        </w:rPr>
        <w:t>else</w:t>
      </w:r>
      <w:r w:rsidRPr="00A86EE9">
        <w:rPr>
          <w:rFonts w:ascii="Times New Roman" w:hAnsi="Times New Roman" w:cs="Times New Roman"/>
          <w:sz w:val="24"/>
          <w:szCs w:val="32"/>
          <w:lang w:val="ru-RU"/>
        </w:rPr>
        <w:t xml:space="preserve"> -1</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rPr>
        <w:t>return</w:t>
      </w:r>
      <w:r w:rsidRPr="00A86EE9">
        <w:rPr>
          <w:rFonts w:ascii="Times New Roman" w:hAnsi="Times New Roman" w:cs="Times New Roman"/>
          <w:sz w:val="24"/>
          <w:szCs w:val="32"/>
          <w:lang w:val="ru-RU"/>
        </w:rPr>
        <w:t xml:space="preserve"> </w:t>
      </w:r>
      <w:r w:rsidRPr="00A86EE9">
        <w:rPr>
          <w:rFonts w:ascii="Times New Roman" w:hAnsi="Times New Roman" w:cs="Times New Roman"/>
          <w:sz w:val="24"/>
          <w:szCs w:val="32"/>
        </w:rPr>
        <w:t>sign</w:t>
      </w:r>
      <w:r w:rsidRPr="00A86EE9">
        <w:rPr>
          <w:rFonts w:ascii="Times New Roman" w:hAnsi="Times New Roman" w:cs="Times New Roman"/>
          <w:sz w:val="24"/>
          <w:szCs w:val="32"/>
          <w:lang w:val="ru-RU"/>
        </w:rPr>
        <w:t xml:space="preserve"> * </w:t>
      </w:r>
      <w:r w:rsidRPr="00A86EE9">
        <w:rPr>
          <w:rFonts w:ascii="Times New Roman" w:hAnsi="Times New Roman" w:cs="Times New Roman"/>
          <w:sz w:val="24"/>
          <w:szCs w:val="32"/>
        </w:rPr>
        <w:t>int</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math</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floor</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abs</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value</w:t>
      </w:r>
      <w:r w:rsidRPr="00A86EE9">
        <w:rPr>
          <w:rFonts w:ascii="Times New Roman" w:hAnsi="Times New Roman" w:cs="Times New Roman"/>
          <w:sz w:val="24"/>
          <w:szCs w:val="32"/>
          <w:lang w:val="ru-RU"/>
        </w:rPr>
        <w:t>) / 100.0 + 0.5)) * 100</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lang w:val="ru-RU"/>
        </w:rPr>
        <w:br/>
      </w:r>
      <w:r w:rsidRPr="00A86EE9">
        <w:rPr>
          <w:rFonts w:ascii="Times New Roman" w:hAnsi="Times New Roman" w:cs="Times New Roman"/>
          <w:sz w:val="24"/>
          <w:szCs w:val="32"/>
        </w:rPr>
        <w:t>def</w:t>
      </w:r>
      <w:r w:rsidRPr="00A86EE9">
        <w:rPr>
          <w:rFonts w:ascii="Times New Roman" w:hAnsi="Times New Roman" w:cs="Times New Roman"/>
          <w:sz w:val="24"/>
          <w:szCs w:val="32"/>
          <w:lang w:val="ru-RU"/>
        </w:rPr>
        <w:t xml:space="preserve"> </w:t>
      </w:r>
      <w:r w:rsidRPr="00A86EE9">
        <w:rPr>
          <w:rFonts w:ascii="Times New Roman" w:hAnsi="Times New Roman" w:cs="Times New Roman"/>
          <w:sz w:val="24"/>
          <w:szCs w:val="32"/>
        </w:rPr>
        <w:t>plot</w:t>
      </w:r>
      <w:r w:rsidRPr="00A86EE9">
        <w:rPr>
          <w:rFonts w:ascii="Times New Roman" w:hAnsi="Times New Roman" w:cs="Times New Roman"/>
          <w:sz w:val="24"/>
          <w:szCs w:val="32"/>
          <w:lang w:val="ru-RU"/>
        </w:rPr>
        <w:t>_</w:t>
      </w:r>
      <w:r w:rsidRPr="00A86EE9">
        <w:rPr>
          <w:rFonts w:ascii="Times New Roman" w:hAnsi="Times New Roman" w:cs="Times New Roman"/>
          <w:sz w:val="24"/>
          <w:szCs w:val="32"/>
        </w:rPr>
        <w:t>histogram</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series</w:t>
      </w:r>
      <w:r w:rsidRPr="00A86EE9">
        <w:rPr>
          <w:rFonts w:ascii="Times New Roman" w:hAnsi="Times New Roman" w:cs="Times New Roman"/>
          <w:sz w:val="24"/>
          <w:szCs w:val="32"/>
          <w:lang w:val="ru-RU"/>
        </w:rPr>
        <w:t xml:space="preserve">: </w:t>
      </w:r>
      <w:r w:rsidRPr="00A86EE9">
        <w:rPr>
          <w:rFonts w:ascii="Times New Roman" w:hAnsi="Times New Roman" w:cs="Times New Roman"/>
          <w:sz w:val="24"/>
          <w:szCs w:val="32"/>
        </w:rPr>
        <w:t>pd</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Series</w:t>
      </w:r>
      <w:r w:rsidRPr="00A86EE9">
        <w:rPr>
          <w:rFonts w:ascii="Times New Roman" w:hAnsi="Times New Roman" w:cs="Times New Roman"/>
          <w:sz w:val="24"/>
          <w:szCs w:val="32"/>
          <w:lang w:val="ru-RU"/>
        </w:rPr>
        <w:t xml:space="preserve">) -&gt; </w:t>
      </w:r>
      <w:r w:rsidRPr="00A86EE9">
        <w:rPr>
          <w:rFonts w:ascii="Times New Roman" w:hAnsi="Times New Roman" w:cs="Times New Roman"/>
          <w:sz w:val="24"/>
          <w:szCs w:val="32"/>
        </w:rPr>
        <w:t>Path</w:t>
      </w:r>
      <w:r w:rsidRPr="00A86EE9">
        <w:rPr>
          <w:rFonts w:ascii="Times New Roman" w:hAnsi="Times New Roman" w:cs="Times New Roman"/>
          <w:sz w:val="24"/>
          <w:szCs w:val="32"/>
          <w:lang w:val="ru-RU"/>
        </w:rPr>
        <w:t>:</w:t>
      </w:r>
      <w:r w:rsidRPr="00A86EE9">
        <w:rPr>
          <w:rFonts w:ascii="Times New Roman" w:hAnsi="Times New Roman" w:cs="Times New Roman"/>
          <w:sz w:val="24"/>
          <w:szCs w:val="32"/>
          <w:lang w:val="ru-RU"/>
        </w:rPr>
        <w:br/>
        <w:t xml:space="preserve">    """Построить прямоугольную гистограмму по округленным до сотен значениям."""</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rPr>
        <w:t>rounded</w:t>
      </w:r>
      <w:r w:rsidRPr="00A86EE9">
        <w:rPr>
          <w:rFonts w:ascii="Times New Roman" w:hAnsi="Times New Roman" w:cs="Times New Roman"/>
          <w:sz w:val="24"/>
          <w:szCs w:val="32"/>
          <w:lang w:val="ru-RU"/>
        </w:rPr>
        <w:t xml:space="preserve"> = </w:t>
      </w:r>
      <w:r w:rsidRPr="00A86EE9">
        <w:rPr>
          <w:rFonts w:ascii="Times New Roman" w:hAnsi="Times New Roman" w:cs="Times New Roman"/>
          <w:sz w:val="24"/>
          <w:szCs w:val="32"/>
        </w:rPr>
        <w:t>round</w:t>
      </w:r>
      <w:r w:rsidRPr="00A86EE9">
        <w:rPr>
          <w:rFonts w:ascii="Times New Roman" w:hAnsi="Times New Roman" w:cs="Times New Roman"/>
          <w:sz w:val="24"/>
          <w:szCs w:val="32"/>
          <w:lang w:val="ru-RU"/>
        </w:rPr>
        <w:t>_</w:t>
      </w:r>
      <w:r w:rsidRPr="00A86EE9">
        <w:rPr>
          <w:rFonts w:ascii="Times New Roman" w:hAnsi="Times New Roman" w:cs="Times New Roman"/>
          <w:sz w:val="24"/>
          <w:szCs w:val="32"/>
        </w:rPr>
        <w:t>series</w:t>
      </w:r>
      <w:r w:rsidRPr="00A86EE9">
        <w:rPr>
          <w:rFonts w:ascii="Times New Roman" w:hAnsi="Times New Roman" w:cs="Times New Roman"/>
          <w:sz w:val="24"/>
          <w:szCs w:val="32"/>
          <w:lang w:val="ru-RU"/>
        </w:rPr>
        <w:t>_</w:t>
      </w:r>
      <w:r w:rsidRPr="00A86EE9">
        <w:rPr>
          <w:rFonts w:ascii="Times New Roman" w:hAnsi="Times New Roman" w:cs="Times New Roman"/>
          <w:sz w:val="24"/>
          <w:szCs w:val="32"/>
        </w:rPr>
        <w:t>to</w:t>
      </w:r>
      <w:r w:rsidRPr="00A86EE9">
        <w:rPr>
          <w:rFonts w:ascii="Times New Roman" w:hAnsi="Times New Roman" w:cs="Times New Roman"/>
          <w:sz w:val="24"/>
          <w:szCs w:val="32"/>
          <w:lang w:val="ru-RU"/>
        </w:rPr>
        <w:t>_</w:t>
      </w:r>
      <w:r w:rsidRPr="00A86EE9">
        <w:rPr>
          <w:rFonts w:ascii="Times New Roman" w:hAnsi="Times New Roman" w:cs="Times New Roman"/>
          <w:sz w:val="24"/>
          <w:szCs w:val="32"/>
        </w:rPr>
        <w:t>hundreds</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series</w:t>
      </w:r>
      <w:r w:rsidRPr="00A86EE9">
        <w:rPr>
          <w:rFonts w:ascii="Times New Roman" w:hAnsi="Times New Roman" w:cs="Times New Roman"/>
          <w:sz w:val="24"/>
          <w:szCs w:val="32"/>
          <w:lang w:val="ru-RU"/>
        </w:rPr>
        <w:t>)</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lang w:val="ru-RU"/>
        </w:rPr>
        <w:br/>
        <w:t xml:space="preserve">    # Для наглядности показываем пример округления нескольких значений.</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rPr>
        <w:t>print</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n</w:t>
      </w:r>
      <w:r w:rsidRPr="00A86EE9">
        <w:rPr>
          <w:rFonts w:ascii="Times New Roman" w:hAnsi="Times New Roman" w:cs="Times New Roman"/>
          <w:sz w:val="24"/>
          <w:szCs w:val="32"/>
          <w:lang w:val="ru-RU"/>
        </w:rPr>
        <w:t>Пример округления значений до сотен (математическое правило):")</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rPr>
        <w:t>for</w:t>
      </w:r>
      <w:r w:rsidRPr="00A86EE9">
        <w:rPr>
          <w:rFonts w:ascii="Times New Roman" w:hAnsi="Times New Roman" w:cs="Times New Roman"/>
          <w:sz w:val="24"/>
          <w:szCs w:val="32"/>
          <w:lang w:val="ru-RU"/>
        </w:rPr>
        <w:t xml:space="preserve"> </w:t>
      </w:r>
      <w:r w:rsidRPr="00A86EE9">
        <w:rPr>
          <w:rFonts w:ascii="Times New Roman" w:hAnsi="Times New Roman" w:cs="Times New Roman"/>
          <w:sz w:val="24"/>
          <w:szCs w:val="32"/>
        </w:rPr>
        <w:t>original</w:t>
      </w:r>
      <w:r w:rsidRPr="00A86EE9">
        <w:rPr>
          <w:rFonts w:ascii="Times New Roman" w:hAnsi="Times New Roman" w:cs="Times New Roman"/>
          <w:sz w:val="24"/>
          <w:szCs w:val="32"/>
          <w:lang w:val="ru-RU"/>
        </w:rPr>
        <w:t xml:space="preserve"> </w:t>
      </w:r>
      <w:r w:rsidRPr="00A86EE9">
        <w:rPr>
          <w:rFonts w:ascii="Times New Roman" w:hAnsi="Times New Roman" w:cs="Times New Roman"/>
          <w:sz w:val="24"/>
          <w:szCs w:val="32"/>
        </w:rPr>
        <w:t>in</w:t>
      </w:r>
      <w:r w:rsidRPr="00A86EE9">
        <w:rPr>
          <w:rFonts w:ascii="Times New Roman" w:hAnsi="Times New Roman" w:cs="Times New Roman"/>
          <w:sz w:val="24"/>
          <w:szCs w:val="32"/>
          <w:lang w:val="ru-RU"/>
        </w:rPr>
        <w:t xml:space="preserve"> </w:t>
      </w:r>
      <w:r w:rsidRPr="00A86EE9">
        <w:rPr>
          <w:rFonts w:ascii="Times New Roman" w:hAnsi="Times New Roman" w:cs="Times New Roman"/>
          <w:sz w:val="24"/>
          <w:szCs w:val="32"/>
        </w:rPr>
        <w:t>series</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head</w:t>
      </w:r>
      <w:r w:rsidRPr="00A86EE9">
        <w:rPr>
          <w:rFonts w:ascii="Times New Roman" w:hAnsi="Times New Roman" w:cs="Times New Roman"/>
          <w:sz w:val="24"/>
          <w:szCs w:val="32"/>
          <w:lang w:val="ru-RU"/>
        </w:rPr>
        <w:t>(5):</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rPr>
        <w:t>print</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f</w:t>
      </w:r>
      <w:r w:rsidRPr="00A86EE9">
        <w:rPr>
          <w:rFonts w:ascii="Times New Roman" w:hAnsi="Times New Roman" w:cs="Times New Roman"/>
          <w:sz w:val="24"/>
          <w:szCs w:val="32"/>
          <w:lang w:val="ru-RU"/>
        </w:rPr>
        <w:t>"  {</w:t>
      </w:r>
      <w:r w:rsidRPr="00A86EE9">
        <w:rPr>
          <w:rFonts w:ascii="Times New Roman" w:hAnsi="Times New Roman" w:cs="Times New Roman"/>
          <w:sz w:val="24"/>
          <w:szCs w:val="32"/>
        </w:rPr>
        <w:t>int</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original</w:t>
      </w:r>
      <w:r w:rsidRPr="00A86EE9">
        <w:rPr>
          <w:rFonts w:ascii="Times New Roman" w:hAnsi="Times New Roman" w:cs="Times New Roman"/>
          <w:sz w:val="24"/>
          <w:szCs w:val="32"/>
          <w:lang w:val="ru-RU"/>
        </w:rPr>
        <w:t>):&gt;7</w:t>
      </w:r>
      <w:r w:rsidRPr="00A86EE9">
        <w:rPr>
          <w:rFonts w:ascii="Times New Roman" w:hAnsi="Times New Roman" w:cs="Times New Roman"/>
          <w:sz w:val="24"/>
          <w:szCs w:val="32"/>
        </w:rPr>
        <w:t>d</w:t>
      </w:r>
      <w:r w:rsidRPr="00A86EE9">
        <w:rPr>
          <w:rFonts w:ascii="Times New Roman" w:hAnsi="Times New Roman" w:cs="Times New Roman"/>
          <w:sz w:val="24"/>
          <w:szCs w:val="32"/>
          <w:lang w:val="ru-RU"/>
        </w:rPr>
        <w:t>}  -&gt;  {</w:t>
      </w:r>
      <w:r w:rsidRPr="00A86EE9">
        <w:rPr>
          <w:rFonts w:ascii="Times New Roman" w:hAnsi="Times New Roman" w:cs="Times New Roman"/>
          <w:sz w:val="24"/>
          <w:szCs w:val="32"/>
        </w:rPr>
        <w:t>round</w:t>
      </w:r>
      <w:r w:rsidRPr="00A86EE9">
        <w:rPr>
          <w:rFonts w:ascii="Times New Roman" w:hAnsi="Times New Roman" w:cs="Times New Roman"/>
          <w:sz w:val="24"/>
          <w:szCs w:val="32"/>
          <w:lang w:val="ru-RU"/>
        </w:rPr>
        <w:t>_</w:t>
      </w:r>
      <w:r w:rsidRPr="00A86EE9">
        <w:rPr>
          <w:rFonts w:ascii="Times New Roman" w:hAnsi="Times New Roman" w:cs="Times New Roman"/>
          <w:sz w:val="24"/>
          <w:szCs w:val="32"/>
        </w:rPr>
        <w:t>to</w:t>
      </w:r>
      <w:r w:rsidRPr="00A86EE9">
        <w:rPr>
          <w:rFonts w:ascii="Times New Roman" w:hAnsi="Times New Roman" w:cs="Times New Roman"/>
          <w:sz w:val="24"/>
          <w:szCs w:val="32"/>
          <w:lang w:val="ru-RU"/>
        </w:rPr>
        <w:t>_</w:t>
      </w:r>
      <w:r w:rsidRPr="00A86EE9">
        <w:rPr>
          <w:rFonts w:ascii="Times New Roman" w:hAnsi="Times New Roman" w:cs="Times New Roman"/>
          <w:sz w:val="24"/>
          <w:szCs w:val="32"/>
        </w:rPr>
        <w:t>hundreds</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original</w:t>
      </w:r>
      <w:r w:rsidRPr="00A86EE9">
        <w:rPr>
          <w:rFonts w:ascii="Times New Roman" w:hAnsi="Times New Roman" w:cs="Times New Roman"/>
          <w:sz w:val="24"/>
          <w:szCs w:val="32"/>
          <w:lang w:val="ru-RU"/>
        </w:rPr>
        <w:t>):&gt;7</w:t>
      </w:r>
      <w:r w:rsidRPr="00A86EE9">
        <w:rPr>
          <w:rFonts w:ascii="Times New Roman" w:hAnsi="Times New Roman" w:cs="Times New Roman"/>
          <w:sz w:val="24"/>
          <w:szCs w:val="32"/>
        </w:rPr>
        <w:t>d</w:t>
      </w:r>
      <w:r w:rsidRPr="00A86EE9">
        <w:rPr>
          <w:rFonts w:ascii="Times New Roman" w:hAnsi="Times New Roman" w:cs="Times New Roman"/>
          <w:sz w:val="24"/>
          <w:szCs w:val="32"/>
          <w:lang w:val="ru-RU"/>
        </w:rPr>
        <w:t>}")</w:t>
      </w:r>
      <w:r w:rsidRPr="00A86EE9">
        <w:rPr>
          <w:rFonts w:ascii="Times New Roman" w:hAnsi="Times New Roman" w:cs="Times New Roman"/>
          <w:sz w:val="24"/>
          <w:szCs w:val="32"/>
          <w:lang w:val="ru-RU"/>
        </w:rPr>
        <w:br/>
      </w:r>
      <w:r w:rsidRPr="00A86EE9">
        <w:rPr>
          <w:rFonts w:ascii="Times New Roman" w:hAnsi="Times New Roman" w:cs="Times New Roman"/>
          <w:sz w:val="24"/>
          <w:szCs w:val="32"/>
          <w:lang w:val="ru-RU"/>
        </w:rPr>
        <w:lastRenderedPageBreak/>
        <w:t xml:space="preserve"> </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rPr>
        <w:t>fig</w:t>
      </w:r>
      <w:r w:rsidRPr="00A86EE9">
        <w:rPr>
          <w:rFonts w:ascii="Times New Roman" w:hAnsi="Times New Roman" w:cs="Times New Roman"/>
          <w:sz w:val="24"/>
          <w:szCs w:val="32"/>
          <w:lang w:val="ru-RU"/>
        </w:rPr>
        <w:t xml:space="preserve">, </w:t>
      </w:r>
      <w:r w:rsidRPr="00A86EE9">
        <w:rPr>
          <w:rFonts w:ascii="Times New Roman" w:hAnsi="Times New Roman" w:cs="Times New Roman"/>
          <w:sz w:val="24"/>
          <w:szCs w:val="32"/>
        </w:rPr>
        <w:t>ax</w:t>
      </w:r>
      <w:r w:rsidRPr="00A86EE9">
        <w:rPr>
          <w:rFonts w:ascii="Times New Roman" w:hAnsi="Times New Roman" w:cs="Times New Roman"/>
          <w:sz w:val="24"/>
          <w:szCs w:val="32"/>
          <w:lang w:val="ru-RU"/>
        </w:rPr>
        <w:t xml:space="preserve"> = </w:t>
      </w:r>
      <w:proofErr w:type="spellStart"/>
      <w:r w:rsidRPr="00A86EE9">
        <w:rPr>
          <w:rFonts w:ascii="Times New Roman" w:hAnsi="Times New Roman" w:cs="Times New Roman"/>
          <w:sz w:val="24"/>
          <w:szCs w:val="32"/>
        </w:rPr>
        <w:t>plt</w:t>
      </w:r>
      <w:proofErr w:type="spellEnd"/>
      <w:r w:rsidRPr="00A86EE9">
        <w:rPr>
          <w:rFonts w:ascii="Times New Roman" w:hAnsi="Times New Roman" w:cs="Times New Roman"/>
          <w:sz w:val="24"/>
          <w:szCs w:val="32"/>
          <w:lang w:val="ru-RU"/>
        </w:rPr>
        <w:t>.</w:t>
      </w:r>
      <w:r w:rsidRPr="00A86EE9">
        <w:rPr>
          <w:rFonts w:ascii="Times New Roman" w:hAnsi="Times New Roman" w:cs="Times New Roman"/>
          <w:sz w:val="24"/>
          <w:szCs w:val="32"/>
        </w:rPr>
        <w:t>subplots</w:t>
      </w:r>
      <w:r w:rsidRPr="00A86EE9">
        <w:rPr>
          <w:rFonts w:ascii="Times New Roman" w:hAnsi="Times New Roman" w:cs="Times New Roman"/>
          <w:sz w:val="24"/>
          <w:szCs w:val="32"/>
          <w:lang w:val="ru-RU"/>
        </w:rPr>
        <w:t>()</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rPr>
        <w:t>bins</w:t>
      </w:r>
      <w:r w:rsidRPr="00A86EE9">
        <w:rPr>
          <w:rFonts w:ascii="Times New Roman" w:hAnsi="Times New Roman" w:cs="Times New Roman"/>
          <w:sz w:val="24"/>
          <w:szCs w:val="32"/>
          <w:lang w:val="ru-RU"/>
        </w:rPr>
        <w:t xml:space="preserve"> = </w:t>
      </w:r>
      <w:r w:rsidRPr="00A86EE9">
        <w:rPr>
          <w:rFonts w:ascii="Times New Roman" w:hAnsi="Times New Roman" w:cs="Times New Roman"/>
          <w:sz w:val="24"/>
          <w:szCs w:val="32"/>
        </w:rPr>
        <w:t>range</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LOW</w:t>
      </w:r>
      <w:r w:rsidRPr="00A86EE9">
        <w:rPr>
          <w:rFonts w:ascii="Times New Roman" w:hAnsi="Times New Roman" w:cs="Times New Roman"/>
          <w:sz w:val="24"/>
          <w:szCs w:val="32"/>
          <w:lang w:val="ru-RU"/>
        </w:rPr>
        <w:t xml:space="preserve">, </w:t>
      </w:r>
      <w:r w:rsidRPr="00A86EE9">
        <w:rPr>
          <w:rFonts w:ascii="Times New Roman" w:hAnsi="Times New Roman" w:cs="Times New Roman"/>
          <w:sz w:val="24"/>
          <w:szCs w:val="32"/>
        </w:rPr>
        <w:t>HIGH</w:t>
      </w:r>
      <w:r w:rsidRPr="00A86EE9">
        <w:rPr>
          <w:rFonts w:ascii="Times New Roman" w:hAnsi="Times New Roman" w:cs="Times New Roman"/>
          <w:sz w:val="24"/>
          <w:szCs w:val="32"/>
          <w:lang w:val="ru-RU"/>
        </w:rPr>
        <w:t xml:space="preserve"> + 1000, 1000)  # прямоугольные интервалы шириной 1000</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rPr>
        <w:t>ax</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hist</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rounded</w:t>
      </w:r>
      <w:r w:rsidRPr="00A86EE9">
        <w:rPr>
          <w:rFonts w:ascii="Times New Roman" w:hAnsi="Times New Roman" w:cs="Times New Roman"/>
          <w:sz w:val="24"/>
          <w:szCs w:val="32"/>
          <w:lang w:val="ru-RU"/>
        </w:rPr>
        <w:t xml:space="preserve">, </w:t>
      </w:r>
      <w:r w:rsidRPr="00A86EE9">
        <w:rPr>
          <w:rFonts w:ascii="Times New Roman" w:hAnsi="Times New Roman" w:cs="Times New Roman"/>
          <w:sz w:val="24"/>
          <w:szCs w:val="32"/>
        </w:rPr>
        <w:t>bins</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bins</w:t>
      </w:r>
      <w:r w:rsidRPr="00A86EE9">
        <w:rPr>
          <w:rFonts w:ascii="Times New Roman" w:hAnsi="Times New Roman" w:cs="Times New Roman"/>
          <w:sz w:val="24"/>
          <w:szCs w:val="32"/>
          <w:lang w:val="ru-RU"/>
        </w:rPr>
        <w:t xml:space="preserve">, </w:t>
      </w:r>
      <w:r w:rsidRPr="00A86EE9">
        <w:rPr>
          <w:rFonts w:ascii="Times New Roman" w:hAnsi="Times New Roman" w:cs="Times New Roman"/>
          <w:sz w:val="24"/>
          <w:szCs w:val="32"/>
        </w:rPr>
        <w:t>color</w:t>
      </w:r>
      <w:r w:rsidRPr="00A86EE9">
        <w:rPr>
          <w:rFonts w:ascii="Times New Roman" w:hAnsi="Times New Roman" w:cs="Times New Roman"/>
          <w:sz w:val="24"/>
          <w:szCs w:val="32"/>
          <w:lang w:val="ru-RU"/>
        </w:rPr>
        <w:t>="#2</w:t>
      </w:r>
      <w:r w:rsidRPr="00A86EE9">
        <w:rPr>
          <w:rFonts w:ascii="Times New Roman" w:hAnsi="Times New Roman" w:cs="Times New Roman"/>
          <w:sz w:val="24"/>
          <w:szCs w:val="32"/>
        </w:rPr>
        <w:t>ca</w:t>
      </w:r>
      <w:r w:rsidRPr="00A86EE9">
        <w:rPr>
          <w:rFonts w:ascii="Times New Roman" w:hAnsi="Times New Roman" w:cs="Times New Roman"/>
          <w:sz w:val="24"/>
          <w:szCs w:val="32"/>
          <w:lang w:val="ru-RU"/>
        </w:rPr>
        <w:t>02</w:t>
      </w:r>
      <w:r w:rsidRPr="00A86EE9">
        <w:rPr>
          <w:rFonts w:ascii="Times New Roman" w:hAnsi="Times New Roman" w:cs="Times New Roman"/>
          <w:sz w:val="24"/>
          <w:szCs w:val="32"/>
        </w:rPr>
        <w:t>c</w:t>
      </w:r>
      <w:r w:rsidRPr="00A86EE9">
        <w:rPr>
          <w:rFonts w:ascii="Times New Roman" w:hAnsi="Times New Roman" w:cs="Times New Roman"/>
          <w:sz w:val="24"/>
          <w:szCs w:val="32"/>
          <w:lang w:val="ru-RU"/>
        </w:rPr>
        <w:t xml:space="preserve">", </w:t>
      </w:r>
      <w:proofErr w:type="spellStart"/>
      <w:r w:rsidRPr="00A86EE9">
        <w:rPr>
          <w:rFonts w:ascii="Times New Roman" w:hAnsi="Times New Roman" w:cs="Times New Roman"/>
          <w:sz w:val="24"/>
          <w:szCs w:val="32"/>
        </w:rPr>
        <w:t>edgecolor</w:t>
      </w:r>
      <w:proofErr w:type="spellEnd"/>
      <w:r w:rsidRPr="00A86EE9">
        <w:rPr>
          <w:rFonts w:ascii="Times New Roman" w:hAnsi="Times New Roman" w:cs="Times New Roman"/>
          <w:sz w:val="24"/>
          <w:szCs w:val="32"/>
          <w:lang w:val="ru-RU"/>
        </w:rPr>
        <w:t>="</w:t>
      </w:r>
      <w:r w:rsidRPr="00A86EE9">
        <w:rPr>
          <w:rFonts w:ascii="Times New Roman" w:hAnsi="Times New Roman" w:cs="Times New Roman"/>
          <w:sz w:val="24"/>
          <w:szCs w:val="32"/>
        </w:rPr>
        <w:t>black</w:t>
      </w:r>
      <w:r w:rsidRPr="00A86EE9">
        <w:rPr>
          <w:rFonts w:ascii="Times New Roman" w:hAnsi="Times New Roman" w:cs="Times New Roman"/>
          <w:sz w:val="24"/>
          <w:szCs w:val="32"/>
          <w:lang w:val="ru-RU"/>
        </w:rPr>
        <w:t>")</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rPr>
        <w:t>ax</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set</w:t>
      </w:r>
      <w:r w:rsidRPr="00A86EE9">
        <w:rPr>
          <w:rFonts w:ascii="Times New Roman" w:hAnsi="Times New Roman" w:cs="Times New Roman"/>
          <w:sz w:val="24"/>
          <w:szCs w:val="32"/>
          <w:lang w:val="ru-RU"/>
        </w:rPr>
        <w:t>_</w:t>
      </w:r>
      <w:r w:rsidRPr="00A86EE9">
        <w:rPr>
          <w:rFonts w:ascii="Times New Roman" w:hAnsi="Times New Roman" w:cs="Times New Roman"/>
          <w:sz w:val="24"/>
          <w:szCs w:val="32"/>
        </w:rPr>
        <w:t>title</w:t>
      </w:r>
      <w:r w:rsidRPr="00A86EE9">
        <w:rPr>
          <w:rFonts w:ascii="Times New Roman" w:hAnsi="Times New Roman" w:cs="Times New Roman"/>
          <w:sz w:val="24"/>
          <w:szCs w:val="32"/>
          <w:lang w:val="ru-RU"/>
        </w:rPr>
        <w:t>("Гистограмма распределения значений\</w:t>
      </w:r>
      <w:r w:rsidRPr="00A86EE9">
        <w:rPr>
          <w:rFonts w:ascii="Times New Roman" w:hAnsi="Times New Roman" w:cs="Times New Roman"/>
          <w:sz w:val="24"/>
          <w:szCs w:val="32"/>
        </w:rPr>
        <w:t>n</w:t>
      </w:r>
      <w:r w:rsidRPr="00A86EE9">
        <w:rPr>
          <w:rFonts w:ascii="Times New Roman" w:hAnsi="Times New Roman" w:cs="Times New Roman"/>
          <w:sz w:val="24"/>
          <w:szCs w:val="32"/>
          <w:lang w:val="ru-RU"/>
        </w:rPr>
        <w:t>(округление до сотен)")</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rPr>
        <w:t>ax</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set</w:t>
      </w:r>
      <w:r w:rsidRPr="00A86EE9">
        <w:rPr>
          <w:rFonts w:ascii="Times New Roman" w:hAnsi="Times New Roman" w:cs="Times New Roman"/>
          <w:sz w:val="24"/>
          <w:szCs w:val="32"/>
          <w:lang w:val="ru-RU"/>
        </w:rPr>
        <w:t>_</w:t>
      </w:r>
      <w:proofErr w:type="spellStart"/>
      <w:r w:rsidRPr="00A86EE9">
        <w:rPr>
          <w:rFonts w:ascii="Times New Roman" w:hAnsi="Times New Roman" w:cs="Times New Roman"/>
          <w:sz w:val="24"/>
          <w:szCs w:val="32"/>
        </w:rPr>
        <w:t>xlabel</w:t>
      </w:r>
      <w:proofErr w:type="spellEnd"/>
      <w:r w:rsidRPr="00A86EE9">
        <w:rPr>
          <w:rFonts w:ascii="Times New Roman" w:hAnsi="Times New Roman" w:cs="Times New Roman"/>
          <w:sz w:val="24"/>
          <w:szCs w:val="32"/>
          <w:lang w:val="ru-RU"/>
        </w:rPr>
        <w:t>("Значение (округленное до сотен)")</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rPr>
        <w:t>ax</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set</w:t>
      </w:r>
      <w:r w:rsidRPr="00A86EE9">
        <w:rPr>
          <w:rFonts w:ascii="Times New Roman" w:hAnsi="Times New Roman" w:cs="Times New Roman"/>
          <w:sz w:val="24"/>
          <w:szCs w:val="32"/>
          <w:lang w:val="ru-RU"/>
        </w:rPr>
        <w:t>_</w:t>
      </w:r>
      <w:proofErr w:type="spellStart"/>
      <w:r w:rsidRPr="00A86EE9">
        <w:rPr>
          <w:rFonts w:ascii="Times New Roman" w:hAnsi="Times New Roman" w:cs="Times New Roman"/>
          <w:sz w:val="24"/>
          <w:szCs w:val="32"/>
        </w:rPr>
        <w:t>ylabel</w:t>
      </w:r>
      <w:proofErr w:type="spellEnd"/>
      <w:r w:rsidRPr="00A86EE9">
        <w:rPr>
          <w:rFonts w:ascii="Times New Roman" w:hAnsi="Times New Roman" w:cs="Times New Roman"/>
          <w:sz w:val="24"/>
          <w:szCs w:val="32"/>
          <w:lang w:val="ru-RU"/>
        </w:rPr>
        <w:t>("Частота (количество значений)")</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rPr>
        <w:t>fig</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tight</w:t>
      </w:r>
      <w:r w:rsidRPr="00A86EE9">
        <w:rPr>
          <w:rFonts w:ascii="Times New Roman" w:hAnsi="Times New Roman" w:cs="Times New Roman"/>
          <w:sz w:val="24"/>
          <w:szCs w:val="32"/>
          <w:lang w:val="ru-RU"/>
        </w:rPr>
        <w:t>_</w:t>
      </w:r>
      <w:r w:rsidRPr="00A86EE9">
        <w:rPr>
          <w:rFonts w:ascii="Times New Roman" w:hAnsi="Times New Roman" w:cs="Times New Roman"/>
          <w:sz w:val="24"/>
          <w:szCs w:val="32"/>
        </w:rPr>
        <w:t>layout</w:t>
      </w:r>
      <w:r w:rsidRPr="00A86EE9">
        <w:rPr>
          <w:rFonts w:ascii="Times New Roman" w:hAnsi="Times New Roman" w:cs="Times New Roman"/>
          <w:sz w:val="24"/>
          <w:szCs w:val="32"/>
          <w:lang w:val="ru-RU"/>
        </w:rPr>
        <w:t>()</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rPr>
        <w:t>path</w:t>
      </w:r>
      <w:r w:rsidRPr="00A86EE9">
        <w:rPr>
          <w:rFonts w:ascii="Times New Roman" w:hAnsi="Times New Roman" w:cs="Times New Roman"/>
          <w:sz w:val="24"/>
          <w:szCs w:val="32"/>
          <w:lang w:val="ru-RU"/>
        </w:rPr>
        <w:t xml:space="preserve"> = </w:t>
      </w:r>
      <w:r w:rsidRPr="00A86EE9">
        <w:rPr>
          <w:rFonts w:ascii="Times New Roman" w:hAnsi="Times New Roman" w:cs="Times New Roman"/>
          <w:sz w:val="24"/>
          <w:szCs w:val="32"/>
        </w:rPr>
        <w:t>FIG</w:t>
      </w:r>
      <w:r w:rsidRPr="00A86EE9">
        <w:rPr>
          <w:rFonts w:ascii="Times New Roman" w:hAnsi="Times New Roman" w:cs="Times New Roman"/>
          <w:sz w:val="24"/>
          <w:szCs w:val="32"/>
          <w:lang w:val="ru-RU"/>
        </w:rPr>
        <w:t>_</w:t>
      </w:r>
      <w:r w:rsidRPr="00A86EE9">
        <w:rPr>
          <w:rFonts w:ascii="Times New Roman" w:hAnsi="Times New Roman" w:cs="Times New Roman"/>
          <w:sz w:val="24"/>
          <w:szCs w:val="32"/>
        </w:rPr>
        <w:t>DIR</w:t>
      </w:r>
      <w:r w:rsidRPr="00A86EE9">
        <w:rPr>
          <w:rFonts w:ascii="Times New Roman" w:hAnsi="Times New Roman" w:cs="Times New Roman"/>
          <w:sz w:val="24"/>
          <w:szCs w:val="32"/>
          <w:lang w:val="ru-RU"/>
        </w:rPr>
        <w:t xml:space="preserve"> / "02_</w:t>
      </w:r>
      <w:r w:rsidRPr="00A86EE9">
        <w:rPr>
          <w:rFonts w:ascii="Times New Roman" w:hAnsi="Times New Roman" w:cs="Times New Roman"/>
          <w:sz w:val="24"/>
          <w:szCs w:val="32"/>
        </w:rPr>
        <w:t>histogram</w:t>
      </w:r>
      <w:r w:rsidRPr="00A86EE9">
        <w:rPr>
          <w:rFonts w:ascii="Times New Roman" w:hAnsi="Times New Roman" w:cs="Times New Roman"/>
          <w:sz w:val="24"/>
          <w:szCs w:val="32"/>
          <w:lang w:val="ru-RU"/>
        </w:rPr>
        <w:t>.</w:t>
      </w:r>
      <w:proofErr w:type="spellStart"/>
      <w:r w:rsidRPr="00A86EE9">
        <w:rPr>
          <w:rFonts w:ascii="Times New Roman" w:hAnsi="Times New Roman" w:cs="Times New Roman"/>
          <w:sz w:val="24"/>
          <w:szCs w:val="32"/>
        </w:rPr>
        <w:t>png</w:t>
      </w:r>
      <w:proofErr w:type="spellEnd"/>
      <w:r w:rsidRPr="00A86EE9">
        <w:rPr>
          <w:rFonts w:ascii="Times New Roman" w:hAnsi="Times New Roman" w:cs="Times New Roman"/>
          <w:sz w:val="24"/>
          <w:szCs w:val="32"/>
          <w:lang w:val="ru-RU"/>
        </w:rPr>
        <w:t>"</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rPr>
        <w:t>fig</w:t>
      </w:r>
      <w:r w:rsidRPr="00A86EE9">
        <w:rPr>
          <w:rFonts w:ascii="Times New Roman" w:hAnsi="Times New Roman" w:cs="Times New Roman"/>
          <w:sz w:val="24"/>
          <w:szCs w:val="32"/>
          <w:lang w:val="ru-RU"/>
        </w:rPr>
        <w:t>.</w:t>
      </w:r>
      <w:proofErr w:type="spellStart"/>
      <w:r w:rsidRPr="00A86EE9">
        <w:rPr>
          <w:rFonts w:ascii="Times New Roman" w:hAnsi="Times New Roman" w:cs="Times New Roman"/>
          <w:sz w:val="24"/>
          <w:szCs w:val="32"/>
        </w:rPr>
        <w:t>savefig</w:t>
      </w:r>
      <w:proofErr w:type="spellEnd"/>
      <w:r w:rsidRPr="00A86EE9">
        <w:rPr>
          <w:rFonts w:ascii="Times New Roman" w:hAnsi="Times New Roman" w:cs="Times New Roman"/>
          <w:sz w:val="24"/>
          <w:szCs w:val="32"/>
          <w:lang w:val="ru-RU"/>
        </w:rPr>
        <w:t>(</w:t>
      </w:r>
      <w:r w:rsidRPr="00A86EE9">
        <w:rPr>
          <w:rFonts w:ascii="Times New Roman" w:hAnsi="Times New Roman" w:cs="Times New Roman"/>
          <w:sz w:val="24"/>
          <w:szCs w:val="32"/>
        </w:rPr>
        <w:t>path</w:t>
      </w:r>
      <w:r w:rsidRPr="00A86EE9">
        <w:rPr>
          <w:rFonts w:ascii="Times New Roman" w:hAnsi="Times New Roman" w:cs="Times New Roman"/>
          <w:sz w:val="24"/>
          <w:szCs w:val="32"/>
          <w:lang w:val="ru-RU"/>
        </w:rPr>
        <w:t xml:space="preserve">, </w:t>
      </w:r>
      <w:r w:rsidRPr="00A86EE9">
        <w:rPr>
          <w:rFonts w:ascii="Times New Roman" w:hAnsi="Times New Roman" w:cs="Times New Roman"/>
          <w:sz w:val="24"/>
          <w:szCs w:val="32"/>
        </w:rPr>
        <w:t>dpi</w:t>
      </w:r>
      <w:r w:rsidRPr="00A86EE9">
        <w:rPr>
          <w:rFonts w:ascii="Times New Roman" w:hAnsi="Times New Roman" w:cs="Times New Roman"/>
          <w:sz w:val="24"/>
          <w:szCs w:val="32"/>
          <w:lang w:val="ru-RU"/>
        </w:rPr>
        <w:t>=150)</w:t>
      </w:r>
      <w:r w:rsidRPr="00A86EE9">
        <w:rPr>
          <w:rFonts w:ascii="Times New Roman" w:hAnsi="Times New Roman" w:cs="Times New Roman"/>
          <w:sz w:val="24"/>
          <w:szCs w:val="32"/>
          <w:lang w:val="ru-RU"/>
        </w:rPr>
        <w:br/>
        <w:t xml:space="preserve">    </w:t>
      </w:r>
      <w:proofErr w:type="spellStart"/>
      <w:r w:rsidRPr="00A86EE9">
        <w:rPr>
          <w:rFonts w:ascii="Times New Roman" w:hAnsi="Times New Roman" w:cs="Times New Roman"/>
          <w:sz w:val="24"/>
          <w:szCs w:val="32"/>
        </w:rPr>
        <w:t>plt</w:t>
      </w:r>
      <w:proofErr w:type="spellEnd"/>
      <w:r w:rsidRPr="00A86EE9">
        <w:rPr>
          <w:rFonts w:ascii="Times New Roman" w:hAnsi="Times New Roman" w:cs="Times New Roman"/>
          <w:sz w:val="24"/>
          <w:szCs w:val="32"/>
          <w:lang w:val="ru-RU"/>
        </w:rPr>
        <w:t>.</w:t>
      </w:r>
      <w:r w:rsidRPr="00A86EE9">
        <w:rPr>
          <w:rFonts w:ascii="Times New Roman" w:hAnsi="Times New Roman" w:cs="Times New Roman"/>
          <w:sz w:val="24"/>
          <w:szCs w:val="32"/>
        </w:rPr>
        <w:t>show</w:t>
      </w:r>
      <w:r w:rsidRPr="00A86EE9">
        <w:rPr>
          <w:rFonts w:ascii="Times New Roman" w:hAnsi="Times New Roman" w:cs="Times New Roman"/>
          <w:sz w:val="24"/>
          <w:szCs w:val="32"/>
          <w:lang w:val="ru-RU"/>
        </w:rPr>
        <w:t>()</w:t>
      </w:r>
      <w:r w:rsidRPr="00A86EE9">
        <w:rPr>
          <w:rFonts w:ascii="Times New Roman" w:hAnsi="Times New Roman" w:cs="Times New Roman"/>
          <w:sz w:val="24"/>
          <w:szCs w:val="32"/>
          <w:lang w:val="ru-RU"/>
        </w:rPr>
        <w:br/>
        <w:t xml:space="preserve">    </w:t>
      </w:r>
      <w:proofErr w:type="spellStart"/>
      <w:r w:rsidRPr="00A86EE9">
        <w:rPr>
          <w:rFonts w:ascii="Times New Roman" w:hAnsi="Times New Roman" w:cs="Times New Roman"/>
          <w:sz w:val="24"/>
          <w:szCs w:val="32"/>
        </w:rPr>
        <w:t>plt</w:t>
      </w:r>
      <w:proofErr w:type="spellEnd"/>
      <w:r w:rsidRPr="00A86EE9">
        <w:rPr>
          <w:rFonts w:ascii="Times New Roman" w:hAnsi="Times New Roman" w:cs="Times New Roman"/>
          <w:sz w:val="24"/>
          <w:szCs w:val="32"/>
          <w:lang w:val="ru-RU"/>
        </w:rPr>
        <w:t>.</w:t>
      </w:r>
      <w:r w:rsidRPr="00A86EE9">
        <w:rPr>
          <w:rFonts w:ascii="Times New Roman" w:hAnsi="Times New Roman" w:cs="Times New Roman"/>
          <w:sz w:val="24"/>
          <w:szCs w:val="32"/>
        </w:rPr>
        <w:t>close</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fig</w:t>
      </w:r>
      <w:r w:rsidRPr="00A86EE9">
        <w:rPr>
          <w:rFonts w:ascii="Times New Roman" w:hAnsi="Times New Roman" w:cs="Times New Roman"/>
          <w:sz w:val="24"/>
          <w:szCs w:val="32"/>
          <w:lang w:val="ru-RU"/>
        </w:rPr>
        <w:t>)</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rPr>
        <w:t>return</w:t>
      </w:r>
      <w:r w:rsidRPr="00A86EE9">
        <w:rPr>
          <w:rFonts w:ascii="Times New Roman" w:hAnsi="Times New Roman" w:cs="Times New Roman"/>
          <w:sz w:val="24"/>
          <w:szCs w:val="32"/>
          <w:lang w:val="ru-RU"/>
        </w:rPr>
        <w:t xml:space="preserve"> </w:t>
      </w:r>
      <w:r w:rsidRPr="00A86EE9">
        <w:rPr>
          <w:rFonts w:ascii="Times New Roman" w:hAnsi="Times New Roman" w:cs="Times New Roman"/>
          <w:sz w:val="24"/>
          <w:szCs w:val="32"/>
        </w:rPr>
        <w:t>path</w:t>
      </w:r>
    </w:p>
    <w:p w14:paraId="5783445D" w14:textId="77777777" w:rsidR="00A4456C" w:rsidRPr="00E509EF" w:rsidRDefault="00A4456C" w:rsidP="006F22AF">
      <w:pPr>
        <w:rPr>
          <w:lang w:val="ru-RU"/>
        </w:rPr>
      </w:pPr>
    </w:p>
    <w:p w14:paraId="61E29A65" w14:textId="77777777" w:rsidR="00A4456C" w:rsidRPr="00604C79" w:rsidRDefault="0046078D" w:rsidP="006F22AF">
      <w:pPr>
        <w:rPr>
          <w:lang w:val="ru-RU"/>
        </w:rPr>
      </w:pPr>
      <w:r w:rsidRPr="00604C79">
        <w:rPr>
          <w:rFonts w:cs="Times New Roman"/>
          <w:i/>
          <w:lang w:val="ru-RU"/>
        </w:rPr>
        <w:t>Результат работы программы (пример округления до сотен):</w:t>
      </w:r>
    </w:p>
    <w:p w14:paraId="4D4A0323" w14:textId="77777777" w:rsidR="000B77C6" w:rsidRPr="00A86EE9" w:rsidRDefault="00000000">
      <w:pPr>
        <w:pStyle w:val="CodeBlock"/>
        <w:spacing w:after="60"/>
        <w:rPr>
          <w:rFonts w:ascii="Times New Roman" w:hAnsi="Times New Roman" w:cs="Times New Roman"/>
          <w:sz w:val="24"/>
          <w:szCs w:val="32"/>
          <w:lang w:val="ru-RU"/>
        </w:rPr>
      </w:pPr>
      <w:r w:rsidRPr="00A86EE9">
        <w:rPr>
          <w:rFonts w:ascii="Times New Roman" w:hAnsi="Times New Roman" w:cs="Times New Roman"/>
          <w:sz w:val="24"/>
          <w:szCs w:val="32"/>
          <w:lang w:val="ru-RU"/>
        </w:rPr>
        <w:t>Пример округления значений до сотен (математическое правило):</w:t>
      </w:r>
      <w:r w:rsidRPr="00A86EE9">
        <w:rPr>
          <w:rFonts w:ascii="Times New Roman" w:hAnsi="Times New Roman" w:cs="Times New Roman"/>
          <w:sz w:val="24"/>
          <w:szCs w:val="32"/>
          <w:lang w:val="ru-RU"/>
        </w:rPr>
        <w:br/>
        <w:t xml:space="preserve">    -</w:t>
      </w:r>
      <w:proofErr w:type="gramStart"/>
      <w:r w:rsidRPr="00A86EE9">
        <w:rPr>
          <w:rFonts w:ascii="Times New Roman" w:hAnsi="Times New Roman" w:cs="Times New Roman"/>
          <w:sz w:val="24"/>
          <w:szCs w:val="32"/>
          <w:lang w:val="ru-RU"/>
        </w:rPr>
        <w:t>8215  -</w:t>
      </w:r>
      <w:proofErr w:type="gramEnd"/>
      <w:r w:rsidRPr="00A86EE9">
        <w:rPr>
          <w:rFonts w:ascii="Times New Roman" w:hAnsi="Times New Roman" w:cs="Times New Roman"/>
          <w:sz w:val="24"/>
          <w:szCs w:val="32"/>
          <w:lang w:val="ru-RU"/>
        </w:rPr>
        <w:t>&gt;    -8200</w:t>
      </w:r>
      <w:r w:rsidRPr="00A86EE9">
        <w:rPr>
          <w:rFonts w:ascii="Times New Roman" w:hAnsi="Times New Roman" w:cs="Times New Roman"/>
          <w:sz w:val="24"/>
          <w:szCs w:val="32"/>
          <w:lang w:val="ru-RU"/>
        </w:rPr>
        <w:br/>
        <w:t xml:space="preserve">     5479  -&gt;     5500</w:t>
      </w:r>
      <w:r w:rsidRPr="00A86EE9">
        <w:rPr>
          <w:rFonts w:ascii="Times New Roman" w:hAnsi="Times New Roman" w:cs="Times New Roman"/>
          <w:sz w:val="24"/>
          <w:szCs w:val="32"/>
          <w:lang w:val="ru-RU"/>
        </w:rPr>
        <w:br/>
        <w:t xml:space="preserve">     3092  -&gt;     3100</w:t>
      </w:r>
      <w:r w:rsidRPr="00A86EE9">
        <w:rPr>
          <w:rFonts w:ascii="Times New Roman" w:hAnsi="Times New Roman" w:cs="Times New Roman"/>
          <w:sz w:val="24"/>
          <w:szCs w:val="32"/>
          <w:lang w:val="ru-RU"/>
        </w:rPr>
        <w:br/>
        <w:t xml:space="preserve">    -1222  -&gt;    -1200</w:t>
      </w:r>
      <w:r w:rsidRPr="00A86EE9">
        <w:rPr>
          <w:rFonts w:ascii="Times New Roman" w:hAnsi="Times New Roman" w:cs="Times New Roman"/>
          <w:sz w:val="24"/>
          <w:szCs w:val="32"/>
          <w:lang w:val="ru-RU"/>
        </w:rPr>
        <w:br/>
        <w:t xml:space="preserve">    -1340  -&gt;    -1300</w:t>
      </w:r>
    </w:p>
    <w:p w14:paraId="2B672584" w14:textId="77777777" w:rsidR="00A4456C" w:rsidRPr="00E509EF" w:rsidRDefault="00A4456C" w:rsidP="006F22AF">
      <w:pPr>
        <w:rPr>
          <w:lang w:val="ru-RU"/>
        </w:rPr>
      </w:pPr>
    </w:p>
    <w:p w14:paraId="2F16FD97" w14:textId="77777777" w:rsidR="00A4456C" w:rsidRPr="00604C79" w:rsidRDefault="0046078D" w:rsidP="006F22AF">
      <w:pPr>
        <w:rPr>
          <w:lang w:val="ru-RU"/>
        </w:rPr>
      </w:pPr>
      <w:r w:rsidRPr="00604C79">
        <w:rPr>
          <w:rFonts w:cs="Times New Roman"/>
          <w:lang w:val="ru-RU"/>
        </w:rPr>
        <w:t xml:space="preserve">Вторым видом визуализации является гистограмма, которая показывает распределение частот значений и позволяет оценить, насколько равномерно числа заполняют заданный диапазон. Для ее построения применяется функция </w:t>
      </w:r>
      <w:proofErr w:type="spellStart"/>
      <w:proofErr w:type="gramStart"/>
      <w:r>
        <w:rPr>
          <w:rFonts w:cs="Times New Roman"/>
        </w:rPr>
        <w:t>pyplot</w:t>
      </w:r>
      <w:proofErr w:type="spellEnd"/>
      <w:r w:rsidRPr="00604C79">
        <w:rPr>
          <w:rFonts w:cs="Times New Roman"/>
          <w:lang w:val="ru-RU"/>
        </w:rPr>
        <w:t>.</w:t>
      </w:r>
      <w:r>
        <w:rPr>
          <w:rFonts w:cs="Times New Roman"/>
        </w:rPr>
        <w:t>hist</w:t>
      </w:r>
      <w:proofErr w:type="gramEnd"/>
      <w:r w:rsidRPr="00604C79">
        <w:rPr>
          <w:rFonts w:cs="Times New Roman"/>
          <w:lang w:val="ru-RU"/>
        </w:rPr>
        <w:t>, разбивающая область значений на последовательность интервалов и изображающая количество попавших в каждый интервал элементов в виде прямоугольных столбцов. Высота каждого столбца соответствует частоте, то есть числу значений, относящихся к данному интервалу, что наглядно отражает форму распределения исходного набора. В качестве входных данных для гистограммы используются значения, округленные до сотен по описанному выше математическому правилу. Программный код построения гистограммы приведен в листинге 3.2, а полученный результат представлен на рисунке 3.2.</w:t>
      </w:r>
    </w:p>
    <w:p w14:paraId="200B4C05" w14:textId="77777777" w:rsidR="00A4456C" w:rsidRDefault="0046078D" w:rsidP="006F22AF">
      <w:pPr>
        <w:spacing w:before="120"/>
      </w:pPr>
      <w:r>
        <w:rPr>
          <w:noProof/>
        </w:rPr>
        <w:lastRenderedPageBreak/>
        <w:drawing>
          <wp:inline distT="0" distB="0" distL="0" distR="0" wp14:anchorId="71D6DCAF" wp14:editId="5ADD0CAD">
            <wp:extent cx="5580000" cy="279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stogram.png"/>
                    <pic:cNvPicPr/>
                  </pic:nvPicPr>
                  <pic:blipFill>
                    <a:blip r:embed="rId9"/>
                    <a:stretch>
                      <a:fillRect/>
                    </a:stretch>
                  </pic:blipFill>
                  <pic:spPr>
                    <a:xfrm>
                      <a:off x="0" y="0"/>
                      <a:ext cx="5580000" cy="2790000"/>
                    </a:xfrm>
                    <a:prstGeom prst="rect">
                      <a:avLst/>
                    </a:prstGeom>
                  </pic:spPr>
                </pic:pic>
              </a:graphicData>
            </a:graphic>
          </wp:inline>
        </w:drawing>
      </w:r>
    </w:p>
    <w:p w14:paraId="6C701E33" w14:textId="77777777" w:rsidR="00A4456C" w:rsidRPr="00604C79" w:rsidRDefault="0046078D" w:rsidP="006F22AF">
      <w:pPr>
        <w:spacing w:before="60" w:after="60"/>
        <w:ind w:firstLine="0"/>
        <w:jc w:val="center"/>
        <w:rPr>
          <w:lang w:val="ru-RU"/>
        </w:rPr>
      </w:pPr>
      <w:r w:rsidRPr="00604C79">
        <w:rPr>
          <w:rFonts w:cs="Times New Roman"/>
          <w:i/>
          <w:sz w:val="24"/>
          <w:lang w:val="ru-RU"/>
        </w:rPr>
        <w:t>Рисунок 3.2 – Гистограмма распределения значений (округление до сотен)</w:t>
      </w:r>
    </w:p>
    <w:p w14:paraId="2443882F" w14:textId="77777777" w:rsidR="00A4456C" w:rsidRPr="00604C79" w:rsidRDefault="0046078D" w:rsidP="006F22AF">
      <w:pPr>
        <w:rPr>
          <w:lang w:val="ru-RU"/>
        </w:rPr>
      </w:pPr>
      <w:r w:rsidRPr="00604C79">
        <w:rPr>
          <w:rFonts w:cs="Times New Roman"/>
          <w:lang w:val="ru-RU"/>
        </w:rPr>
        <w:t>Анализ рисунка 3.2 показывает, что распределение значений набора данных близко к равномерному: высоты столбцов гистограммы примерно одинаковы и не демонстрируют выраженных пиков или провалов. На каждый интервал шириной около 1000 единиц приходится приблизительно 50 значений, что согласуется с теоретическим ожиданием при разбиении 1000 чисел на двадцать интервалов в пределах диапазона от минус 10000 до 10000. Такая картина полностью соответствует свойствам равномерного генератора случайных чисел, при котором вероятность появления значения в любой части диапазона одинакова. Незначительные отклонения высот отдельных столбцов объясняются конечным объемом выборки и являются естественным проявлением статистической изменчивости.</w:t>
      </w:r>
    </w:p>
    <w:p w14:paraId="4DCC3E14" w14:textId="77777777" w:rsidR="00A4456C" w:rsidRPr="002568C5" w:rsidRDefault="0046078D" w:rsidP="006F22AF">
      <w:pPr>
        <w:pStyle w:val="21"/>
        <w:spacing w:before="120"/>
        <w:ind w:firstLine="0"/>
        <w:rPr>
          <w:rFonts w:ascii="Times New Roman" w:hAnsi="Times New Roman" w:cs="Times New Roman"/>
          <w:lang w:val="ru-RU"/>
        </w:rPr>
      </w:pPr>
      <w:bookmarkStart w:id="32" w:name="_Toc231846566"/>
      <w:bookmarkStart w:id="33" w:name="_Toc233240906"/>
      <w:r w:rsidRPr="002568C5">
        <w:rPr>
          <w:rFonts w:ascii="Times New Roman" w:eastAsia="Times New Roman" w:hAnsi="Times New Roman" w:cs="Times New Roman"/>
          <w:lang w:val="ru-RU"/>
        </w:rPr>
        <w:t xml:space="preserve">3.2 Формирование </w:t>
      </w:r>
      <w:proofErr w:type="spellStart"/>
      <w:r w:rsidRPr="002568C5">
        <w:rPr>
          <w:rFonts w:ascii="Times New Roman" w:eastAsia="Times New Roman" w:hAnsi="Times New Roman" w:cs="Times New Roman"/>
        </w:rPr>
        <w:t>DataFrame</w:t>
      </w:r>
      <w:proofErr w:type="spellEnd"/>
      <w:r w:rsidRPr="002568C5">
        <w:rPr>
          <w:rFonts w:ascii="Times New Roman" w:eastAsia="Times New Roman" w:hAnsi="Times New Roman" w:cs="Times New Roman"/>
          <w:lang w:val="ru-RU"/>
        </w:rPr>
        <w:t xml:space="preserve"> из данных </w:t>
      </w:r>
      <w:r w:rsidRPr="002568C5">
        <w:rPr>
          <w:rFonts w:ascii="Times New Roman" w:eastAsia="Times New Roman" w:hAnsi="Times New Roman" w:cs="Times New Roman"/>
        </w:rPr>
        <w:t>Series</w:t>
      </w:r>
      <w:r w:rsidRPr="002568C5">
        <w:rPr>
          <w:rFonts w:ascii="Times New Roman" w:eastAsia="Times New Roman" w:hAnsi="Times New Roman" w:cs="Times New Roman"/>
          <w:lang w:val="ru-RU"/>
        </w:rPr>
        <w:t xml:space="preserve"> и добавление столбцов</w:t>
      </w:r>
      <w:bookmarkEnd w:id="32"/>
      <w:bookmarkEnd w:id="33"/>
    </w:p>
    <w:p w14:paraId="2F76584A" w14:textId="77777777" w:rsidR="00A4456C" w:rsidRPr="00604C79" w:rsidRDefault="0046078D" w:rsidP="006F22AF">
      <w:pPr>
        <w:rPr>
          <w:lang w:val="ru-RU"/>
        </w:rPr>
      </w:pPr>
      <w:r w:rsidRPr="00604C79">
        <w:rPr>
          <w:rFonts w:cs="Times New Roman"/>
          <w:lang w:val="ru-RU"/>
        </w:rPr>
        <w:t xml:space="preserve">Объект </w:t>
      </w:r>
      <w:proofErr w:type="spellStart"/>
      <w:r>
        <w:rPr>
          <w:rFonts w:cs="Times New Roman"/>
        </w:rPr>
        <w:t>DataFrame</w:t>
      </w:r>
      <w:proofErr w:type="spellEnd"/>
      <w:r w:rsidRPr="00604C79">
        <w:rPr>
          <w:rFonts w:cs="Times New Roman"/>
          <w:lang w:val="ru-RU"/>
        </w:rPr>
        <w:t xml:space="preserve"> представляет собой двумерную табличную структуру данных библиотеки </w:t>
      </w:r>
      <w:r>
        <w:rPr>
          <w:rFonts w:cs="Times New Roman"/>
        </w:rPr>
        <w:t>pandas</w:t>
      </w:r>
      <w:r w:rsidRPr="00604C79">
        <w:rPr>
          <w:rFonts w:cs="Times New Roman"/>
          <w:lang w:val="ru-RU"/>
        </w:rPr>
        <w:t xml:space="preserve">, организованную в виде набора строк и столбцов с общим индексом. В отличие от объекта </w:t>
      </w:r>
      <w:r>
        <w:rPr>
          <w:rFonts w:cs="Times New Roman"/>
        </w:rPr>
        <w:t>Series</w:t>
      </w:r>
      <w:r w:rsidRPr="00604C79">
        <w:rPr>
          <w:rFonts w:cs="Times New Roman"/>
          <w:lang w:val="ru-RU"/>
        </w:rPr>
        <w:t xml:space="preserve">, который хранит одномерную последовательность значений, </w:t>
      </w:r>
      <w:proofErr w:type="spellStart"/>
      <w:r>
        <w:rPr>
          <w:rFonts w:cs="Times New Roman"/>
        </w:rPr>
        <w:t>DataFrame</w:t>
      </w:r>
      <w:proofErr w:type="spellEnd"/>
      <w:r w:rsidRPr="00604C79">
        <w:rPr>
          <w:rFonts w:cs="Times New Roman"/>
          <w:lang w:val="ru-RU"/>
        </w:rPr>
        <w:t xml:space="preserve"> позволяет размещать рядом несколько столбцов, причем каждый столбец, по сути, является самостоятельным объектом </w:t>
      </w:r>
      <w:r>
        <w:rPr>
          <w:rFonts w:cs="Times New Roman"/>
        </w:rPr>
        <w:t>Series</w:t>
      </w:r>
      <w:r w:rsidRPr="00604C79">
        <w:rPr>
          <w:rFonts w:cs="Times New Roman"/>
          <w:lang w:val="ru-RU"/>
        </w:rPr>
        <w:t xml:space="preserve">, а все столбцы выровнены по единому индексу строк. Такая структура удобна для совместного хранения, </w:t>
      </w:r>
      <w:r w:rsidRPr="00604C79">
        <w:rPr>
          <w:rFonts w:cs="Times New Roman"/>
          <w:lang w:val="ru-RU"/>
        </w:rPr>
        <w:lastRenderedPageBreak/>
        <w:t xml:space="preserve">преобразования и сравнения нескольких связанных наборов значений. Формирование </w:t>
      </w:r>
      <w:proofErr w:type="spellStart"/>
      <w:r>
        <w:rPr>
          <w:rFonts w:cs="Times New Roman"/>
        </w:rPr>
        <w:t>DataFrame</w:t>
      </w:r>
      <w:proofErr w:type="spellEnd"/>
      <w:r w:rsidRPr="00604C79">
        <w:rPr>
          <w:rFonts w:cs="Times New Roman"/>
          <w:lang w:val="ru-RU"/>
        </w:rPr>
        <w:t xml:space="preserve"> из имеющегося объекта </w:t>
      </w:r>
      <w:r>
        <w:rPr>
          <w:rFonts w:cs="Times New Roman"/>
        </w:rPr>
        <w:t>Series</w:t>
      </w:r>
      <w:r w:rsidRPr="00604C79">
        <w:rPr>
          <w:rFonts w:cs="Times New Roman"/>
          <w:lang w:val="ru-RU"/>
        </w:rPr>
        <w:t xml:space="preserve"> выполняется напрямую: исходная последовательность передается как начальный столбец будущей таблицы, после чего к ней добавляются дополнительные столбцы. Соответствующий программный код приведен в листинге 3.3.</w:t>
      </w:r>
    </w:p>
    <w:p w14:paraId="6A25CC3F" w14:textId="77777777" w:rsidR="00A4456C" w:rsidRPr="00604C79" w:rsidRDefault="0046078D" w:rsidP="006F22AF">
      <w:pPr>
        <w:rPr>
          <w:lang w:val="ru-RU"/>
        </w:rPr>
      </w:pPr>
      <w:r w:rsidRPr="00604C79">
        <w:rPr>
          <w:rFonts w:cs="Times New Roman"/>
          <w:lang w:val="ru-RU"/>
        </w:rPr>
        <w:t xml:space="preserve">После создания </w:t>
      </w:r>
      <w:proofErr w:type="spellStart"/>
      <w:r>
        <w:rPr>
          <w:rFonts w:cs="Times New Roman"/>
        </w:rPr>
        <w:t>DataFrame</w:t>
      </w:r>
      <w:proofErr w:type="spellEnd"/>
      <w:r w:rsidRPr="00604C79">
        <w:rPr>
          <w:rFonts w:cs="Times New Roman"/>
          <w:lang w:val="ru-RU"/>
        </w:rPr>
        <w:t xml:space="preserve"> на основе исходных данных в него добавляются два новых столбца, содержащих те же значения, но упорядоченные по заданному критерию. Первый столбец формируется применением метода </w:t>
      </w:r>
      <w:r>
        <w:rPr>
          <w:rFonts w:cs="Times New Roman"/>
        </w:rPr>
        <w:t>sort</w:t>
      </w:r>
      <w:r w:rsidRPr="00604C79">
        <w:rPr>
          <w:rFonts w:cs="Times New Roman"/>
          <w:lang w:val="ru-RU"/>
        </w:rPr>
        <w:t>_</w:t>
      </w:r>
      <w:r>
        <w:rPr>
          <w:rFonts w:cs="Times New Roman"/>
        </w:rPr>
        <w:t>values</w:t>
      </w:r>
      <w:r w:rsidRPr="00604C79">
        <w:rPr>
          <w:rFonts w:cs="Times New Roman"/>
          <w:lang w:val="ru-RU"/>
        </w:rPr>
        <w:t xml:space="preserve"> с параметром </w:t>
      </w:r>
      <w:r>
        <w:rPr>
          <w:rFonts w:cs="Times New Roman"/>
        </w:rPr>
        <w:t>ascending</w:t>
      </w:r>
      <w:r w:rsidRPr="00604C79">
        <w:rPr>
          <w:rFonts w:cs="Times New Roman"/>
          <w:lang w:val="ru-RU"/>
        </w:rPr>
        <w:t>=</w:t>
      </w:r>
      <w:r>
        <w:rPr>
          <w:rFonts w:cs="Times New Roman"/>
        </w:rPr>
        <w:t>True</w:t>
      </w:r>
      <w:r w:rsidRPr="00604C79">
        <w:rPr>
          <w:rFonts w:cs="Times New Roman"/>
          <w:lang w:val="ru-RU"/>
        </w:rPr>
        <w:t xml:space="preserve">, что располагает числа по возрастанию от наименьшего к наибольшему; второй столбец получается тем же методом </w:t>
      </w:r>
      <w:r>
        <w:rPr>
          <w:rFonts w:cs="Times New Roman"/>
        </w:rPr>
        <w:t>sort</w:t>
      </w:r>
      <w:r w:rsidRPr="00604C79">
        <w:rPr>
          <w:rFonts w:cs="Times New Roman"/>
          <w:lang w:val="ru-RU"/>
        </w:rPr>
        <w:t>_</w:t>
      </w:r>
      <w:r>
        <w:rPr>
          <w:rFonts w:cs="Times New Roman"/>
        </w:rPr>
        <w:t>values</w:t>
      </w:r>
      <w:r w:rsidRPr="00604C79">
        <w:rPr>
          <w:rFonts w:cs="Times New Roman"/>
          <w:lang w:val="ru-RU"/>
        </w:rPr>
        <w:t xml:space="preserve"> с параметром </w:t>
      </w:r>
      <w:r>
        <w:rPr>
          <w:rFonts w:cs="Times New Roman"/>
        </w:rPr>
        <w:t>ascending</w:t>
      </w:r>
      <w:r w:rsidRPr="00604C79">
        <w:rPr>
          <w:rFonts w:cs="Times New Roman"/>
          <w:lang w:val="ru-RU"/>
        </w:rPr>
        <w:t>=</w:t>
      </w:r>
      <w:r>
        <w:rPr>
          <w:rFonts w:cs="Times New Roman"/>
        </w:rPr>
        <w:t>False</w:t>
      </w:r>
      <w:r w:rsidRPr="00604C79">
        <w:rPr>
          <w:rFonts w:cs="Times New Roman"/>
          <w:lang w:val="ru-RU"/>
        </w:rPr>
        <w:t xml:space="preserve"> и содержит значения, отсортированные по убыванию. Важную роль здесь играет вызов </w:t>
      </w:r>
      <w:r>
        <w:rPr>
          <w:rFonts w:cs="Times New Roman"/>
        </w:rPr>
        <w:t>reset</w:t>
      </w:r>
      <w:r w:rsidRPr="00604C79">
        <w:rPr>
          <w:rFonts w:cs="Times New Roman"/>
          <w:lang w:val="ru-RU"/>
        </w:rPr>
        <w:t>_</w:t>
      </w:r>
      <w:r>
        <w:rPr>
          <w:rFonts w:cs="Times New Roman"/>
        </w:rPr>
        <w:t>index</w:t>
      </w:r>
      <w:r w:rsidRPr="00604C79">
        <w:rPr>
          <w:rFonts w:cs="Times New Roman"/>
          <w:lang w:val="ru-RU"/>
        </w:rPr>
        <w:t>(</w:t>
      </w:r>
      <w:r>
        <w:rPr>
          <w:rFonts w:cs="Times New Roman"/>
        </w:rPr>
        <w:t>drop</w:t>
      </w:r>
      <w:r w:rsidRPr="00604C79">
        <w:rPr>
          <w:rFonts w:cs="Times New Roman"/>
          <w:lang w:val="ru-RU"/>
        </w:rPr>
        <w:t>=</w:t>
      </w:r>
      <w:r>
        <w:rPr>
          <w:rFonts w:cs="Times New Roman"/>
        </w:rPr>
        <w:t>True</w:t>
      </w:r>
      <w:r w:rsidRPr="00604C79">
        <w:rPr>
          <w:rFonts w:cs="Times New Roman"/>
          <w:lang w:val="ru-RU"/>
        </w:rPr>
        <w:t xml:space="preserve">): при сортировке метод </w:t>
      </w:r>
      <w:r>
        <w:rPr>
          <w:rFonts w:cs="Times New Roman"/>
        </w:rPr>
        <w:t>sort</w:t>
      </w:r>
      <w:r w:rsidRPr="00604C79">
        <w:rPr>
          <w:rFonts w:cs="Times New Roman"/>
          <w:lang w:val="ru-RU"/>
        </w:rPr>
        <w:t>_</w:t>
      </w:r>
      <w:r>
        <w:rPr>
          <w:rFonts w:cs="Times New Roman"/>
        </w:rPr>
        <w:t>values</w:t>
      </w:r>
      <w:r w:rsidRPr="00604C79">
        <w:rPr>
          <w:rFonts w:cs="Times New Roman"/>
          <w:lang w:val="ru-RU"/>
        </w:rPr>
        <w:t xml:space="preserve"> сохраняет исходные метки индекса, поэтому отсортированные значения остаются привязанными к прежним позициям строк, и при добавлении такого столбца в </w:t>
      </w:r>
      <w:proofErr w:type="spellStart"/>
      <w:r>
        <w:rPr>
          <w:rFonts w:cs="Times New Roman"/>
        </w:rPr>
        <w:t>DataFrame</w:t>
      </w:r>
      <w:proofErr w:type="spellEnd"/>
      <w:r w:rsidRPr="00604C79">
        <w:rPr>
          <w:rFonts w:cs="Times New Roman"/>
          <w:lang w:val="ru-RU"/>
        </w:rPr>
        <w:t xml:space="preserve"> происходит выравнивание по индексу, возвращающее данные в исходный порядок. Параметр </w:t>
      </w:r>
      <w:r>
        <w:rPr>
          <w:rFonts w:cs="Times New Roman"/>
        </w:rPr>
        <w:t>drop</w:t>
      </w:r>
      <w:r w:rsidRPr="00604C79">
        <w:rPr>
          <w:rFonts w:cs="Times New Roman"/>
          <w:lang w:val="ru-RU"/>
        </w:rPr>
        <w:t>=</w:t>
      </w:r>
      <w:r>
        <w:rPr>
          <w:rFonts w:cs="Times New Roman"/>
        </w:rPr>
        <w:t>True</w:t>
      </w:r>
      <w:r w:rsidRPr="00604C79">
        <w:rPr>
          <w:rFonts w:cs="Times New Roman"/>
          <w:lang w:val="ru-RU"/>
        </w:rPr>
        <w:t xml:space="preserve"> заменяет старый индекс новым последовательным, а прежние метки не сохраняются в виде отдельного столбца, благодаря чему отсортированные значения корректно ложатся в строки таблицы </w:t>
      </w:r>
      <w:proofErr w:type="gramStart"/>
      <w:r w:rsidRPr="00604C79">
        <w:rPr>
          <w:rFonts w:cs="Times New Roman"/>
          <w:lang w:val="ru-RU"/>
        </w:rPr>
        <w:t>по порядку</w:t>
      </w:r>
      <w:proofErr w:type="gramEnd"/>
      <w:r w:rsidRPr="00604C79">
        <w:rPr>
          <w:rFonts w:cs="Times New Roman"/>
          <w:lang w:val="ru-RU"/>
        </w:rPr>
        <w:t xml:space="preserve"> и сортировка действительно отражается в результате.</w:t>
      </w:r>
    </w:p>
    <w:p w14:paraId="47198406" w14:textId="77777777" w:rsidR="00A4456C" w:rsidRPr="00604C79" w:rsidRDefault="0046078D" w:rsidP="006F22AF">
      <w:pPr>
        <w:spacing w:before="60" w:after="60"/>
        <w:ind w:firstLine="0"/>
        <w:jc w:val="center"/>
        <w:rPr>
          <w:lang w:val="ru-RU"/>
        </w:rPr>
      </w:pPr>
      <w:r w:rsidRPr="00604C79">
        <w:rPr>
          <w:rFonts w:cs="Times New Roman"/>
          <w:i/>
          <w:sz w:val="24"/>
          <w:lang w:val="ru-RU"/>
        </w:rPr>
        <w:t xml:space="preserve">Листинг 3.3 – Формирование </w:t>
      </w:r>
      <w:proofErr w:type="spellStart"/>
      <w:r>
        <w:rPr>
          <w:rFonts w:cs="Times New Roman"/>
          <w:i/>
          <w:sz w:val="24"/>
        </w:rPr>
        <w:t>DataFrame</w:t>
      </w:r>
      <w:proofErr w:type="spellEnd"/>
      <w:r w:rsidRPr="00604C79">
        <w:rPr>
          <w:rFonts w:cs="Times New Roman"/>
          <w:i/>
          <w:sz w:val="24"/>
          <w:lang w:val="ru-RU"/>
        </w:rPr>
        <w:t xml:space="preserve"> и добавление отсортированных столбцов</w:t>
      </w:r>
    </w:p>
    <w:p w14:paraId="38EAACAD" w14:textId="77777777" w:rsidR="000B77C6" w:rsidRPr="00A86EE9" w:rsidRDefault="00000000">
      <w:pPr>
        <w:pStyle w:val="CodeBlock"/>
        <w:spacing w:after="60"/>
        <w:rPr>
          <w:rFonts w:ascii="Times New Roman" w:hAnsi="Times New Roman" w:cs="Times New Roman"/>
          <w:sz w:val="24"/>
          <w:szCs w:val="32"/>
        </w:rPr>
      </w:pPr>
      <w:r w:rsidRPr="00A86EE9">
        <w:rPr>
          <w:rFonts w:ascii="Times New Roman" w:hAnsi="Times New Roman" w:cs="Times New Roman"/>
          <w:sz w:val="24"/>
          <w:szCs w:val="32"/>
        </w:rPr>
        <w:t>def</w:t>
      </w:r>
      <w:r w:rsidRPr="00A86EE9">
        <w:rPr>
          <w:rFonts w:ascii="Times New Roman" w:hAnsi="Times New Roman" w:cs="Times New Roman"/>
          <w:sz w:val="24"/>
          <w:szCs w:val="32"/>
          <w:lang w:val="ru-RU"/>
        </w:rPr>
        <w:t xml:space="preserve"> </w:t>
      </w:r>
      <w:r w:rsidRPr="00A86EE9">
        <w:rPr>
          <w:rFonts w:ascii="Times New Roman" w:hAnsi="Times New Roman" w:cs="Times New Roman"/>
          <w:sz w:val="24"/>
          <w:szCs w:val="32"/>
        </w:rPr>
        <w:t>build</w:t>
      </w:r>
      <w:r w:rsidRPr="00A86EE9">
        <w:rPr>
          <w:rFonts w:ascii="Times New Roman" w:hAnsi="Times New Roman" w:cs="Times New Roman"/>
          <w:sz w:val="24"/>
          <w:szCs w:val="32"/>
          <w:lang w:val="ru-RU"/>
        </w:rPr>
        <w:t>_</w:t>
      </w:r>
      <w:proofErr w:type="spellStart"/>
      <w:r w:rsidRPr="00A86EE9">
        <w:rPr>
          <w:rFonts w:ascii="Times New Roman" w:hAnsi="Times New Roman" w:cs="Times New Roman"/>
          <w:sz w:val="24"/>
          <w:szCs w:val="32"/>
        </w:rPr>
        <w:t>dataframe</w:t>
      </w:r>
      <w:proofErr w:type="spellEnd"/>
      <w:r w:rsidRPr="00A86EE9">
        <w:rPr>
          <w:rFonts w:ascii="Times New Roman" w:hAnsi="Times New Roman" w:cs="Times New Roman"/>
          <w:sz w:val="24"/>
          <w:szCs w:val="32"/>
          <w:lang w:val="ru-RU"/>
        </w:rPr>
        <w:t>(</w:t>
      </w:r>
      <w:r w:rsidRPr="00A86EE9">
        <w:rPr>
          <w:rFonts w:ascii="Times New Roman" w:hAnsi="Times New Roman" w:cs="Times New Roman"/>
          <w:sz w:val="24"/>
          <w:szCs w:val="32"/>
        </w:rPr>
        <w:t>series</w:t>
      </w:r>
      <w:r w:rsidRPr="00A86EE9">
        <w:rPr>
          <w:rFonts w:ascii="Times New Roman" w:hAnsi="Times New Roman" w:cs="Times New Roman"/>
          <w:sz w:val="24"/>
          <w:szCs w:val="32"/>
          <w:lang w:val="ru-RU"/>
        </w:rPr>
        <w:t xml:space="preserve">: </w:t>
      </w:r>
      <w:r w:rsidRPr="00A86EE9">
        <w:rPr>
          <w:rFonts w:ascii="Times New Roman" w:hAnsi="Times New Roman" w:cs="Times New Roman"/>
          <w:sz w:val="24"/>
          <w:szCs w:val="32"/>
        </w:rPr>
        <w:t>pd</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Series</w:t>
      </w:r>
      <w:r w:rsidRPr="00A86EE9">
        <w:rPr>
          <w:rFonts w:ascii="Times New Roman" w:hAnsi="Times New Roman" w:cs="Times New Roman"/>
          <w:sz w:val="24"/>
          <w:szCs w:val="32"/>
          <w:lang w:val="ru-RU"/>
        </w:rPr>
        <w:t xml:space="preserve">) -&gt; </w:t>
      </w:r>
      <w:r w:rsidRPr="00A86EE9">
        <w:rPr>
          <w:rFonts w:ascii="Times New Roman" w:hAnsi="Times New Roman" w:cs="Times New Roman"/>
          <w:sz w:val="24"/>
          <w:szCs w:val="32"/>
        </w:rPr>
        <w:t>pd</w:t>
      </w:r>
      <w:r w:rsidRPr="00A86EE9">
        <w:rPr>
          <w:rFonts w:ascii="Times New Roman" w:hAnsi="Times New Roman" w:cs="Times New Roman"/>
          <w:sz w:val="24"/>
          <w:szCs w:val="32"/>
          <w:lang w:val="ru-RU"/>
        </w:rPr>
        <w:t>.</w:t>
      </w:r>
      <w:proofErr w:type="spellStart"/>
      <w:r w:rsidRPr="00A86EE9">
        <w:rPr>
          <w:rFonts w:ascii="Times New Roman" w:hAnsi="Times New Roman" w:cs="Times New Roman"/>
          <w:sz w:val="24"/>
          <w:szCs w:val="32"/>
        </w:rPr>
        <w:t>DataFrame</w:t>
      </w:r>
      <w:proofErr w:type="spellEnd"/>
      <w:r w:rsidRPr="00A86EE9">
        <w:rPr>
          <w:rFonts w:ascii="Times New Roman" w:hAnsi="Times New Roman" w:cs="Times New Roman"/>
          <w:sz w:val="24"/>
          <w:szCs w:val="32"/>
          <w:lang w:val="ru-RU"/>
        </w:rPr>
        <w:t>:</w:t>
      </w:r>
      <w:r w:rsidRPr="00A86EE9">
        <w:rPr>
          <w:rFonts w:ascii="Times New Roman" w:hAnsi="Times New Roman" w:cs="Times New Roman"/>
          <w:sz w:val="24"/>
          <w:szCs w:val="32"/>
          <w:lang w:val="ru-RU"/>
        </w:rPr>
        <w:br/>
        <w:t xml:space="preserve">    """Сформировать </w:t>
      </w:r>
      <w:proofErr w:type="spellStart"/>
      <w:r w:rsidRPr="00A86EE9">
        <w:rPr>
          <w:rFonts w:ascii="Times New Roman" w:hAnsi="Times New Roman" w:cs="Times New Roman"/>
          <w:sz w:val="24"/>
          <w:szCs w:val="32"/>
        </w:rPr>
        <w:t>DataFrame</w:t>
      </w:r>
      <w:proofErr w:type="spellEnd"/>
      <w:r w:rsidRPr="00A86EE9">
        <w:rPr>
          <w:rFonts w:ascii="Times New Roman" w:hAnsi="Times New Roman" w:cs="Times New Roman"/>
          <w:sz w:val="24"/>
          <w:szCs w:val="32"/>
          <w:lang w:val="ru-RU"/>
        </w:rPr>
        <w:t xml:space="preserve"> из </w:t>
      </w:r>
      <w:r w:rsidRPr="00A86EE9">
        <w:rPr>
          <w:rFonts w:ascii="Times New Roman" w:hAnsi="Times New Roman" w:cs="Times New Roman"/>
          <w:sz w:val="24"/>
          <w:szCs w:val="32"/>
        </w:rPr>
        <w:t>Series</w:t>
      </w:r>
      <w:r w:rsidRPr="00A86EE9">
        <w:rPr>
          <w:rFonts w:ascii="Times New Roman" w:hAnsi="Times New Roman" w:cs="Times New Roman"/>
          <w:sz w:val="24"/>
          <w:szCs w:val="32"/>
          <w:lang w:val="ru-RU"/>
        </w:rPr>
        <w:t xml:space="preserve"> и добавить отсортированные столбцы."""</w:t>
      </w:r>
      <w:r w:rsidRPr="00A86EE9">
        <w:rPr>
          <w:rFonts w:ascii="Times New Roman" w:hAnsi="Times New Roman" w:cs="Times New Roman"/>
          <w:sz w:val="24"/>
          <w:szCs w:val="32"/>
          <w:lang w:val="ru-RU"/>
        </w:rPr>
        <w:br/>
        <w:t xml:space="preserve">    </w:t>
      </w:r>
      <w:proofErr w:type="spellStart"/>
      <w:r w:rsidRPr="00A86EE9">
        <w:rPr>
          <w:rFonts w:ascii="Times New Roman" w:hAnsi="Times New Roman" w:cs="Times New Roman"/>
          <w:sz w:val="24"/>
          <w:szCs w:val="32"/>
        </w:rPr>
        <w:t>dataframe</w:t>
      </w:r>
      <w:proofErr w:type="spellEnd"/>
      <w:r w:rsidRPr="00A86EE9">
        <w:rPr>
          <w:rFonts w:ascii="Times New Roman" w:hAnsi="Times New Roman" w:cs="Times New Roman"/>
          <w:sz w:val="24"/>
          <w:szCs w:val="32"/>
          <w:lang w:val="ru-RU"/>
        </w:rPr>
        <w:t xml:space="preserve"> = </w:t>
      </w:r>
      <w:r w:rsidRPr="00A86EE9">
        <w:rPr>
          <w:rFonts w:ascii="Times New Roman" w:hAnsi="Times New Roman" w:cs="Times New Roman"/>
          <w:sz w:val="24"/>
          <w:szCs w:val="32"/>
        </w:rPr>
        <w:t>pd</w:t>
      </w:r>
      <w:r w:rsidRPr="00A86EE9">
        <w:rPr>
          <w:rFonts w:ascii="Times New Roman" w:hAnsi="Times New Roman" w:cs="Times New Roman"/>
          <w:sz w:val="24"/>
          <w:szCs w:val="32"/>
          <w:lang w:val="ru-RU"/>
        </w:rPr>
        <w:t>.</w:t>
      </w:r>
      <w:proofErr w:type="spellStart"/>
      <w:r w:rsidRPr="00A86EE9">
        <w:rPr>
          <w:rFonts w:ascii="Times New Roman" w:hAnsi="Times New Roman" w:cs="Times New Roman"/>
          <w:sz w:val="24"/>
          <w:szCs w:val="32"/>
        </w:rPr>
        <w:t>DataFrame</w:t>
      </w:r>
      <w:proofErr w:type="spellEnd"/>
      <w:r w:rsidRPr="00A86EE9">
        <w:rPr>
          <w:rFonts w:ascii="Times New Roman" w:hAnsi="Times New Roman" w:cs="Times New Roman"/>
          <w:sz w:val="24"/>
          <w:szCs w:val="32"/>
          <w:lang w:val="ru-RU"/>
        </w:rPr>
        <w:t>({"</w:t>
      </w:r>
      <w:r w:rsidRPr="00A86EE9">
        <w:rPr>
          <w:rFonts w:ascii="Times New Roman" w:hAnsi="Times New Roman" w:cs="Times New Roman"/>
          <w:sz w:val="24"/>
          <w:szCs w:val="32"/>
        </w:rPr>
        <w:t>values</w:t>
      </w:r>
      <w:r w:rsidRPr="00A86EE9">
        <w:rPr>
          <w:rFonts w:ascii="Times New Roman" w:hAnsi="Times New Roman" w:cs="Times New Roman"/>
          <w:sz w:val="24"/>
          <w:szCs w:val="32"/>
          <w:lang w:val="ru-RU"/>
        </w:rPr>
        <w:t xml:space="preserve">": </w:t>
      </w:r>
      <w:r w:rsidRPr="00A86EE9">
        <w:rPr>
          <w:rFonts w:ascii="Times New Roman" w:hAnsi="Times New Roman" w:cs="Times New Roman"/>
          <w:sz w:val="24"/>
          <w:szCs w:val="32"/>
        </w:rPr>
        <w:t>series</w:t>
      </w:r>
      <w:r w:rsidRPr="00A86EE9">
        <w:rPr>
          <w:rFonts w:ascii="Times New Roman" w:hAnsi="Times New Roman" w:cs="Times New Roman"/>
          <w:sz w:val="24"/>
          <w:szCs w:val="32"/>
          <w:lang w:val="ru-RU"/>
        </w:rPr>
        <w:t>})</w:t>
      </w:r>
      <w:r w:rsidRPr="00A86EE9">
        <w:rPr>
          <w:rFonts w:ascii="Times New Roman" w:hAnsi="Times New Roman" w:cs="Times New Roman"/>
          <w:sz w:val="24"/>
          <w:szCs w:val="32"/>
          <w:lang w:val="ru-RU"/>
        </w:rPr>
        <w:br/>
        <w:t xml:space="preserve">    # Сортируем значения; .</w:t>
      </w:r>
      <w:r w:rsidRPr="00A86EE9">
        <w:rPr>
          <w:rFonts w:ascii="Times New Roman" w:hAnsi="Times New Roman" w:cs="Times New Roman"/>
          <w:sz w:val="24"/>
          <w:szCs w:val="32"/>
        </w:rPr>
        <w:t>reset</w:t>
      </w:r>
      <w:r w:rsidRPr="00A86EE9">
        <w:rPr>
          <w:rFonts w:ascii="Times New Roman" w:hAnsi="Times New Roman" w:cs="Times New Roman"/>
          <w:sz w:val="24"/>
          <w:szCs w:val="32"/>
          <w:lang w:val="ru-RU"/>
        </w:rPr>
        <w:t>_</w:t>
      </w:r>
      <w:r w:rsidRPr="00A86EE9">
        <w:rPr>
          <w:rFonts w:ascii="Times New Roman" w:hAnsi="Times New Roman" w:cs="Times New Roman"/>
          <w:sz w:val="24"/>
          <w:szCs w:val="32"/>
        </w:rPr>
        <w:t>index</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drop</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True</w:t>
      </w:r>
      <w:r w:rsidRPr="00A86EE9">
        <w:rPr>
          <w:rFonts w:ascii="Times New Roman" w:hAnsi="Times New Roman" w:cs="Times New Roman"/>
          <w:sz w:val="24"/>
          <w:szCs w:val="32"/>
          <w:lang w:val="ru-RU"/>
        </w:rPr>
        <w:t>) убирает старые индексы,</w:t>
      </w:r>
      <w:r w:rsidRPr="00A86EE9">
        <w:rPr>
          <w:rFonts w:ascii="Times New Roman" w:hAnsi="Times New Roman" w:cs="Times New Roman"/>
          <w:sz w:val="24"/>
          <w:szCs w:val="32"/>
          <w:lang w:val="ru-RU"/>
        </w:rPr>
        <w:br/>
        <w:t xml:space="preserve">    # чтобы столбцы выстроились по порядку, а не «склеились» по индексу.</w:t>
      </w:r>
      <w:r w:rsidRPr="00A86EE9">
        <w:rPr>
          <w:rFonts w:ascii="Times New Roman" w:hAnsi="Times New Roman" w:cs="Times New Roman"/>
          <w:sz w:val="24"/>
          <w:szCs w:val="32"/>
          <w:lang w:val="ru-RU"/>
        </w:rPr>
        <w:br/>
        <w:t xml:space="preserve">    </w:t>
      </w:r>
      <w:proofErr w:type="spellStart"/>
      <w:r w:rsidRPr="00A86EE9">
        <w:rPr>
          <w:rFonts w:ascii="Times New Roman" w:hAnsi="Times New Roman" w:cs="Times New Roman"/>
          <w:sz w:val="24"/>
          <w:szCs w:val="32"/>
        </w:rPr>
        <w:t>dataframe</w:t>
      </w:r>
      <w:proofErr w:type="spellEnd"/>
      <w:r w:rsidRPr="00A86EE9">
        <w:rPr>
          <w:rFonts w:ascii="Times New Roman" w:hAnsi="Times New Roman" w:cs="Times New Roman"/>
          <w:sz w:val="24"/>
          <w:szCs w:val="32"/>
        </w:rPr>
        <w:t>["</w:t>
      </w:r>
      <w:proofErr w:type="spellStart"/>
      <w:r w:rsidRPr="00A86EE9">
        <w:rPr>
          <w:rFonts w:ascii="Times New Roman" w:hAnsi="Times New Roman" w:cs="Times New Roman"/>
          <w:sz w:val="24"/>
          <w:szCs w:val="32"/>
        </w:rPr>
        <w:t>sorted_asc</w:t>
      </w:r>
      <w:proofErr w:type="spellEnd"/>
      <w:r w:rsidRPr="00A86EE9">
        <w:rPr>
          <w:rFonts w:ascii="Times New Roman" w:hAnsi="Times New Roman" w:cs="Times New Roman"/>
          <w:sz w:val="24"/>
          <w:szCs w:val="32"/>
        </w:rPr>
        <w:t>"] = (</w:t>
      </w:r>
      <w:r w:rsidRPr="00A86EE9">
        <w:rPr>
          <w:rFonts w:ascii="Times New Roman" w:hAnsi="Times New Roman" w:cs="Times New Roman"/>
          <w:sz w:val="24"/>
          <w:szCs w:val="32"/>
        </w:rPr>
        <w:br/>
        <w:t xml:space="preserve">        </w:t>
      </w:r>
      <w:proofErr w:type="spellStart"/>
      <w:r w:rsidRPr="00A86EE9">
        <w:rPr>
          <w:rFonts w:ascii="Times New Roman" w:hAnsi="Times New Roman" w:cs="Times New Roman"/>
          <w:sz w:val="24"/>
          <w:szCs w:val="32"/>
        </w:rPr>
        <w:t>series.sort_values</w:t>
      </w:r>
      <w:proofErr w:type="spellEnd"/>
      <w:r w:rsidRPr="00A86EE9">
        <w:rPr>
          <w:rFonts w:ascii="Times New Roman" w:hAnsi="Times New Roman" w:cs="Times New Roman"/>
          <w:sz w:val="24"/>
          <w:szCs w:val="32"/>
        </w:rPr>
        <w:t>(ascending=True).</w:t>
      </w:r>
      <w:proofErr w:type="spellStart"/>
      <w:r w:rsidRPr="00A86EE9">
        <w:rPr>
          <w:rFonts w:ascii="Times New Roman" w:hAnsi="Times New Roman" w:cs="Times New Roman"/>
          <w:sz w:val="24"/>
          <w:szCs w:val="32"/>
        </w:rPr>
        <w:t>reset_index</w:t>
      </w:r>
      <w:proofErr w:type="spellEnd"/>
      <w:r w:rsidRPr="00A86EE9">
        <w:rPr>
          <w:rFonts w:ascii="Times New Roman" w:hAnsi="Times New Roman" w:cs="Times New Roman"/>
          <w:sz w:val="24"/>
          <w:szCs w:val="32"/>
        </w:rPr>
        <w:t>(drop=True)</w:t>
      </w:r>
      <w:r w:rsidRPr="00A86EE9">
        <w:rPr>
          <w:rFonts w:ascii="Times New Roman" w:hAnsi="Times New Roman" w:cs="Times New Roman"/>
          <w:sz w:val="24"/>
          <w:szCs w:val="32"/>
        </w:rPr>
        <w:br/>
        <w:t xml:space="preserve">    )</w:t>
      </w:r>
      <w:r w:rsidRPr="00A86EE9">
        <w:rPr>
          <w:rFonts w:ascii="Times New Roman" w:hAnsi="Times New Roman" w:cs="Times New Roman"/>
          <w:sz w:val="24"/>
          <w:szCs w:val="32"/>
        </w:rPr>
        <w:br/>
        <w:t xml:space="preserve">    </w:t>
      </w:r>
      <w:proofErr w:type="spellStart"/>
      <w:r w:rsidRPr="00A86EE9">
        <w:rPr>
          <w:rFonts w:ascii="Times New Roman" w:hAnsi="Times New Roman" w:cs="Times New Roman"/>
          <w:sz w:val="24"/>
          <w:szCs w:val="32"/>
        </w:rPr>
        <w:t>dataframe</w:t>
      </w:r>
      <w:proofErr w:type="spellEnd"/>
      <w:r w:rsidRPr="00A86EE9">
        <w:rPr>
          <w:rFonts w:ascii="Times New Roman" w:hAnsi="Times New Roman" w:cs="Times New Roman"/>
          <w:sz w:val="24"/>
          <w:szCs w:val="32"/>
        </w:rPr>
        <w:t>["</w:t>
      </w:r>
      <w:proofErr w:type="spellStart"/>
      <w:r w:rsidRPr="00A86EE9">
        <w:rPr>
          <w:rFonts w:ascii="Times New Roman" w:hAnsi="Times New Roman" w:cs="Times New Roman"/>
          <w:sz w:val="24"/>
          <w:szCs w:val="32"/>
        </w:rPr>
        <w:t>sorted_desc</w:t>
      </w:r>
      <w:proofErr w:type="spellEnd"/>
      <w:r w:rsidRPr="00A86EE9">
        <w:rPr>
          <w:rFonts w:ascii="Times New Roman" w:hAnsi="Times New Roman" w:cs="Times New Roman"/>
          <w:sz w:val="24"/>
          <w:szCs w:val="32"/>
        </w:rPr>
        <w:t>"] = (</w:t>
      </w:r>
      <w:r w:rsidRPr="00A86EE9">
        <w:rPr>
          <w:rFonts w:ascii="Times New Roman" w:hAnsi="Times New Roman" w:cs="Times New Roman"/>
          <w:sz w:val="24"/>
          <w:szCs w:val="32"/>
        </w:rPr>
        <w:br/>
        <w:t xml:space="preserve">        </w:t>
      </w:r>
      <w:proofErr w:type="spellStart"/>
      <w:r w:rsidRPr="00A86EE9">
        <w:rPr>
          <w:rFonts w:ascii="Times New Roman" w:hAnsi="Times New Roman" w:cs="Times New Roman"/>
          <w:sz w:val="24"/>
          <w:szCs w:val="32"/>
        </w:rPr>
        <w:t>series.sort_values</w:t>
      </w:r>
      <w:proofErr w:type="spellEnd"/>
      <w:r w:rsidRPr="00A86EE9">
        <w:rPr>
          <w:rFonts w:ascii="Times New Roman" w:hAnsi="Times New Roman" w:cs="Times New Roman"/>
          <w:sz w:val="24"/>
          <w:szCs w:val="32"/>
        </w:rPr>
        <w:t>(ascending=False).</w:t>
      </w:r>
      <w:proofErr w:type="spellStart"/>
      <w:r w:rsidRPr="00A86EE9">
        <w:rPr>
          <w:rFonts w:ascii="Times New Roman" w:hAnsi="Times New Roman" w:cs="Times New Roman"/>
          <w:sz w:val="24"/>
          <w:szCs w:val="32"/>
        </w:rPr>
        <w:t>reset_index</w:t>
      </w:r>
      <w:proofErr w:type="spellEnd"/>
      <w:r w:rsidRPr="00A86EE9">
        <w:rPr>
          <w:rFonts w:ascii="Times New Roman" w:hAnsi="Times New Roman" w:cs="Times New Roman"/>
          <w:sz w:val="24"/>
          <w:szCs w:val="32"/>
        </w:rPr>
        <w:t>(drop=True)</w:t>
      </w:r>
      <w:r w:rsidRPr="00A86EE9">
        <w:rPr>
          <w:rFonts w:ascii="Times New Roman" w:hAnsi="Times New Roman" w:cs="Times New Roman"/>
          <w:sz w:val="24"/>
          <w:szCs w:val="32"/>
        </w:rPr>
        <w:br/>
        <w:t xml:space="preserve">    )</w:t>
      </w:r>
      <w:r w:rsidRPr="00A86EE9">
        <w:rPr>
          <w:rFonts w:ascii="Times New Roman" w:hAnsi="Times New Roman" w:cs="Times New Roman"/>
          <w:sz w:val="24"/>
          <w:szCs w:val="32"/>
        </w:rPr>
        <w:br/>
        <w:t xml:space="preserve">    return </w:t>
      </w:r>
      <w:proofErr w:type="spellStart"/>
      <w:r w:rsidRPr="00A86EE9">
        <w:rPr>
          <w:rFonts w:ascii="Times New Roman" w:hAnsi="Times New Roman" w:cs="Times New Roman"/>
          <w:sz w:val="24"/>
          <w:szCs w:val="32"/>
        </w:rPr>
        <w:t>dataframe</w:t>
      </w:r>
      <w:proofErr w:type="spellEnd"/>
    </w:p>
    <w:p w14:paraId="1DEF422A" w14:textId="77777777" w:rsidR="00A4456C" w:rsidRDefault="00A4456C" w:rsidP="006F22AF"/>
    <w:p w14:paraId="7ECA0C83" w14:textId="77777777" w:rsidR="00A4456C" w:rsidRPr="00604C79" w:rsidRDefault="0046078D" w:rsidP="006F22AF">
      <w:pPr>
        <w:rPr>
          <w:lang w:val="ru-RU"/>
        </w:rPr>
      </w:pPr>
      <w:r w:rsidRPr="00604C79">
        <w:rPr>
          <w:rFonts w:cs="Times New Roman"/>
          <w:i/>
          <w:lang w:val="ru-RU"/>
        </w:rPr>
        <w:lastRenderedPageBreak/>
        <w:t xml:space="preserve">Результат работы программы (первые строки </w:t>
      </w:r>
      <w:proofErr w:type="spellStart"/>
      <w:r>
        <w:rPr>
          <w:rFonts w:cs="Times New Roman"/>
          <w:i/>
        </w:rPr>
        <w:t>DataFrame</w:t>
      </w:r>
      <w:proofErr w:type="spellEnd"/>
      <w:r w:rsidRPr="00604C79">
        <w:rPr>
          <w:rFonts w:cs="Times New Roman"/>
          <w:i/>
          <w:lang w:val="ru-RU"/>
        </w:rPr>
        <w:t>):</w:t>
      </w:r>
    </w:p>
    <w:p w14:paraId="284EF3D4" w14:textId="77777777" w:rsidR="000B77C6" w:rsidRPr="00A86EE9" w:rsidRDefault="00000000">
      <w:pPr>
        <w:pStyle w:val="CodeBlock"/>
        <w:spacing w:after="60"/>
        <w:rPr>
          <w:rFonts w:ascii="Times New Roman" w:hAnsi="Times New Roman" w:cs="Times New Roman"/>
          <w:sz w:val="24"/>
          <w:szCs w:val="32"/>
        </w:rPr>
      </w:pPr>
      <w:r w:rsidRPr="00A86EE9">
        <w:rPr>
          <w:rFonts w:ascii="Times New Roman" w:hAnsi="Times New Roman" w:cs="Times New Roman"/>
          <w:sz w:val="24"/>
          <w:szCs w:val="32"/>
          <w:lang w:val="ru-RU"/>
        </w:rPr>
        <w:t xml:space="preserve">   </w:t>
      </w:r>
      <w:proofErr w:type="gramStart"/>
      <w:r w:rsidRPr="00A86EE9">
        <w:rPr>
          <w:rFonts w:ascii="Times New Roman" w:hAnsi="Times New Roman" w:cs="Times New Roman"/>
          <w:sz w:val="24"/>
          <w:szCs w:val="32"/>
        </w:rPr>
        <w:t xml:space="preserve">values  </w:t>
      </w:r>
      <w:proofErr w:type="spellStart"/>
      <w:r w:rsidRPr="00A86EE9">
        <w:rPr>
          <w:rFonts w:ascii="Times New Roman" w:hAnsi="Times New Roman" w:cs="Times New Roman"/>
          <w:sz w:val="24"/>
          <w:szCs w:val="32"/>
        </w:rPr>
        <w:t>sorted</w:t>
      </w:r>
      <w:proofErr w:type="gramEnd"/>
      <w:r w:rsidRPr="00A86EE9">
        <w:rPr>
          <w:rFonts w:ascii="Times New Roman" w:hAnsi="Times New Roman" w:cs="Times New Roman"/>
          <w:sz w:val="24"/>
          <w:szCs w:val="32"/>
        </w:rPr>
        <w:t>_asc</w:t>
      </w:r>
      <w:proofErr w:type="spellEnd"/>
      <w:r w:rsidRPr="00A86EE9">
        <w:rPr>
          <w:rFonts w:ascii="Times New Roman" w:hAnsi="Times New Roman" w:cs="Times New Roman"/>
          <w:sz w:val="24"/>
          <w:szCs w:val="32"/>
        </w:rPr>
        <w:t xml:space="preserve">  </w:t>
      </w:r>
      <w:proofErr w:type="spellStart"/>
      <w:r w:rsidRPr="00A86EE9">
        <w:rPr>
          <w:rFonts w:ascii="Times New Roman" w:hAnsi="Times New Roman" w:cs="Times New Roman"/>
          <w:sz w:val="24"/>
          <w:szCs w:val="32"/>
        </w:rPr>
        <w:t>sorted_desc</w:t>
      </w:r>
      <w:proofErr w:type="spellEnd"/>
      <w:r w:rsidRPr="00A86EE9">
        <w:rPr>
          <w:rFonts w:ascii="Times New Roman" w:hAnsi="Times New Roman" w:cs="Times New Roman"/>
          <w:sz w:val="24"/>
          <w:szCs w:val="32"/>
        </w:rPr>
        <w:br/>
        <w:t>0   -8215       -9913         9983</w:t>
      </w:r>
      <w:r w:rsidRPr="00A86EE9">
        <w:rPr>
          <w:rFonts w:ascii="Times New Roman" w:hAnsi="Times New Roman" w:cs="Times New Roman"/>
          <w:sz w:val="24"/>
          <w:szCs w:val="32"/>
        </w:rPr>
        <w:br/>
        <w:t>1    5479       -9903         9961</w:t>
      </w:r>
      <w:r w:rsidRPr="00A86EE9">
        <w:rPr>
          <w:rFonts w:ascii="Times New Roman" w:hAnsi="Times New Roman" w:cs="Times New Roman"/>
          <w:sz w:val="24"/>
          <w:szCs w:val="32"/>
        </w:rPr>
        <w:br/>
        <w:t>2    3092       -9894         9941</w:t>
      </w:r>
      <w:r w:rsidRPr="00A86EE9">
        <w:rPr>
          <w:rFonts w:ascii="Times New Roman" w:hAnsi="Times New Roman" w:cs="Times New Roman"/>
          <w:sz w:val="24"/>
          <w:szCs w:val="32"/>
        </w:rPr>
        <w:br/>
        <w:t>3   -1222       -9892         9934</w:t>
      </w:r>
      <w:r w:rsidRPr="00A86EE9">
        <w:rPr>
          <w:rFonts w:ascii="Times New Roman" w:hAnsi="Times New Roman" w:cs="Times New Roman"/>
          <w:sz w:val="24"/>
          <w:szCs w:val="32"/>
        </w:rPr>
        <w:br/>
        <w:t>4   -1340       -9891         9923</w:t>
      </w:r>
      <w:r w:rsidRPr="00A86EE9">
        <w:rPr>
          <w:rFonts w:ascii="Times New Roman" w:hAnsi="Times New Roman" w:cs="Times New Roman"/>
          <w:sz w:val="24"/>
          <w:szCs w:val="32"/>
        </w:rPr>
        <w:br/>
        <w:t>5    7172       -9870         9892</w:t>
      </w:r>
      <w:r w:rsidRPr="00A86EE9">
        <w:rPr>
          <w:rFonts w:ascii="Times New Roman" w:hAnsi="Times New Roman" w:cs="Times New Roman"/>
          <w:sz w:val="24"/>
          <w:szCs w:val="32"/>
        </w:rPr>
        <w:br/>
        <w:t>6   -8282       -9859         9854</w:t>
      </w:r>
      <w:r w:rsidRPr="00A86EE9">
        <w:rPr>
          <w:rFonts w:ascii="Times New Roman" w:hAnsi="Times New Roman" w:cs="Times New Roman"/>
          <w:sz w:val="24"/>
          <w:szCs w:val="32"/>
        </w:rPr>
        <w:br/>
        <w:t>7    3948       -9853         9848</w:t>
      </w:r>
      <w:r w:rsidRPr="00A86EE9">
        <w:rPr>
          <w:rFonts w:ascii="Times New Roman" w:hAnsi="Times New Roman" w:cs="Times New Roman"/>
          <w:sz w:val="24"/>
          <w:szCs w:val="32"/>
        </w:rPr>
        <w:br/>
        <w:t>8   -5971       -9843         9828</w:t>
      </w:r>
      <w:r w:rsidRPr="00A86EE9">
        <w:rPr>
          <w:rFonts w:ascii="Times New Roman" w:hAnsi="Times New Roman" w:cs="Times New Roman"/>
          <w:sz w:val="24"/>
          <w:szCs w:val="32"/>
        </w:rPr>
        <w:br/>
        <w:t>9   -8117       -9802         9794</w:t>
      </w:r>
    </w:p>
    <w:p w14:paraId="77ECD7C4" w14:textId="77777777" w:rsidR="00A4456C" w:rsidRDefault="00A4456C" w:rsidP="006F22AF"/>
    <w:p w14:paraId="541E6C8B" w14:textId="77777777" w:rsidR="00A4456C" w:rsidRPr="00604C79" w:rsidRDefault="0046078D" w:rsidP="006F22AF">
      <w:pPr>
        <w:rPr>
          <w:lang w:val="ru-RU"/>
        </w:rPr>
      </w:pPr>
      <w:r w:rsidRPr="00604C79">
        <w:rPr>
          <w:rFonts w:cs="Times New Roman"/>
          <w:lang w:val="ru-RU"/>
        </w:rPr>
        <w:t xml:space="preserve">В результате выполненных действий сформирован объект </w:t>
      </w:r>
      <w:proofErr w:type="spellStart"/>
      <w:r>
        <w:rPr>
          <w:rFonts w:cs="Times New Roman"/>
        </w:rPr>
        <w:t>DataFrame</w:t>
      </w:r>
      <w:proofErr w:type="spellEnd"/>
      <w:r w:rsidRPr="00604C79">
        <w:rPr>
          <w:rFonts w:cs="Times New Roman"/>
          <w:lang w:val="ru-RU"/>
        </w:rPr>
        <w:t>, содержащий три столбца: исходные значения набора, те же значения, упорядоченные по возрастанию, и значения, упорядоченные по убыванию. Размещение трех связанных последовательностей в единой табличной структуре обеспечивает наглядное сопоставление исходного и отсортированных представлений данных и создает основу для последующей сравнительной визуализации, при которой отсортированные по возрастанию и по убыванию значения отображаются совместно на одном линейном графике.</w:t>
      </w:r>
    </w:p>
    <w:p w14:paraId="2E36F188" w14:textId="77777777" w:rsidR="00A4456C" w:rsidRPr="00A21AEE" w:rsidRDefault="0046078D" w:rsidP="006F22AF">
      <w:pPr>
        <w:pStyle w:val="21"/>
        <w:spacing w:before="120"/>
        <w:ind w:firstLine="0"/>
        <w:rPr>
          <w:rFonts w:ascii="Times New Roman" w:hAnsi="Times New Roman" w:cs="Times New Roman"/>
          <w:lang w:val="ru-RU"/>
        </w:rPr>
      </w:pPr>
      <w:bookmarkStart w:id="34" w:name="_Toc231846567"/>
      <w:bookmarkStart w:id="35" w:name="_Toc233240907"/>
      <w:r w:rsidRPr="00A21AEE">
        <w:rPr>
          <w:rFonts w:ascii="Times New Roman" w:eastAsia="Times New Roman" w:hAnsi="Times New Roman" w:cs="Times New Roman"/>
          <w:lang w:val="ru-RU"/>
        </w:rPr>
        <w:t>3.3 Визуализация данных, полученных в результате промежуточного анализа</w:t>
      </w:r>
      <w:bookmarkEnd w:id="34"/>
      <w:bookmarkEnd w:id="35"/>
    </w:p>
    <w:p w14:paraId="0CDCAA81" w14:textId="77777777" w:rsidR="00A4456C" w:rsidRPr="00604C79" w:rsidRDefault="0046078D" w:rsidP="006F22AF">
      <w:pPr>
        <w:rPr>
          <w:lang w:val="ru-RU"/>
        </w:rPr>
      </w:pPr>
      <w:r w:rsidRPr="00604C79">
        <w:rPr>
          <w:rFonts w:cs="Times New Roman"/>
          <w:lang w:val="ru-RU"/>
        </w:rPr>
        <w:t xml:space="preserve">Заключительным этапом обработки набора данных является визуализация результатов промежуточного анализа, выполненного на предыдущем шаге при формировании объекта </w:t>
      </w:r>
      <w:proofErr w:type="spellStart"/>
      <w:r>
        <w:rPr>
          <w:rFonts w:cs="Times New Roman"/>
        </w:rPr>
        <w:t>DataFrame</w:t>
      </w:r>
      <w:proofErr w:type="spellEnd"/>
      <w:r w:rsidRPr="00604C79">
        <w:rPr>
          <w:rFonts w:cs="Times New Roman"/>
          <w:lang w:val="ru-RU"/>
        </w:rPr>
        <w:t xml:space="preserve"> с двумя дополнительными столбцами отсортированных значений. В работе оба ряда, упорядоченные по возрастанию и по убыванию, выводятся на одном поле, то есть на едином объекте </w:t>
      </w:r>
      <w:r>
        <w:rPr>
          <w:rFonts w:cs="Times New Roman"/>
        </w:rPr>
        <w:t>Matplotlib</w:t>
      </w:r>
      <w:r w:rsidRPr="00604C79">
        <w:rPr>
          <w:rFonts w:cs="Times New Roman"/>
          <w:lang w:val="ru-RU"/>
        </w:rPr>
        <w:t xml:space="preserve">, в виде двух линейных графиков с общими осями координат. Соответствующий программный код приведен в листинге 3.4, а полученное изображение представлено на рисунке 3.3. Для различения линий построение сопровождается легендой, в которой каждому графику </w:t>
      </w:r>
      <w:r w:rsidRPr="00604C79">
        <w:rPr>
          <w:rFonts w:cs="Times New Roman"/>
          <w:lang w:val="ru-RU"/>
        </w:rPr>
        <w:lastRenderedPageBreak/>
        <w:t>поставлено в соответствие пояснительное наименование, что обеспечивает однозначное прочтение иллюстрации.</w:t>
      </w:r>
    </w:p>
    <w:p w14:paraId="0885BDE8" w14:textId="77777777" w:rsidR="00A4456C" w:rsidRPr="00604C79" w:rsidRDefault="0046078D" w:rsidP="006F22AF">
      <w:pPr>
        <w:rPr>
          <w:lang w:val="ru-RU"/>
        </w:rPr>
      </w:pPr>
      <w:r w:rsidRPr="00604C79">
        <w:rPr>
          <w:rFonts w:cs="Times New Roman"/>
          <w:lang w:val="ru-RU"/>
        </w:rPr>
        <w:t xml:space="preserve">Совмещение двух упорядоченных рядов в одной системе координат выбрано не случайно: размещение графиков на общем поле позволяет наглядно сравнить характер изменения значений и оценить взаимное расположение возрастающей и убывающей последовательностей. Такой подход делает заметной внутреннюю структуру отсортированных данных, которую трудно увидеть на исходном линейном графике из-за случайного порядка чисел. Применение средств библиотеки </w:t>
      </w:r>
      <w:r>
        <w:rPr>
          <w:rFonts w:cs="Times New Roman"/>
        </w:rPr>
        <w:t>Matplotlib</w:t>
      </w:r>
      <w:r w:rsidRPr="00604C79">
        <w:rPr>
          <w:rFonts w:cs="Times New Roman"/>
          <w:lang w:val="ru-RU"/>
        </w:rPr>
        <w:t xml:space="preserve"> с настройкой легенды и подписей осей повышает информативность визуализации и облегчает интерпретацию результатов промежуточного анализа.</w:t>
      </w:r>
    </w:p>
    <w:p w14:paraId="0DD312C0" w14:textId="77777777" w:rsidR="00A4456C" w:rsidRPr="00604C79" w:rsidRDefault="0046078D" w:rsidP="006F22AF">
      <w:pPr>
        <w:spacing w:before="60" w:after="60"/>
        <w:ind w:firstLine="0"/>
        <w:jc w:val="center"/>
        <w:rPr>
          <w:lang w:val="ru-RU"/>
        </w:rPr>
      </w:pPr>
      <w:r w:rsidRPr="00604C79">
        <w:rPr>
          <w:rFonts w:cs="Times New Roman"/>
          <w:i/>
          <w:sz w:val="24"/>
          <w:lang w:val="ru-RU"/>
        </w:rPr>
        <w:t>Листинг 3.4 – Построение двух линейных графиков на одном поле</w:t>
      </w:r>
    </w:p>
    <w:p w14:paraId="7582FC54" w14:textId="77777777" w:rsidR="000B77C6" w:rsidRPr="00A86EE9" w:rsidRDefault="00000000">
      <w:pPr>
        <w:pStyle w:val="CodeBlock"/>
        <w:spacing w:after="60"/>
        <w:rPr>
          <w:rFonts w:ascii="Times New Roman" w:hAnsi="Times New Roman" w:cs="Times New Roman"/>
          <w:sz w:val="24"/>
          <w:szCs w:val="32"/>
          <w:lang w:val="ru-RU"/>
        </w:rPr>
      </w:pPr>
      <w:r w:rsidRPr="00A86EE9">
        <w:rPr>
          <w:rFonts w:ascii="Times New Roman" w:hAnsi="Times New Roman" w:cs="Times New Roman"/>
          <w:sz w:val="24"/>
          <w:szCs w:val="32"/>
        </w:rPr>
        <w:t>def</w:t>
      </w:r>
      <w:r w:rsidRPr="00A86EE9">
        <w:rPr>
          <w:rFonts w:ascii="Times New Roman" w:hAnsi="Times New Roman" w:cs="Times New Roman"/>
          <w:sz w:val="24"/>
          <w:szCs w:val="32"/>
          <w:lang w:val="ru-RU"/>
        </w:rPr>
        <w:t xml:space="preserve"> </w:t>
      </w:r>
      <w:r w:rsidRPr="00A86EE9">
        <w:rPr>
          <w:rFonts w:ascii="Times New Roman" w:hAnsi="Times New Roman" w:cs="Times New Roman"/>
          <w:sz w:val="24"/>
          <w:szCs w:val="32"/>
        </w:rPr>
        <w:t>plot</w:t>
      </w:r>
      <w:r w:rsidRPr="00A86EE9">
        <w:rPr>
          <w:rFonts w:ascii="Times New Roman" w:hAnsi="Times New Roman" w:cs="Times New Roman"/>
          <w:sz w:val="24"/>
          <w:szCs w:val="32"/>
          <w:lang w:val="ru-RU"/>
        </w:rPr>
        <w:t>_</w:t>
      </w:r>
      <w:proofErr w:type="gramStart"/>
      <w:r w:rsidRPr="00A86EE9">
        <w:rPr>
          <w:rFonts w:ascii="Times New Roman" w:hAnsi="Times New Roman" w:cs="Times New Roman"/>
          <w:sz w:val="24"/>
          <w:szCs w:val="32"/>
        </w:rPr>
        <w:t>sorted</w:t>
      </w:r>
      <w:r w:rsidRPr="00A86EE9">
        <w:rPr>
          <w:rFonts w:ascii="Times New Roman" w:hAnsi="Times New Roman" w:cs="Times New Roman"/>
          <w:sz w:val="24"/>
          <w:szCs w:val="32"/>
          <w:lang w:val="ru-RU"/>
        </w:rPr>
        <w:t>(</w:t>
      </w:r>
      <w:proofErr w:type="spellStart"/>
      <w:proofErr w:type="gramEnd"/>
      <w:r w:rsidRPr="00A86EE9">
        <w:rPr>
          <w:rFonts w:ascii="Times New Roman" w:hAnsi="Times New Roman" w:cs="Times New Roman"/>
          <w:sz w:val="24"/>
          <w:szCs w:val="32"/>
        </w:rPr>
        <w:t>dataframe</w:t>
      </w:r>
      <w:proofErr w:type="spellEnd"/>
      <w:r w:rsidRPr="00A86EE9">
        <w:rPr>
          <w:rFonts w:ascii="Times New Roman" w:hAnsi="Times New Roman" w:cs="Times New Roman"/>
          <w:sz w:val="24"/>
          <w:szCs w:val="32"/>
          <w:lang w:val="ru-RU"/>
        </w:rPr>
        <w:t xml:space="preserve">: </w:t>
      </w:r>
      <w:r w:rsidRPr="00A86EE9">
        <w:rPr>
          <w:rFonts w:ascii="Times New Roman" w:hAnsi="Times New Roman" w:cs="Times New Roman"/>
          <w:sz w:val="24"/>
          <w:szCs w:val="32"/>
        </w:rPr>
        <w:t>pd</w:t>
      </w:r>
      <w:r w:rsidRPr="00A86EE9">
        <w:rPr>
          <w:rFonts w:ascii="Times New Roman" w:hAnsi="Times New Roman" w:cs="Times New Roman"/>
          <w:sz w:val="24"/>
          <w:szCs w:val="32"/>
          <w:lang w:val="ru-RU"/>
        </w:rPr>
        <w:t>.</w:t>
      </w:r>
      <w:proofErr w:type="spellStart"/>
      <w:r w:rsidRPr="00A86EE9">
        <w:rPr>
          <w:rFonts w:ascii="Times New Roman" w:hAnsi="Times New Roman" w:cs="Times New Roman"/>
          <w:sz w:val="24"/>
          <w:szCs w:val="32"/>
        </w:rPr>
        <w:t>DataFrame</w:t>
      </w:r>
      <w:proofErr w:type="spellEnd"/>
      <w:r w:rsidRPr="00A86EE9">
        <w:rPr>
          <w:rFonts w:ascii="Times New Roman" w:hAnsi="Times New Roman" w:cs="Times New Roman"/>
          <w:sz w:val="24"/>
          <w:szCs w:val="32"/>
          <w:lang w:val="ru-RU"/>
        </w:rPr>
        <w:t xml:space="preserve">) -&gt; </w:t>
      </w:r>
      <w:r w:rsidRPr="00A86EE9">
        <w:rPr>
          <w:rFonts w:ascii="Times New Roman" w:hAnsi="Times New Roman" w:cs="Times New Roman"/>
          <w:sz w:val="24"/>
          <w:szCs w:val="32"/>
        </w:rPr>
        <w:t>Path</w:t>
      </w:r>
      <w:r w:rsidRPr="00A86EE9">
        <w:rPr>
          <w:rFonts w:ascii="Times New Roman" w:hAnsi="Times New Roman" w:cs="Times New Roman"/>
          <w:sz w:val="24"/>
          <w:szCs w:val="32"/>
          <w:lang w:val="ru-RU"/>
        </w:rPr>
        <w:t>:</w:t>
      </w:r>
      <w:r w:rsidRPr="00A86EE9">
        <w:rPr>
          <w:rFonts w:ascii="Times New Roman" w:hAnsi="Times New Roman" w:cs="Times New Roman"/>
          <w:sz w:val="24"/>
          <w:szCs w:val="32"/>
          <w:lang w:val="ru-RU"/>
        </w:rPr>
        <w:br/>
        <w:t xml:space="preserve">    """Построить на одном поле два линейных графика: по </w:t>
      </w:r>
      <w:proofErr w:type="spellStart"/>
      <w:r w:rsidRPr="00A86EE9">
        <w:rPr>
          <w:rFonts w:ascii="Times New Roman" w:hAnsi="Times New Roman" w:cs="Times New Roman"/>
          <w:sz w:val="24"/>
          <w:szCs w:val="32"/>
          <w:lang w:val="ru-RU"/>
        </w:rPr>
        <w:t>возр</w:t>
      </w:r>
      <w:proofErr w:type="spellEnd"/>
      <w:r w:rsidRPr="00A86EE9">
        <w:rPr>
          <w:rFonts w:ascii="Times New Roman" w:hAnsi="Times New Roman" w:cs="Times New Roman"/>
          <w:sz w:val="24"/>
          <w:szCs w:val="32"/>
          <w:lang w:val="ru-RU"/>
        </w:rPr>
        <w:t>. и по убыв."""</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rPr>
        <w:t>fig</w:t>
      </w:r>
      <w:r w:rsidRPr="00A86EE9">
        <w:rPr>
          <w:rFonts w:ascii="Times New Roman" w:hAnsi="Times New Roman" w:cs="Times New Roman"/>
          <w:sz w:val="24"/>
          <w:szCs w:val="32"/>
          <w:lang w:val="ru-RU"/>
        </w:rPr>
        <w:t xml:space="preserve">, </w:t>
      </w:r>
      <w:r w:rsidRPr="00A86EE9">
        <w:rPr>
          <w:rFonts w:ascii="Times New Roman" w:hAnsi="Times New Roman" w:cs="Times New Roman"/>
          <w:sz w:val="24"/>
          <w:szCs w:val="32"/>
        </w:rPr>
        <w:t>ax</w:t>
      </w:r>
      <w:r w:rsidRPr="00A86EE9">
        <w:rPr>
          <w:rFonts w:ascii="Times New Roman" w:hAnsi="Times New Roman" w:cs="Times New Roman"/>
          <w:sz w:val="24"/>
          <w:szCs w:val="32"/>
          <w:lang w:val="ru-RU"/>
        </w:rPr>
        <w:t xml:space="preserve"> = </w:t>
      </w:r>
      <w:proofErr w:type="spellStart"/>
      <w:r w:rsidRPr="00A86EE9">
        <w:rPr>
          <w:rFonts w:ascii="Times New Roman" w:hAnsi="Times New Roman" w:cs="Times New Roman"/>
          <w:sz w:val="24"/>
          <w:szCs w:val="32"/>
        </w:rPr>
        <w:t>plt</w:t>
      </w:r>
      <w:proofErr w:type="spellEnd"/>
      <w:r w:rsidRPr="00A86EE9">
        <w:rPr>
          <w:rFonts w:ascii="Times New Roman" w:hAnsi="Times New Roman" w:cs="Times New Roman"/>
          <w:sz w:val="24"/>
          <w:szCs w:val="32"/>
          <w:lang w:val="ru-RU"/>
        </w:rPr>
        <w:t>.</w:t>
      </w:r>
      <w:r w:rsidRPr="00A86EE9">
        <w:rPr>
          <w:rFonts w:ascii="Times New Roman" w:hAnsi="Times New Roman" w:cs="Times New Roman"/>
          <w:sz w:val="24"/>
          <w:szCs w:val="32"/>
        </w:rPr>
        <w:t>subplots</w:t>
      </w:r>
      <w:r w:rsidRPr="00A86EE9">
        <w:rPr>
          <w:rFonts w:ascii="Times New Roman" w:hAnsi="Times New Roman" w:cs="Times New Roman"/>
          <w:sz w:val="24"/>
          <w:szCs w:val="32"/>
          <w:lang w:val="ru-RU"/>
        </w:rPr>
        <w:t>()</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rPr>
        <w:t>ax</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plot</w:t>
      </w:r>
      <w:r w:rsidRPr="00A86EE9">
        <w:rPr>
          <w:rFonts w:ascii="Times New Roman" w:hAnsi="Times New Roman" w:cs="Times New Roman"/>
          <w:sz w:val="24"/>
          <w:szCs w:val="32"/>
          <w:lang w:val="ru-RU"/>
        </w:rPr>
        <w:t>(</w:t>
      </w:r>
      <w:proofErr w:type="spellStart"/>
      <w:r w:rsidRPr="00A86EE9">
        <w:rPr>
          <w:rFonts w:ascii="Times New Roman" w:hAnsi="Times New Roman" w:cs="Times New Roman"/>
          <w:sz w:val="24"/>
          <w:szCs w:val="32"/>
        </w:rPr>
        <w:t>dataframe</w:t>
      </w:r>
      <w:proofErr w:type="spellEnd"/>
      <w:r w:rsidRPr="00A86EE9">
        <w:rPr>
          <w:rFonts w:ascii="Times New Roman" w:hAnsi="Times New Roman" w:cs="Times New Roman"/>
          <w:sz w:val="24"/>
          <w:szCs w:val="32"/>
          <w:lang w:val="ru-RU"/>
        </w:rPr>
        <w:t>.</w:t>
      </w:r>
      <w:r w:rsidRPr="00A86EE9">
        <w:rPr>
          <w:rFonts w:ascii="Times New Roman" w:hAnsi="Times New Roman" w:cs="Times New Roman"/>
          <w:sz w:val="24"/>
          <w:szCs w:val="32"/>
        </w:rPr>
        <w:t>index</w:t>
      </w:r>
      <w:r w:rsidRPr="00A86EE9">
        <w:rPr>
          <w:rFonts w:ascii="Times New Roman" w:hAnsi="Times New Roman" w:cs="Times New Roman"/>
          <w:sz w:val="24"/>
          <w:szCs w:val="32"/>
          <w:lang w:val="ru-RU"/>
        </w:rPr>
        <w:t xml:space="preserve">, </w:t>
      </w:r>
      <w:proofErr w:type="spellStart"/>
      <w:r w:rsidRPr="00A86EE9">
        <w:rPr>
          <w:rFonts w:ascii="Times New Roman" w:hAnsi="Times New Roman" w:cs="Times New Roman"/>
          <w:sz w:val="24"/>
          <w:szCs w:val="32"/>
        </w:rPr>
        <w:t>dataframe</w:t>
      </w:r>
      <w:proofErr w:type="spellEnd"/>
      <w:r w:rsidRPr="00A86EE9">
        <w:rPr>
          <w:rFonts w:ascii="Times New Roman" w:hAnsi="Times New Roman" w:cs="Times New Roman"/>
          <w:sz w:val="24"/>
          <w:szCs w:val="32"/>
          <w:lang w:val="ru-RU"/>
        </w:rPr>
        <w:t>["</w:t>
      </w:r>
      <w:r w:rsidRPr="00A86EE9">
        <w:rPr>
          <w:rFonts w:ascii="Times New Roman" w:hAnsi="Times New Roman" w:cs="Times New Roman"/>
          <w:sz w:val="24"/>
          <w:szCs w:val="32"/>
        </w:rPr>
        <w:t>sorted</w:t>
      </w:r>
      <w:r w:rsidRPr="00A86EE9">
        <w:rPr>
          <w:rFonts w:ascii="Times New Roman" w:hAnsi="Times New Roman" w:cs="Times New Roman"/>
          <w:sz w:val="24"/>
          <w:szCs w:val="32"/>
          <w:lang w:val="ru-RU"/>
        </w:rPr>
        <w:t>_</w:t>
      </w:r>
      <w:proofErr w:type="spellStart"/>
      <w:r w:rsidRPr="00A86EE9">
        <w:rPr>
          <w:rFonts w:ascii="Times New Roman" w:hAnsi="Times New Roman" w:cs="Times New Roman"/>
          <w:sz w:val="24"/>
          <w:szCs w:val="32"/>
        </w:rPr>
        <w:t>asc</w:t>
      </w:r>
      <w:proofErr w:type="spellEnd"/>
      <w:r w:rsidRPr="00A86EE9">
        <w:rPr>
          <w:rFonts w:ascii="Times New Roman" w:hAnsi="Times New Roman" w:cs="Times New Roman"/>
          <w:sz w:val="24"/>
          <w:szCs w:val="32"/>
          <w:lang w:val="ru-RU"/>
        </w:rPr>
        <w:t>"],</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rPr>
        <w:t>label</w:t>
      </w:r>
      <w:r w:rsidRPr="00A86EE9">
        <w:rPr>
          <w:rFonts w:ascii="Times New Roman" w:hAnsi="Times New Roman" w:cs="Times New Roman"/>
          <w:sz w:val="24"/>
          <w:szCs w:val="32"/>
          <w:lang w:val="ru-RU"/>
        </w:rPr>
        <w:t xml:space="preserve">="По возрастанию", </w:t>
      </w:r>
      <w:r w:rsidRPr="00A86EE9">
        <w:rPr>
          <w:rFonts w:ascii="Times New Roman" w:hAnsi="Times New Roman" w:cs="Times New Roman"/>
          <w:sz w:val="24"/>
          <w:szCs w:val="32"/>
        </w:rPr>
        <w:t>color</w:t>
      </w:r>
      <w:r w:rsidRPr="00A86EE9">
        <w:rPr>
          <w:rFonts w:ascii="Times New Roman" w:hAnsi="Times New Roman" w:cs="Times New Roman"/>
          <w:sz w:val="24"/>
          <w:szCs w:val="32"/>
          <w:lang w:val="ru-RU"/>
        </w:rPr>
        <w:t>="#1</w:t>
      </w:r>
      <w:r w:rsidRPr="00A86EE9">
        <w:rPr>
          <w:rFonts w:ascii="Times New Roman" w:hAnsi="Times New Roman" w:cs="Times New Roman"/>
          <w:sz w:val="24"/>
          <w:szCs w:val="32"/>
        </w:rPr>
        <w:t>f</w:t>
      </w:r>
      <w:r w:rsidRPr="00A86EE9">
        <w:rPr>
          <w:rFonts w:ascii="Times New Roman" w:hAnsi="Times New Roman" w:cs="Times New Roman"/>
          <w:sz w:val="24"/>
          <w:szCs w:val="32"/>
          <w:lang w:val="ru-RU"/>
        </w:rPr>
        <w:t>77</w:t>
      </w:r>
      <w:r w:rsidRPr="00A86EE9">
        <w:rPr>
          <w:rFonts w:ascii="Times New Roman" w:hAnsi="Times New Roman" w:cs="Times New Roman"/>
          <w:sz w:val="24"/>
          <w:szCs w:val="32"/>
        </w:rPr>
        <w:t>b</w:t>
      </w:r>
      <w:r w:rsidRPr="00A86EE9">
        <w:rPr>
          <w:rFonts w:ascii="Times New Roman" w:hAnsi="Times New Roman" w:cs="Times New Roman"/>
          <w:sz w:val="24"/>
          <w:szCs w:val="32"/>
          <w:lang w:val="ru-RU"/>
        </w:rPr>
        <w:t xml:space="preserve">4", </w:t>
      </w:r>
      <w:r w:rsidRPr="00A86EE9">
        <w:rPr>
          <w:rFonts w:ascii="Times New Roman" w:hAnsi="Times New Roman" w:cs="Times New Roman"/>
          <w:sz w:val="24"/>
          <w:szCs w:val="32"/>
        </w:rPr>
        <w:t>linewidth</w:t>
      </w:r>
      <w:r w:rsidRPr="00A86EE9">
        <w:rPr>
          <w:rFonts w:ascii="Times New Roman" w:hAnsi="Times New Roman" w:cs="Times New Roman"/>
          <w:sz w:val="24"/>
          <w:szCs w:val="32"/>
          <w:lang w:val="ru-RU"/>
        </w:rPr>
        <w:t>=1.2)</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rPr>
        <w:t>ax</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plot</w:t>
      </w:r>
      <w:r w:rsidRPr="00A86EE9">
        <w:rPr>
          <w:rFonts w:ascii="Times New Roman" w:hAnsi="Times New Roman" w:cs="Times New Roman"/>
          <w:sz w:val="24"/>
          <w:szCs w:val="32"/>
          <w:lang w:val="ru-RU"/>
        </w:rPr>
        <w:t>(</w:t>
      </w:r>
      <w:proofErr w:type="spellStart"/>
      <w:r w:rsidRPr="00A86EE9">
        <w:rPr>
          <w:rFonts w:ascii="Times New Roman" w:hAnsi="Times New Roman" w:cs="Times New Roman"/>
          <w:sz w:val="24"/>
          <w:szCs w:val="32"/>
        </w:rPr>
        <w:t>dataframe</w:t>
      </w:r>
      <w:proofErr w:type="spellEnd"/>
      <w:r w:rsidRPr="00A86EE9">
        <w:rPr>
          <w:rFonts w:ascii="Times New Roman" w:hAnsi="Times New Roman" w:cs="Times New Roman"/>
          <w:sz w:val="24"/>
          <w:szCs w:val="32"/>
          <w:lang w:val="ru-RU"/>
        </w:rPr>
        <w:t>.</w:t>
      </w:r>
      <w:r w:rsidRPr="00A86EE9">
        <w:rPr>
          <w:rFonts w:ascii="Times New Roman" w:hAnsi="Times New Roman" w:cs="Times New Roman"/>
          <w:sz w:val="24"/>
          <w:szCs w:val="32"/>
        </w:rPr>
        <w:t>index</w:t>
      </w:r>
      <w:r w:rsidRPr="00A86EE9">
        <w:rPr>
          <w:rFonts w:ascii="Times New Roman" w:hAnsi="Times New Roman" w:cs="Times New Roman"/>
          <w:sz w:val="24"/>
          <w:szCs w:val="32"/>
          <w:lang w:val="ru-RU"/>
        </w:rPr>
        <w:t xml:space="preserve">, </w:t>
      </w:r>
      <w:proofErr w:type="spellStart"/>
      <w:r w:rsidRPr="00A86EE9">
        <w:rPr>
          <w:rFonts w:ascii="Times New Roman" w:hAnsi="Times New Roman" w:cs="Times New Roman"/>
          <w:sz w:val="24"/>
          <w:szCs w:val="32"/>
        </w:rPr>
        <w:t>dataframe</w:t>
      </w:r>
      <w:proofErr w:type="spellEnd"/>
      <w:r w:rsidRPr="00A86EE9">
        <w:rPr>
          <w:rFonts w:ascii="Times New Roman" w:hAnsi="Times New Roman" w:cs="Times New Roman"/>
          <w:sz w:val="24"/>
          <w:szCs w:val="32"/>
          <w:lang w:val="ru-RU"/>
        </w:rPr>
        <w:t>["</w:t>
      </w:r>
      <w:r w:rsidRPr="00A86EE9">
        <w:rPr>
          <w:rFonts w:ascii="Times New Roman" w:hAnsi="Times New Roman" w:cs="Times New Roman"/>
          <w:sz w:val="24"/>
          <w:szCs w:val="32"/>
        </w:rPr>
        <w:t>sorted</w:t>
      </w:r>
      <w:r w:rsidRPr="00A86EE9">
        <w:rPr>
          <w:rFonts w:ascii="Times New Roman" w:hAnsi="Times New Roman" w:cs="Times New Roman"/>
          <w:sz w:val="24"/>
          <w:szCs w:val="32"/>
          <w:lang w:val="ru-RU"/>
        </w:rPr>
        <w:t>_</w:t>
      </w:r>
      <w:r w:rsidRPr="00A86EE9">
        <w:rPr>
          <w:rFonts w:ascii="Times New Roman" w:hAnsi="Times New Roman" w:cs="Times New Roman"/>
          <w:sz w:val="24"/>
          <w:szCs w:val="32"/>
        </w:rPr>
        <w:t>desc</w:t>
      </w:r>
      <w:r w:rsidRPr="00A86EE9">
        <w:rPr>
          <w:rFonts w:ascii="Times New Roman" w:hAnsi="Times New Roman" w:cs="Times New Roman"/>
          <w:sz w:val="24"/>
          <w:szCs w:val="32"/>
          <w:lang w:val="ru-RU"/>
        </w:rPr>
        <w:t>"],</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rPr>
        <w:t>label</w:t>
      </w:r>
      <w:r w:rsidRPr="00A86EE9">
        <w:rPr>
          <w:rFonts w:ascii="Times New Roman" w:hAnsi="Times New Roman" w:cs="Times New Roman"/>
          <w:sz w:val="24"/>
          <w:szCs w:val="32"/>
          <w:lang w:val="ru-RU"/>
        </w:rPr>
        <w:t xml:space="preserve">="По убыванию", </w:t>
      </w:r>
      <w:r w:rsidRPr="00A86EE9">
        <w:rPr>
          <w:rFonts w:ascii="Times New Roman" w:hAnsi="Times New Roman" w:cs="Times New Roman"/>
          <w:sz w:val="24"/>
          <w:szCs w:val="32"/>
        </w:rPr>
        <w:t>color</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d</w:t>
      </w:r>
      <w:r w:rsidRPr="00A86EE9">
        <w:rPr>
          <w:rFonts w:ascii="Times New Roman" w:hAnsi="Times New Roman" w:cs="Times New Roman"/>
          <w:sz w:val="24"/>
          <w:szCs w:val="32"/>
          <w:lang w:val="ru-RU"/>
        </w:rPr>
        <w:t xml:space="preserve">62728", </w:t>
      </w:r>
      <w:r w:rsidRPr="00A86EE9">
        <w:rPr>
          <w:rFonts w:ascii="Times New Roman" w:hAnsi="Times New Roman" w:cs="Times New Roman"/>
          <w:sz w:val="24"/>
          <w:szCs w:val="32"/>
        </w:rPr>
        <w:t>linewidth</w:t>
      </w:r>
      <w:r w:rsidRPr="00A86EE9">
        <w:rPr>
          <w:rFonts w:ascii="Times New Roman" w:hAnsi="Times New Roman" w:cs="Times New Roman"/>
          <w:sz w:val="24"/>
          <w:szCs w:val="32"/>
          <w:lang w:val="ru-RU"/>
        </w:rPr>
        <w:t>=1.2)</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rPr>
        <w:t>ax</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set</w:t>
      </w:r>
      <w:r w:rsidRPr="00A86EE9">
        <w:rPr>
          <w:rFonts w:ascii="Times New Roman" w:hAnsi="Times New Roman" w:cs="Times New Roman"/>
          <w:sz w:val="24"/>
          <w:szCs w:val="32"/>
          <w:lang w:val="ru-RU"/>
        </w:rPr>
        <w:t>_</w:t>
      </w:r>
      <w:r w:rsidRPr="00A86EE9">
        <w:rPr>
          <w:rFonts w:ascii="Times New Roman" w:hAnsi="Times New Roman" w:cs="Times New Roman"/>
          <w:sz w:val="24"/>
          <w:szCs w:val="32"/>
        </w:rPr>
        <w:t>title</w:t>
      </w:r>
      <w:r w:rsidRPr="00A86EE9">
        <w:rPr>
          <w:rFonts w:ascii="Times New Roman" w:hAnsi="Times New Roman" w:cs="Times New Roman"/>
          <w:sz w:val="24"/>
          <w:szCs w:val="32"/>
          <w:lang w:val="ru-RU"/>
        </w:rPr>
        <w:t>("Отсортированные значения набора данных")</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rPr>
        <w:t>ax</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set</w:t>
      </w:r>
      <w:r w:rsidRPr="00A86EE9">
        <w:rPr>
          <w:rFonts w:ascii="Times New Roman" w:hAnsi="Times New Roman" w:cs="Times New Roman"/>
          <w:sz w:val="24"/>
          <w:szCs w:val="32"/>
          <w:lang w:val="ru-RU"/>
        </w:rPr>
        <w:t>_</w:t>
      </w:r>
      <w:proofErr w:type="spellStart"/>
      <w:r w:rsidRPr="00A86EE9">
        <w:rPr>
          <w:rFonts w:ascii="Times New Roman" w:hAnsi="Times New Roman" w:cs="Times New Roman"/>
          <w:sz w:val="24"/>
          <w:szCs w:val="32"/>
        </w:rPr>
        <w:t>xlabel</w:t>
      </w:r>
      <w:proofErr w:type="spellEnd"/>
      <w:r w:rsidRPr="00A86EE9">
        <w:rPr>
          <w:rFonts w:ascii="Times New Roman" w:hAnsi="Times New Roman" w:cs="Times New Roman"/>
          <w:sz w:val="24"/>
          <w:szCs w:val="32"/>
          <w:lang w:val="ru-RU"/>
        </w:rPr>
        <w:t>("Порядковый номер")</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rPr>
        <w:t>ax</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set</w:t>
      </w:r>
      <w:r w:rsidRPr="00A86EE9">
        <w:rPr>
          <w:rFonts w:ascii="Times New Roman" w:hAnsi="Times New Roman" w:cs="Times New Roman"/>
          <w:sz w:val="24"/>
          <w:szCs w:val="32"/>
          <w:lang w:val="ru-RU"/>
        </w:rPr>
        <w:t>_</w:t>
      </w:r>
      <w:proofErr w:type="spellStart"/>
      <w:r w:rsidRPr="00A86EE9">
        <w:rPr>
          <w:rFonts w:ascii="Times New Roman" w:hAnsi="Times New Roman" w:cs="Times New Roman"/>
          <w:sz w:val="24"/>
          <w:szCs w:val="32"/>
        </w:rPr>
        <w:t>ylabel</w:t>
      </w:r>
      <w:proofErr w:type="spellEnd"/>
      <w:r w:rsidRPr="00A86EE9">
        <w:rPr>
          <w:rFonts w:ascii="Times New Roman" w:hAnsi="Times New Roman" w:cs="Times New Roman"/>
          <w:sz w:val="24"/>
          <w:szCs w:val="32"/>
          <w:lang w:val="ru-RU"/>
        </w:rPr>
        <w:t>("Значение")</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rPr>
        <w:t>ax</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legend</w:t>
      </w:r>
      <w:r w:rsidRPr="00A86EE9">
        <w:rPr>
          <w:rFonts w:ascii="Times New Roman" w:hAnsi="Times New Roman" w:cs="Times New Roman"/>
          <w:sz w:val="24"/>
          <w:szCs w:val="32"/>
          <w:lang w:val="ru-RU"/>
        </w:rPr>
        <w:t>()</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rPr>
        <w:t>fig</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tight</w:t>
      </w:r>
      <w:r w:rsidRPr="00A86EE9">
        <w:rPr>
          <w:rFonts w:ascii="Times New Roman" w:hAnsi="Times New Roman" w:cs="Times New Roman"/>
          <w:sz w:val="24"/>
          <w:szCs w:val="32"/>
          <w:lang w:val="ru-RU"/>
        </w:rPr>
        <w:t>_</w:t>
      </w:r>
      <w:r w:rsidRPr="00A86EE9">
        <w:rPr>
          <w:rFonts w:ascii="Times New Roman" w:hAnsi="Times New Roman" w:cs="Times New Roman"/>
          <w:sz w:val="24"/>
          <w:szCs w:val="32"/>
        </w:rPr>
        <w:t>layout</w:t>
      </w:r>
      <w:r w:rsidRPr="00A86EE9">
        <w:rPr>
          <w:rFonts w:ascii="Times New Roman" w:hAnsi="Times New Roman" w:cs="Times New Roman"/>
          <w:sz w:val="24"/>
          <w:szCs w:val="32"/>
          <w:lang w:val="ru-RU"/>
        </w:rPr>
        <w:t>()</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rPr>
        <w:t>path</w:t>
      </w:r>
      <w:r w:rsidRPr="00A86EE9">
        <w:rPr>
          <w:rFonts w:ascii="Times New Roman" w:hAnsi="Times New Roman" w:cs="Times New Roman"/>
          <w:sz w:val="24"/>
          <w:szCs w:val="32"/>
          <w:lang w:val="ru-RU"/>
        </w:rPr>
        <w:t xml:space="preserve"> = </w:t>
      </w:r>
      <w:r w:rsidRPr="00A86EE9">
        <w:rPr>
          <w:rFonts w:ascii="Times New Roman" w:hAnsi="Times New Roman" w:cs="Times New Roman"/>
          <w:sz w:val="24"/>
          <w:szCs w:val="32"/>
        </w:rPr>
        <w:t>FIG</w:t>
      </w:r>
      <w:r w:rsidRPr="00A86EE9">
        <w:rPr>
          <w:rFonts w:ascii="Times New Roman" w:hAnsi="Times New Roman" w:cs="Times New Roman"/>
          <w:sz w:val="24"/>
          <w:szCs w:val="32"/>
          <w:lang w:val="ru-RU"/>
        </w:rPr>
        <w:t>_</w:t>
      </w:r>
      <w:r w:rsidRPr="00A86EE9">
        <w:rPr>
          <w:rFonts w:ascii="Times New Roman" w:hAnsi="Times New Roman" w:cs="Times New Roman"/>
          <w:sz w:val="24"/>
          <w:szCs w:val="32"/>
        </w:rPr>
        <w:t>DIR</w:t>
      </w:r>
      <w:r w:rsidRPr="00A86EE9">
        <w:rPr>
          <w:rFonts w:ascii="Times New Roman" w:hAnsi="Times New Roman" w:cs="Times New Roman"/>
          <w:sz w:val="24"/>
          <w:szCs w:val="32"/>
          <w:lang w:val="ru-RU"/>
        </w:rPr>
        <w:t xml:space="preserve"> / "03_</w:t>
      </w:r>
      <w:r w:rsidRPr="00A86EE9">
        <w:rPr>
          <w:rFonts w:ascii="Times New Roman" w:hAnsi="Times New Roman" w:cs="Times New Roman"/>
          <w:sz w:val="24"/>
          <w:szCs w:val="32"/>
        </w:rPr>
        <w:t>sorted</w:t>
      </w:r>
      <w:r w:rsidRPr="00A86EE9">
        <w:rPr>
          <w:rFonts w:ascii="Times New Roman" w:hAnsi="Times New Roman" w:cs="Times New Roman"/>
          <w:sz w:val="24"/>
          <w:szCs w:val="32"/>
          <w:lang w:val="ru-RU"/>
        </w:rPr>
        <w:t>_</w:t>
      </w:r>
      <w:r w:rsidRPr="00A86EE9">
        <w:rPr>
          <w:rFonts w:ascii="Times New Roman" w:hAnsi="Times New Roman" w:cs="Times New Roman"/>
          <w:sz w:val="24"/>
          <w:szCs w:val="32"/>
        </w:rPr>
        <w:t>plot</w:t>
      </w:r>
      <w:r w:rsidRPr="00A86EE9">
        <w:rPr>
          <w:rFonts w:ascii="Times New Roman" w:hAnsi="Times New Roman" w:cs="Times New Roman"/>
          <w:sz w:val="24"/>
          <w:szCs w:val="32"/>
          <w:lang w:val="ru-RU"/>
        </w:rPr>
        <w:t>.</w:t>
      </w:r>
      <w:proofErr w:type="spellStart"/>
      <w:r w:rsidRPr="00A86EE9">
        <w:rPr>
          <w:rFonts w:ascii="Times New Roman" w:hAnsi="Times New Roman" w:cs="Times New Roman"/>
          <w:sz w:val="24"/>
          <w:szCs w:val="32"/>
        </w:rPr>
        <w:t>png</w:t>
      </w:r>
      <w:proofErr w:type="spellEnd"/>
      <w:r w:rsidRPr="00A86EE9">
        <w:rPr>
          <w:rFonts w:ascii="Times New Roman" w:hAnsi="Times New Roman" w:cs="Times New Roman"/>
          <w:sz w:val="24"/>
          <w:szCs w:val="32"/>
          <w:lang w:val="ru-RU"/>
        </w:rPr>
        <w:t>"</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rPr>
        <w:t>fig</w:t>
      </w:r>
      <w:r w:rsidRPr="00A86EE9">
        <w:rPr>
          <w:rFonts w:ascii="Times New Roman" w:hAnsi="Times New Roman" w:cs="Times New Roman"/>
          <w:sz w:val="24"/>
          <w:szCs w:val="32"/>
          <w:lang w:val="ru-RU"/>
        </w:rPr>
        <w:t>.</w:t>
      </w:r>
      <w:proofErr w:type="spellStart"/>
      <w:r w:rsidRPr="00A86EE9">
        <w:rPr>
          <w:rFonts w:ascii="Times New Roman" w:hAnsi="Times New Roman" w:cs="Times New Roman"/>
          <w:sz w:val="24"/>
          <w:szCs w:val="32"/>
        </w:rPr>
        <w:t>savefig</w:t>
      </w:r>
      <w:proofErr w:type="spellEnd"/>
      <w:r w:rsidRPr="00A86EE9">
        <w:rPr>
          <w:rFonts w:ascii="Times New Roman" w:hAnsi="Times New Roman" w:cs="Times New Roman"/>
          <w:sz w:val="24"/>
          <w:szCs w:val="32"/>
          <w:lang w:val="ru-RU"/>
        </w:rPr>
        <w:t>(</w:t>
      </w:r>
      <w:r w:rsidRPr="00A86EE9">
        <w:rPr>
          <w:rFonts w:ascii="Times New Roman" w:hAnsi="Times New Roman" w:cs="Times New Roman"/>
          <w:sz w:val="24"/>
          <w:szCs w:val="32"/>
        </w:rPr>
        <w:t>path</w:t>
      </w:r>
      <w:r w:rsidRPr="00A86EE9">
        <w:rPr>
          <w:rFonts w:ascii="Times New Roman" w:hAnsi="Times New Roman" w:cs="Times New Roman"/>
          <w:sz w:val="24"/>
          <w:szCs w:val="32"/>
          <w:lang w:val="ru-RU"/>
        </w:rPr>
        <w:t xml:space="preserve">, </w:t>
      </w:r>
      <w:r w:rsidRPr="00A86EE9">
        <w:rPr>
          <w:rFonts w:ascii="Times New Roman" w:hAnsi="Times New Roman" w:cs="Times New Roman"/>
          <w:sz w:val="24"/>
          <w:szCs w:val="32"/>
        </w:rPr>
        <w:t>dpi</w:t>
      </w:r>
      <w:r w:rsidRPr="00A86EE9">
        <w:rPr>
          <w:rFonts w:ascii="Times New Roman" w:hAnsi="Times New Roman" w:cs="Times New Roman"/>
          <w:sz w:val="24"/>
          <w:szCs w:val="32"/>
          <w:lang w:val="ru-RU"/>
        </w:rPr>
        <w:t>=150)</w:t>
      </w:r>
      <w:r w:rsidRPr="00A86EE9">
        <w:rPr>
          <w:rFonts w:ascii="Times New Roman" w:hAnsi="Times New Roman" w:cs="Times New Roman"/>
          <w:sz w:val="24"/>
          <w:szCs w:val="32"/>
          <w:lang w:val="ru-RU"/>
        </w:rPr>
        <w:br/>
        <w:t xml:space="preserve">    </w:t>
      </w:r>
      <w:proofErr w:type="spellStart"/>
      <w:r w:rsidRPr="00A86EE9">
        <w:rPr>
          <w:rFonts w:ascii="Times New Roman" w:hAnsi="Times New Roman" w:cs="Times New Roman"/>
          <w:sz w:val="24"/>
          <w:szCs w:val="32"/>
        </w:rPr>
        <w:t>plt</w:t>
      </w:r>
      <w:proofErr w:type="spellEnd"/>
      <w:r w:rsidRPr="00A86EE9">
        <w:rPr>
          <w:rFonts w:ascii="Times New Roman" w:hAnsi="Times New Roman" w:cs="Times New Roman"/>
          <w:sz w:val="24"/>
          <w:szCs w:val="32"/>
          <w:lang w:val="ru-RU"/>
        </w:rPr>
        <w:t>.</w:t>
      </w:r>
      <w:r w:rsidRPr="00A86EE9">
        <w:rPr>
          <w:rFonts w:ascii="Times New Roman" w:hAnsi="Times New Roman" w:cs="Times New Roman"/>
          <w:sz w:val="24"/>
          <w:szCs w:val="32"/>
        </w:rPr>
        <w:t>show</w:t>
      </w:r>
      <w:r w:rsidRPr="00A86EE9">
        <w:rPr>
          <w:rFonts w:ascii="Times New Roman" w:hAnsi="Times New Roman" w:cs="Times New Roman"/>
          <w:sz w:val="24"/>
          <w:szCs w:val="32"/>
          <w:lang w:val="ru-RU"/>
        </w:rPr>
        <w:t>()</w:t>
      </w:r>
      <w:r w:rsidRPr="00A86EE9">
        <w:rPr>
          <w:rFonts w:ascii="Times New Roman" w:hAnsi="Times New Roman" w:cs="Times New Roman"/>
          <w:sz w:val="24"/>
          <w:szCs w:val="32"/>
          <w:lang w:val="ru-RU"/>
        </w:rPr>
        <w:br/>
        <w:t xml:space="preserve">    </w:t>
      </w:r>
      <w:proofErr w:type="spellStart"/>
      <w:r w:rsidRPr="00A86EE9">
        <w:rPr>
          <w:rFonts w:ascii="Times New Roman" w:hAnsi="Times New Roman" w:cs="Times New Roman"/>
          <w:sz w:val="24"/>
          <w:szCs w:val="32"/>
        </w:rPr>
        <w:t>plt</w:t>
      </w:r>
      <w:proofErr w:type="spellEnd"/>
      <w:r w:rsidRPr="00A86EE9">
        <w:rPr>
          <w:rFonts w:ascii="Times New Roman" w:hAnsi="Times New Roman" w:cs="Times New Roman"/>
          <w:sz w:val="24"/>
          <w:szCs w:val="32"/>
          <w:lang w:val="ru-RU"/>
        </w:rPr>
        <w:t>.</w:t>
      </w:r>
      <w:r w:rsidRPr="00A86EE9">
        <w:rPr>
          <w:rFonts w:ascii="Times New Roman" w:hAnsi="Times New Roman" w:cs="Times New Roman"/>
          <w:sz w:val="24"/>
          <w:szCs w:val="32"/>
        </w:rPr>
        <w:t>close</w:t>
      </w:r>
      <w:r w:rsidRPr="00A86EE9">
        <w:rPr>
          <w:rFonts w:ascii="Times New Roman" w:hAnsi="Times New Roman" w:cs="Times New Roman"/>
          <w:sz w:val="24"/>
          <w:szCs w:val="32"/>
          <w:lang w:val="ru-RU"/>
        </w:rPr>
        <w:t>(</w:t>
      </w:r>
      <w:r w:rsidRPr="00A86EE9">
        <w:rPr>
          <w:rFonts w:ascii="Times New Roman" w:hAnsi="Times New Roman" w:cs="Times New Roman"/>
          <w:sz w:val="24"/>
          <w:szCs w:val="32"/>
        </w:rPr>
        <w:t>fig</w:t>
      </w:r>
      <w:r w:rsidRPr="00A86EE9">
        <w:rPr>
          <w:rFonts w:ascii="Times New Roman" w:hAnsi="Times New Roman" w:cs="Times New Roman"/>
          <w:sz w:val="24"/>
          <w:szCs w:val="32"/>
          <w:lang w:val="ru-RU"/>
        </w:rPr>
        <w:t>)</w:t>
      </w:r>
      <w:r w:rsidRPr="00A86EE9">
        <w:rPr>
          <w:rFonts w:ascii="Times New Roman" w:hAnsi="Times New Roman" w:cs="Times New Roman"/>
          <w:sz w:val="24"/>
          <w:szCs w:val="32"/>
          <w:lang w:val="ru-RU"/>
        </w:rPr>
        <w:br/>
        <w:t xml:space="preserve">    </w:t>
      </w:r>
      <w:r w:rsidRPr="00A86EE9">
        <w:rPr>
          <w:rFonts w:ascii="Times New Roman" w:hAnsi="Times New Roman" w:cs="Times New Roman"/>
          <w:sz w:val="24"/>
          <w:szCs w:val="32"/>
        </w:rPr>
        <w:t>return</w:t>
      </w:r>
      <w:r w:rsidRPr="00A86EE9">
        <w:rPr>
          <w:rFonts w:ascii="Times New Roman" w:hAnsi="Times New Roman" w:cs="Times New Roman"/>
          <w:sz w:val="24"/>
          <w:szCs w:val="32"/>
          <w:lang w:val="ru-RU"/>
        </w:rPr>
        <w:t xml:space="preserve"> </w:t>
      </w:r>
      <w:r w:rsidRPr="00A86EE9">
        <w:rPr>
          <w:rFonts w:ascii="Times New Roman" w:hAnsi="Times New Roman" w:cs="Times New Roman"/>
          <w:sz w:val="24"/>
          <w:szCs w:val="32"/>
        </w:rPr>
        <w:t>path</w:t>
      </w:r>
    </w:p>
    <w:p w14:paraId="3D1725A4" w14:textId="77777777" w:rsidR="00A4456C" w:rsidRPr="00E509EF" w:rsidRDefault="00A4456C" w:rsidP="006F22AF">
      <w:pPr>
        <w:rPr>
          <w:lang w:val="ru-RU"/>
        </w:rPr>
      </w:pPr>
    </w:p>
    <w:p w14:paraId="3C0BD99F" w14:textId="77777777" w:rsidR="00A4456C" w:rsidRDefault="0046078D" w:rsidP="006F22AF">
      <w:pPr>
        <w:spacing w:before="120"/>
      </w:pPr>
      <w:r>
        <w:rPr>
          <w:noProof/>
        </w:rPr>
        <w:lastRenderedPageBreak/>
        <w:drawing>
          <wp:inline distT="0" distB="0" distL="0" distR="0" wp14:anchorId="6D3C2049" wp14:editId="36AF8FC0">
            <wp:extent cx="5580000" cy="279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orted_plot.png"/>
                    <pic:cNvPicPr/>
                  </pic:nvPicPr>
                  <pic:blipFill>
                    <a:blip r:embed="rId10"/>
                    <a:stretch>
                      <a:fillRect/>
                    </a:stretch>
                  </pic:blipFill>
                  <pic:spPr>
                    <a:xfrm>
                      <a:off x="0" y="0"/>
                      <a:ext cx="5580000" cy="2790000"/>
                    </a:xfrm>
                    <a:prstGeom prst="rect">
                      <a:avLst/>
                    </a:prstGeom>
                  </pic:spPr>
                </pic:pic>
              </a:graphicData>
            </a:graphic>
          </wp:inline>
        </w:drawing>
      </w:r>
    </w:p>
    <w:p w14:paraId="2DA888D2" w14:textId="77777777" w:rsidR="00A4456C" w:rsidRPr="00604C79" w:rsidRDefault="0046078D" w:rsidP="006F22AF">
      <w:pPr>
        <w:spacing w:before="60" w:after="60"/>
        <w:ind w:firstLine="0"/>
        <w:jc w:val="center"/>
        <w:rPr>
          <w:lang w:val="ru-RU"/>
        </w:rPr>
      </w:pPr>
      <w:r w:rsidRPr="00604C79">
        <w:rPr>
          <w:rFonts w:cs="Times New Roman"/>
          <w:i/>
          <w:sz w:val="24"/>
          <w:lang w:val="ru-RU"/>
        </w:rPr>
        <w:t>Рисунок 3.3 – Отсортированные значения набора данных (по возрастанию и по убыванию)</w:t>
      </w:r>
    </w:p>
    <w:p w14:paraId="3595B4E2" w14:textId="77777777" w:rsidR="00A4456C" w:rsidRPr="00604C79" w:rsidRDefault="0046078D" w:rsidP="006F22AF">
      <w:pPr>
        <w:rPr>
          <w:lang w:val="ru-RU"/>
        </w:rPr>
      </w:pPr>
      <w:r w:rsidRPr="00604C79">
        <w:rPr>
          <w:rFonts w:cs="Times New Roman"/>
          <w:lang w:val="ru-RU"/>
        </w:rPr>
        <w:t>Анализ рисунка 3.3 показывает, что обе последовательности представляют собой монотонные линии: возрастающая поднимается от минимального значения минус 9913 к максимальному 9983, а убывающая идет в обратном направлении от 9983 к минус 9913. Линии пересекаются приблизительно в середине поля около нулевого уровня, что наглядно отражает симметрию распределения значений относительно нуля и согласуется с близкой к нулю величиной медианы и среднего арифметического. Подобная картина закономерна для равномерного генератора случайных чисел в симметричном диапазоне и подтверждает корректность сформированного набора данных и результатов его сортировки.</w:t>
      </w:r>
    </w:p>
    <w:p w14:paraId="4B491EB6" w14:textId="77777777" w:rsidR="00A4456C" w:rsidRPr="005178BB" w:rsidRDefault="0046078D" w:rsidP="006F22AF">
      <w:pPr>
        <w:pStyle w:val="21"/>
        <w:spacing w:before="120"/>
        <w:ind w:firstLine="0"/>
        <w:rPr>
          <w:rFonts w:ascii="Times New Roman" w:hAnsi="Times New Roman" w:cs="Times New Roman"/>
          <w:lang w:val="ru-RU"/>
        </w:rPr>
      </w:pPr>
      <w:bookmarkStart w:id="36" w:name="_Toc231846568"/>
      <w:bookmarkStart w:id="37" w:name="_Toc233240908"/>
      <w:r w:rsidRPr="005178BB">
        <w:rPr>
          <w:rFonts w:ascii="Times New Roman" w:eastAsia="Times New Roman" w:hAnsi="Times New Roman" w:cs="Times New Roman"/>
          <w:lang w:val="ru-RU"/>
        </w:rPr>
        <w:t>3.4 Выводы по разделу</w:t>
      </w:r>
      <w:bookmarkEnd w:id="36"/>
      <w:bookmarkEnd w:id="37"/>
    </w:p>
    <w:p w14:paraId="4F2C1970" w14:textId="77777777" w:rsidR="00A4456C" w:rsidRDefault="0046078D" w:rsidP="006F22AF">
      <w:pPr>
        <w:rPr>
          <w:rFonts w:cs="Times New Roman"/>
          <w:lang w:val="ru-RU"/>
        </w:rPr>
      </w:pPr>
      <w:r w:rsidRPr="00604C79">
        <w:rPr>
          <w:rFonts w:cs="Times New Roman"/>
          <w:lang w:val="ru-RU"/>
        </w:rPr>
        <w:t xml:space="preserve">По результатам визуализации исходных данных и данных промежуточного анализа, а также формирования объединенной структуры </w:t>
      </w:r>
      <w:proofErr w:type="spellStart"/>
      <w:r>
        <w:rPr>
          <w:rFonts w:cs="Times New Roman"/>
        </w:rPr>
        <w:t>DataFrame</w:t>
      </w:r>
      <w:proofErr w:type="spellEnd"/>
      <w:r w:rsidRPr="00604C79">
        <w:rPr>
          <w:rFonts w:cs="Times New Roman"/>
          <w:lang w:val="ru-RU"/>
        </w:rPr>
        <w:t xml:space="preserve"> сформулированы выводы, соотнесенные с формируемыми компетенциями (таблица 3.1).</w:t>
      </w:r>
    </w:p>
    <w:p w14:paraId="2475731E" w14:textId="77777777" w:rsidR="00A86EE9" w:rsidRDefault="00A86EE9" w:rsidP="006F22AF">
      <w:pPr>
        <w:rPr>
          <w:rFonts w:cs="Times New Roman"/>
          <w:lang w:val="ru-RU"/>
        </w:rPr>
      </w:pPr>
    </w:p>
    <w:p w14:paraId="2423642C" w14:textId="77777777" w:rsidR="00A86EE9" w:rsidRDefault="00A86EE9" w:rsidP="006F22AF">
      <w:pPr>
        <w:rPr>
          <w:rFonts w:cs="Times New Roman"/>
          <w:lang w:val="ru-RU"/>
        </w:rPr>
      </w:pPr>
    </w:p>
    <w:p w14:paraId="704CA512" w14:textId="77777777" w:rsidR="00A86EE9" w:rsidRPr="00604C79" w:rsidRDefault="00A86EE9" w:rsidP="006F22AF">
      <w:pPr>
        <w:rPr>
          <w:lang w:val="ru-RU"/>
        </w:rPr>
      </w:pPr>
    </w:p>
    <w:p w14:paraId="69D8B80C" w14:textId="77777777" w:rsidR="00A4456C" w:rsidRDefault="0046078D" w:rsidP="00A86EE9">
      <w:pPr>
        <w:spacing w:before="60" w:after="60"/>
        <w:ind w:firstLine="0"/>
        <w:jc w:val="right"/>
      </w:pPr>
      <w:proofErr w:type="spellStart"/>
      <w:r>
        <w:rPr>
          <w:rFonts w:cs="Times New Roman"/>
          <w:i/>
          <w:sz w:val="24"/>
        </w:rPr>
        <w:lastRenderedPageBreak/>
        <w:t>Таблица</w:t>
      </w:r>
      <w:proofErr w:type="spellEnd"/>
      <w:r>
        <w:rPr>
          <w:rFonts w:cs="Times New Roman"/>
          <w:i/>
          <w:sz w:val="24"/>
        </w:rPr>
        <w:t xml:space="preserve"> 3.1 – </w:t>
      </w:r>
      <w:proofErr w:type="spellStart"/>
      <w:r>
        <w:rPr>
          <w:rFonts w:cs="Times New Roman"/>
          <w:i/>
          <w:sz w:val="24"/>
        </w:rPr>
        <w:t>Выводы</w:t>
      </w:r>
      <w:proofErr w:type="spellEnd"/>
      <w:r>
        <w:rPr>
          <w:rFonts w:cs="Times New Roman"/>
          <w:i/>
          <w:sz w:val="24"/>
        </w:rPr>
        <w:t xml:space="preserve"> </w:t>
      </w:r>
      <w:proofErr w:type="spellStart"/>
      <w:r>
        <w:rPr>
          <w:rFonts w:cs="Times New Roman"/>
          <w:i/>
          <w:sz w:val="24"/>
        </w:rPr>
        <w:t>по</w:t>
      </w:r>
      <w:proofErr w:type="spellEnd"/>
      <w:r>
        <w:rPr>
          <w:rFonts w:cs="Times New Roman"/>
          <w:i/>
          <w:sz w:val="24"/>
        </w:rPr>
        <w:t xml:space="preserve"> </w:t>
      </w:r>
      <w:proofErr w:type="spellStart"/>
      <w:r>
        <w:rPr>
          <w:rFonts w:cs="Times New Roman"/>
          <w:i/>
          <w:sz w:val="24"/>
        </w:rPr>
        <w:t>разделу</w:t>
      </w:r>
      <w:proofErr w:type="spellEnd"/>
      <w:r>
        <w:rPr>
          <w:rFonts w:cs="Times New Roman"/>
          <w:i/>
          <w:sz w:val="24"/>
        </w:rPr>
        <w:t xml:space="preserve"> 3</w:t>
      </w:r>
    </w:p>
    <w:tbl>
      <w:tblPr>
        <w:tblStyle w:val="aff0"/>
        <w:tblW w:w="0" w:type="auto"/>
        <w:tblLook w:val="04A0" w:firstRow="1" w:lastRow="0" w:firstColumn="1" w:lastColumn="0" w:noHBand="0" w:noVBand="1"/>
      </w:tblPr>
      <w:tblGrid>
        <w:gridCol w:w="3402"/>
        <w:gridCol w:w="2835"/>
        <w:gridCol w:w="2835"/>
      </w:tblGrid>
      <w:tr w:rsidR="00A4456C" w:rsidRPr="00E509EF" w14:paraId="46DF587F" w14:textId="77777777" w:rsidTr="00A86EE9">
        <w:tc>
          <w:tcPr>
            <w:tcW w:w="3402" w:type="dxa"/>
          </w:tcPr>
          <w:p w14:paraId="3A19A6CF" w14:textId="77777777" w:rsidR="00A4456C" w:rsidRDefault="0046078D" w:rsidP="006F22AF">
            <w:pPr>
              <w:spacing w:line="240" w:lineRule="auto"/>
              <w:ind w:firstLine="0"/>
              <w:jc w:val="center"/>
            </w:pPr>
            <w:proofErr w:type="spellStart"/>
            <w:r>
              <w:rPr>
                <w:rFonts w:cs="Times New Roman"/>
                <w:b/>
                <w:sz w:val="16"/>
              </w:rPr>
              <w:t>Выводы</w:t>
            </w:r>
            <w:proofErr w:type="spellEnd"/>
          </w:p>
        </w:tc>
        <w:tc>
          <w:tcPr>
            <w:tcW w:w="2835" w:type="dxa"/>
          </w:tcPr>
          <w:p w14:paraId="0521361C" w14:textId="77777777" w:rsidR="00A4456C" w:rsidRDefault="0046078D" w:rsidP="006F22AF">
            <w:pPr>
              <w:spacing w:line="240" w:lineRule="auto"/>
              <w:ind w:firstLine="0"/>
              <w:jc w:val="center"/>
            </w:pPr>
            <w:proofErr w:type="spellStart"/>
            <w:r>
              <w:rPr>
                <w:rFonts w:cs="Times New Roman"/>
                <w:b/>
                <w:sz w:val="16"/>
              </w:rPr>
              <w:t>Код</w:t>
            </w:r>
            <w:proofErr w:type="spellEnd"/>
            <w:r>
              <w:rPr>
                <w:rFonts w:cs="Times New Roman"/>
                <w:b/>
                <w:sz w:val="16"/>
              </w:rPr>
              <w:t xml:space="preserve"> и </w:t>
            </w:r>
            <w:proofErr w:type="spellStart"/>
            <w:r>
              <w:rPr>
                <w:rFonts w:cs="Times New Roman"/>
                <w:b/>
                <w:sz w:val="16"/>
              </w:rPr>
              <w:t>наименование</w:t>
            </w:r>
            <w:proofErr w:type="spellEnd"/>
            <w:r>
              <w:rPr>
                <w:rFonts w:cs="Times New Roman"/>
                <w:b/>
                <w:sz w:val="16"/>
              </w:rPr>
              <w:t xml:space="preserve"> </w:t>
            </w:r>
            <w:proofErr w:type="spellStart"/>
            <w:r>
              <w:rPr>
                <w:rFonts w:cs="Times New Roman"/>
                <w:b/>
                <w:sz w:val="16"/>
              </w:rPr>
              <w:t>компетенции</w:t>
            </w:r>
            <w:proofErr w:type="spellEnd"/>
          </w:p>
        </w:tc>
        <w:tc>
          <w:tcPr>
            <w:tcW w:w="2835" w:type="dxa"/>
          </w:tcPr>
          <w:p w14:paraId="66257AA7" w14:textId="77777777" w:rsidR="00A4456C" w:rsidRPr="00604C79" w:rsidRDefault="0046078D" w:rsidP="006F22AF">
            <w:pPr>
              <w:spacing w:line="240" w:lineRule="auto"/>
              <w:ind w:firstLine="0"/>
              <w:jc w:val="center"/>
              <w:rPr>
                <w:lang w:val="ru-RU"/>
              </w:rPr>
            </w:pPr>
            <w:r w:rsidRPr="00604C79">
              <w:rPr>
                <w:rFonts w:cs="Times New Roman"/>
                <w:b/>
                <w:sz w:val="16"/>
                <w:lang w:val="ru-RU"/>
              </w:rPr>
              <w:t>Код и наименование индикатора достижения компетенции</w:t>
            </w:r>
          </w:p>
        </w:tc>
      </w:tr>
      <w:tr w:rsidR="00A4456C" w:rsidRPr="00E509EF" w14:paraId="2BA96C61" w14:textId="77777777" w:rsidTr="00A86EE9">
        <w:tc>
          <w:tcPr>
            <w:tcW w:w="3402" w:type="dxa"/>
          </w:tcPr>
          <w:p w14:paraId="0152D556" w14:textId="77777777" w:rsidR="00A4456C" w:rsidRPr="00604C79" w:rsidRDefault="0046078D" w:rsidP="006F22AF">
            <w:pPr>
              <w:spacing w:line="240" w:lineRule="auto"/>
              <w:ind w:firstLine="0"/>
              <w:rPr>
                <w:lang w:val="ru-RU"/>
              </w:rPr>
            </w:pPr>
            <w:r w:rsidRPr="00604C79">
              <w:rPr>
                <w:rFonts w:cs="Times New Roman"/>
                <w:sz w:val="16"/>
                <w:lang w:val="ru-RU"/>
              </w:rPr>
              <w:t xml:space="preserve">Разработаны процедуры визуализации данных (линейный график, гистограмма, совмещенные графики отсортированных значений) и формирования объекта </w:t>
            </w:r>
            <w:proofErr w:type="spellStart"/>
            <w:r>
              <w:rPr>
                <w:rFonts w:cs="Times New Roman"/>
                <w:sz w:val="16"/>
              </w:rPr>
              <w:t>DataFrame</w:t>
            </w:r>
            <w:proofErr w:type="spellEnd"/>
            <w:r w:rsidRPr="00604C79">
              <w:rPr>
                <w:rFonts w:cs="Times New Roman"/>
                <w:sz w:val="16"/>
                <w:lang w:val="ru-RU"/>
              </w:rPr>
              <w:t>.</w:t>
            </w:r>
          </w:p>
        </w:tc>
        <w:tc>
          <w:tcPr>
            <w:tcW w:w="2835" w:type="dxa"/>
          </w:tcPr>
          <w:p w14:paraId="61CEE582" w14:textId="77777777" w:rsidR="00A4456C" w:rsidRPr="00604C79" w:rsidRDefault="0046078D" w:rsidP="006F22AF">
            <w:pPr>
              <w:spacing w:line="240" w:lineRule="auto"/>
              <w:ind w:firstLine="0"/>
              <w:rPr>
                <w:lang w:val="ru-RU"/>
              </w:rPr>
            </w:pPr>
            <w:r w:rsidRPr="00604C79">
              <w:rPr>
                <w:rFonts w:cs="Times New Roman"/>
                <w:sz w:val="16"/>
                <w:lang w:val="ru-RU"/>
              </w:rPr>
              <w:t>ОПК-3. Способен управлять процессами создания и использования продуктов и услуг в сфере информационно-коммуникационных технологий, в том числе разрабатывать алгоритмы и программы для их практической реализации</w:t>
            </w:r>
          </w:p>
        </w:tc>
        <w:tc>
          <w:tcPr>
            <w:tcW w:w="2835" w:type="dxa"/>
          </w:tcPr>
          <w:p w14:paraId="072F3D51" w14:textId="77777777" w:rsidR="00A86EE9" w:rsidRDefault="0046078D" w:rsidP="006F22AF">
            <w:pPr>
              <w:spacing w:line="240" w:lineRule="auto"/>
              <w:ind w:firstLine="0"/>
              <w:rPr>
                <w:rFonts w:cs="Times New Roman"/>
                <w:sz w:val="16"/>
                <w:lang w:val="ru-RU"/>
              </w:rPr>
            </w:pPr>
            <w:r w:rsidRPr="00604C79">
              <w:rPr>
                <w:rFonts w:cs="Times New Roman"/>
                <w:sz w:val="16"/>
                <w:lang w:val="ru-RU"/>
              </w:rPr>
              <w:t xml:space="preserve">ОПК-3.1. Знает методы и средства решения стандартных задач профессиональной деятельности. ОПК-3.2. Умеет решать стандартные задачи с применением ИКТ. </w:t>
            </w:r>
          </w:p>
          <w:p w14:paraId="59479EF1" w14:textId="29784D03" w:rsidR="00A4456C" w:rsidRPr="00604C79" w:rsidRDefault="0046078D" w:rsidP="006F22AF">
            <w:pPr>
              <w:spacing w:line="240" w:lineRule="auto"/>
              <w:ind w:firstLine="0"/>
              <w:rPr>
                <w:lang w:val="ru-RU"/>
              </w:rPr>
            </w:pPr>
            <w:r w:rsidRPr="00604C79">
              <w:rPr>
                <w:rFonts w:cs="Times New Roman"/>
                <w:sz w:val="16"/>
                <w:lang w:val="ru-RU"/>
              </w:rPr>
              <w:t>ОПК-3.3. Владеет навыками разработки алгоритмов и программ.</w:t>
            </w:r>
          </w:p>
        </w:tc>
      </w:tr>
      <w:tr w:rsidR="00A4456C" w:rsidRPr="00E509EF" w14:paraId="56550B23" w14:textId="77777777" w:rsidTr="00A86EE9">
        <w:tc>
          <w:tcPr>
            <w:tcW w:w="3402" w:type="dxa"/>
          </w:tcPr>
          <w:p w14:paraId="1DAF7D23" w14:textId="77777777" w:rsidR="00A4456C" w:rsidRPr="00604C79" w:rsidRDefault="0046078D" w:rsidP="006F22AF">
            <w:pPr>
              <w:spacing w:line="240" w:lineRule="auto"/>
              <w:ind w:firstLine="0"/>
              <w:rPr>
                <w:lang w:val="ru-RU"/>
              </w:rPr>
            </w:pPr>
            <w:r w:rsidRPr="00604C79">
              <w:rPr>
                <w:rFonts w:cs="Times New Roman"/>
                <w:sz w:val="16"/>
                <w:lang w:val="ru-RU"/>
              </w:rPr>
              <w:t>На основе стандартного математического правила решена задача округления значений до сотен; результаты визуализации оформлены в соответствии с требованиями к технической документации.</w:t>
            </w:r>
          </w:p>
        </w:tc>
        <w:tc>
          <w:tcPr>
            <w:tcW w:w="2835" w:type="dxa"/>
          </w:tcPr>
          <w:p w14:paraId="70606E85" w14:textId="77777777" w:rsidR="00A4456C" w:rsidRPr="00604C79" w:rsidRDefault="0046078D" w:rsidP="006F22AF">
            <w:pPr>
              <w:spacing w:line="240" w:lineRule="auto"/>
              <w:ind w:firstLine="0"/>
              <w:rPr>
                <w:lang w:val="ru-RU"/>
              </w:rPr>
            </w:pPr>
            <w:r w:rsidRPr="00604C79">
              <w:rPr>
                <w:rFonts w:cs="Times New Roman"/>
                <w:sz w:val="16"/>
                <w:lang w:val="ru-RU"/>
              </w:rPr>
              <w:t>ОПК-4. Способен участвовать в разработке стандартов, норм и правил, а также технической документации, связанной с профессиональной деятельностью</w:t>
            </w:r>
          </w:p>
        </w:tc>
        <w:tc>
          <w:tcPr>
            <w:tcW w:w="2835" w:type="dxa"/>
          </w:tcPr>
          <w:p w14:paraId="29839951" w14:textId="77777777" w:rsidR="00A86EE9" w:rsidRDefault="0046078D" w:rsidP="006F22AF">
            <w:pPr>
              <w:spacing w:line="240" w:lineRule="auto"/>
              <w:ind w:firstLine="0"/>
              <w:rPr>
                <w:rFonts w:cs="Times New Roman"/>
                <w:sz w:val="16"/>
                <w:lang w:val="ru-RU"/>
              </w:rPr>
            </w:pPr>
            <w:r w:rsidRPr="00604C79">
              <w:rPr>
                <w:rFonts w:cs="Times New Roman"/>
                <w:sz w:val="16"/>
                <w:lang w:val="ru-RU"/>
              </w:rPr>
              <w:t xml:space="preserve">ОПК-4.1. Знает основные стандарты оформления технической документации. </w:t>
            </w:r>
          </w:p>
          <w:p w14:paraId="0D8E6892" w14:textId="77777777" w:rsidR="00A86EE9" w:rsidRDefault="0046078D" w:rsidP="006F22AF">
            <w:pPr>
              <w:spacing w:line="240" w:lineRule="auto"/>
              <w:ind w:firstLine="0"/>
              <w:rPr>
                <w:rFonts w:cs="Times New Roman"/>
                <w:sz w:val="16"/>
                <w:lang w:val="ru-RU"/>
              </w:rPr>
            </w:pPr>
            <w:r w:rsidRPr="00604C79">
              <w:rPr>
                <w:rFonts w:cs="Times New Roman"/>
                <w:sz w:val="16"/>
                <w:lang w:val="ru-RU"/>
              </w:rPr>
              <w:t xml:space="preserve">ОПК-4.2. Умеет применять стандарты оформления технической документации. </w:t>
            </w:r>
          </w:p>
          <w:p w14:paraId="3E7CD71B" w14:textId="389D81EE" w:rsidR="00A4456C" w:rsidRPr="00604C79" w:rsidRDefault="0046078D" w:rsidP="006F22AF">
            <w:pPr>
              <w:spacing w:line="240" w:lineRule="auto"/>
              <w:ind w:firstLine="0"/>
              <w:rPr>
                <w:lang w:val="ru-RU"/>
              </w:rPr>
            </w:pPr>
            <w:r w:rsidRPr="00604C79">
              <w:rPr>
                <w:rFonts w:cs="Times New Roman"/>
                <w:sz w:val="16"/>
                <w:lang w:val="ru-RU"/>
              </w:rPr>
              <w:t>ОПК-4.3. Владеет навыками составления технической документации.</w:t>
            </w:r>
          </w:p>
        </w:tc>
      </w:tr>
      <w:tr w:rsidR="00A4456C" w:rsidRPr="00E509EF" w14:paraId="66B267E1" w14:textId="77777777" w:rsidTr="00A86EE9">
        <w:tc>
          <w:tcPr>
            <w:tcW w:w="3402" w:type="dxa"/>
          </w:tcPr>
          <w:p w14:paraId="17991FE0" w14:textId="77777777" w:rsidR="00A4456C" w:rsidRPr="00604C79" w:rsidRDefault="0046078D" w:rsidP="006F22AF">
            <w:pPr>
              <w:spacing w:line="240" w:lineRule="auto"/>
              <w:ind w:firstLine="0"/>
              <w:rPr>
                <w:lang w:val="ru-RU"/>
              </w:rPr>
            </w:pPr>
            <w:r w:rsidRPr="00604C79">
              <w:rPr>
                <w:rFonts w:cs="Times New Roman"/>
                <w:sz w:val="16"/>
                <w:lang w:val="ru-RU"/>
              </w:rPr>
              <w:t xml:space="preserve">Использованы методы и средства визуализации библиотеки </w:t>
            </w:r>
            <w:r>
              <w:rPr>
                <w:rFonts w:cs="Times New Roman"/>
                <w:sz w:val="16"/>
              </w:rPr>
              <w:t>Matplotlib</w:t>
            </w:r>
            <w:r w:rsidRPr="00604C79">
              <w:rPr>
                <w:rFonts w:cs="Times New Roman"/>
                <w:sz w:val="16"/>
                <w:lang w:val="ru-RU"/>
              </w:rPr>
              <w:t xml:space="preserve"> для анализа распределения данных и выявления зависимостей.</w:t>
            </w:r>
          </w:p>
        </w:tc>
        <w:tc>
          <w:tcPr>
            <w:tcW w:w="2835" w:type="dxa"/>
          </w:tcPr>
          <w:p w14:paraId="686885E7" w14:textId="77777777" w:rsidR="00A4456C" w:rsidRPr="00604C79" w:rsidRDefault="0046078D" w:rsidP="006F22AF">
            <w:pPr>
              <w:spacing w:line="240" w:lineRule="auto"/>
              <w:ind w:firstLine="0"/>
              <w:rPr>
                <w:lang w:val="ru-RU"/>
              </w:rPr>
            </w:pPr>
            <w:r w:rsidRPr="00604C79">
              <w:rPr>
                <w:rFonts w:cs="Times New Roman"/>
                <w:sz w:val="16"/>
                <w:lang w:val="ru-RU"/>
              </w:rPr>
              <w:t>ОПК-6. Способен выполнять отдельные задачи в рамках коллективной научно-исследовательской, проектной и учебно-профессиональной деятельности для поиска, выработки и применения новых решений в области информационно-коммуникационных технологий</w:t>
            </w:r>
          </w:p>
        </w:tc>
        <w:tc>
          <w:tcPr>
            <w:tcW w:w="2835" w:type="dxa"/>
          </w:tcPr>
          <w:p w14:paraId="7A95EAB9" w14:textId="77777777" w:rsidR="00A86EE9" w:rsidRDefault="0046078D" w:rsidP="006F22AF">
            <w:pPr>
              <w:spacing w:line="240" w:lineRule="auto"/>
              <w:ind w:firstLine="0"/>
              <w:rPr>
                <w:rFonts w:cs="Times New Roman"/>
                <w:sz w:val="16"/>
                <w:lang w:val="ru-RU"/>
              </w:rPr>
            </w:pPr>
            <w:r w:rsidRPr="00604C79">
              <w:rPr>
                <w:rFonts w:cs="Times New Roman"/>
                <w:sz w:val="16"/>
                <w:lang w:val="ru-RU"/>
              </w:rPr>
              <w:t xml:space="preserve">ОПК-6.1. Знает основы теории вероятностей и математической статистики, методов математического моделирования. </w:t>
            </w:r>
          </w:p>
          <w:p w14:paraId="0CE5CB3C" w14:textId="2B4E6C1A" w:rsidR="00A4456C" w:rsidRPr="00604C79" w:rsidRDefault="0046078D" w:rsidP="006F22AF">
            <w:pPr>
              <w:spacing w:line="240" w:lineRule="auto"/>
              <w:ind w:firstLine="0"/>
              <w:rPr>
                <w:lang w:val="ru-RU"/>
              </w:rPr>
            </w:pPr>
            <w:r w:rsidRPr="00604C79">
              <w:rPr>
                <w:rFonts w:cs="Times New Roman"/>
                <w:sz w:val="16"/>
                <w:lang w:val="ru-RU"/>
              </w:rPr>
              <w:t>ОПК-6.2. Умеет применять методы статистического моделирования. ОПК-6.3. Владеет навыками проведения инженерных расчетов.</w:t>
            </w:r>
          </w:p>
        </w:tc>
      </w:tr>
      <w:tr w:rsidR="00A4456C" w:rsidRPr="00A86EE9" w14:paraId="188FE885" w14:textId="77777777" w:rsidTr="00A86EE9">
        <w:tc>
          <w:tcPr>
            <w:tcW w:w="3402" w:type="dxa"/>
          </w:tcPr>
          <w:p w14:paraId="65480D96" w14:textId="77777777" w:rsidR="00A4456C" w:rsidRPr="00604C79" w:rsidRDefault="0046078D" w:rsidP="006F22AF">
            <w:pPr>
              <w:spacing w:line="240" w:lineRule="auto"/>
              <w:ind w:firstLine="0"/>
              <w:rPr>
                <w:lang w:val="ru-RU"/>
              </w:rPr>
            </w:pPr>
            <w:r w:rsidRPr="00604C79">
              <w:rPr>
                <w:rFonts w:cs="Times New Roman"/>
                <w:sz w:val="16"/>
                <w:lang w:val="ru-RU"/>
              </w:rPr>
              <w:t>Сформирован объединенный набор данных (</w:t>
            </w:r>
            <w:proofErr w:type="spellStart"/>
            <w:r>
              <w:rPr>
                <w:rFonts w:cs="Times New Roman"/>
                <w:sz w:val="16"/>
              </w:rPr>
              <w:t>DataFrame</w:t>
            </w:r>
            <w:proofErr w:type="spellEnd"/>
            <w:r w:rsidRPr="00604C79">
              <w:rPr>
                <w:rFonts w:cs="Times New Roman"/>
                <w:sz w:val="16"/>
                <w:lang w:val="ru-RU"/>
              </w:rPr>
              <w:t>), выполнены сравнительная визуализация и интерпретация результатов промежуточного анализа.</w:t>
            </w:r>
          </w:p>
        </w:tc>
        <w:tc>
          <w:tcPr>
            <w:tcW w:w="2835" w:type="dxa"/>
          </w:tcPr>
          <w:p w14:paraId="183E0E15" w14:textId="77777777" w:rsidR="00A4456C" w:rsidRPr="00604C79" w:rsidRDefault="0046078D" w:rsidP="006F22AF">
            <w:pPr>
              <w:spacing w:line="240" w:lineRule="auto"/>
              <w:ind w:firstLine="0"/>
              <w:rPr>
                <w:lang w:val="ru-RU"/>
              </w:rPr>
            </w:pPr>
            <w:r w:rsidRPr="00604C79">
              <w:rPr>
                <w:rFonts w:cs="Times New Roman"/>
                <w:sz w:val="16"/>
                <w:lang w:val="ru-RU"/>
              </w:rPr>
              <w:t>УК-1. Способен осуществлять поиск, критический анализ и синтез информации, применять системный подход для решения поставленных задач</w:t>
            </w:r>
          </w:p>
        </w:tc>
        <w:tc>
          <w:tcPr>
            <w:tcW w:w="2835" w:type="dxa"/>
          </w:tcPr>
          <w:p w14:paraId="05C9546F" w14:textId="77777777" w:rsidR="00A86EE9" w:rsidRDefault="0046078D" w:rsidP="006F22AF">
            <w:pPr>
              <w:spacing w:line="240" w:lineRule="auto"/>
              <w:ind w:firstLine="0"/>
              <w:rPr>
                <w:rFonts w:cs="Times New Roman"/>
                <w:sz w:val="16"/>
                <w:lang w:val="ru-RU"/>
              </w:rPr>
            </w:pPr>
            <w:r w:rsidRPr="00604C79">
              <w:rPr>
                <w:rFonts w:cs="Times New Roman"/>
                <w:sz w:val="16"/>
                <w:lang w:val="ru-RU"/>
              </w:rPr>
              <w:t xml:space="preserve">УК-1.1. Выполняет поиск необходимой информации, ее критический анализ и обобщает результаты анализа для решения поставленной задачи. </w:t>
            </w:r>
          </w:p>
          <w:p w14:paraId="1FAF0643" w14:textId="645AADC5" w:rsidR="00A4456C" w:rsidRPr="00A86EE9" w:rsidRDefault="0046078D" w:rsidP="006F22AF">
            <w:pPr>
              <w:spacing w:line="240" w:lineRule="auto"/>
              <w:ind w:firstLine="0"/>
              <w:rPr>
                <w:lang w:val="ru-RU"/>
              </w:rPr>
            </w:pPr>
            <w:r w:rsidRPr="00A86EE9">
              <w:rPr>
                <w:rFonts w:cs="Times New Roman"/>
                <w:sz w:val="16"/>
                <w:lang w:val="ru-RU"/>
              </w:rPr>
              <w:t>УК-1.2. Использует системный подход для решения поставленных задач.</w:t>
            </w:r>
          </w:p>
        </w:tc>
      </w:tr>
    </w:tbl>
    <w:p w14:paraId="63D80849" w14:textId="77777777" w:rsidR="00A4456C" w:rsidRPr="00A86EE9" w:rsidRDefault="00A4456C" w:rsidP="006F22AF">
      <w:pPr>
        <w:rPr>
          <w:lang w:val="ru-RU"/>
        </w:rPr>
      </w:pPr>
    </w:p>
    <w:p w14:paraId="71C2CDC8" w14:textId="77777777" w:rsidR="000B77C6" w:rsidRDefault="00000000">
      <w:pPr>
        <w:keepNext/>
        <w:pageBreakBefore/>
        <w:spacing w:before="240" w:after="120"/>
        <w:ind w:firstLine="0"/>
        <w:jc w:val="center"/>
      </w:pPr>
      <w:r>
        <w:rPr>
          <w:rFonts w:cs="Times New Roman"/>
          <w:b/>
        </w:rPr>
        <w:lastRenderedPageBreak/>
        <w:t>4 АЛГОРИТМИЧЕСКОЕ ОБЕСПЕЧЕНИЕ И ТЕСТИРОВАНИЕ ПРОГРАММЫ</w:t>
      </w:r>
    </w:p>
    <w:p w14:paraId="595D55C2" w14:textId="77777777" w:rsidR="000B77C6" w:rsidRPr="00E509EF" w:rsidRDefault="00000000">
      <w:pPr>
        <w:keepNext/>
        <w:spacing w:before="120" w:after="120"/>
        <w:ind w:firstLine="0"/>
        <w:jc w:val="left"/>
        <w:rPr>
          <w:lang w:val="ru-RU"/>
        </w:rPr>
      </w:pPr>
      <w:r w:rsidRPr="00E509EF">
        <w:rPr>
          <w:rFonts w:cs="Times New Roman"/>
          <w:b/>
          <w:lang w:val="ru-RU"/>
        </w:rPr>
        <w:t>4.1 Установка дополнительных библиотек и подготовка среды</w:t>
      </w:r>
    </w:p>
    <w:p w14:paraId="6CAFE717" w14:textId="77777777" w:rsidR="000B77C6" w:rsidRPr="00E509EF" w:rsidRDefault="00000000">
      <w:pPr>
        <w:rPr>
          <w:lang w:val="ru-RU"/>
        </w:rPr>
      </w:pPr>
      <w:r w:rsidRPr="00E509EF">
        <w:rPr>
          <w:rFonts w:cs="Times New Roman"/>
          <w:lang w:val="ru-RU"/>
        </w:rPr>
        <w:t xml:space="preserve">Для запуска программы требуется установленный </w:t>
      </w:r>
      <w:r>
        <w:rPr>
          <w:rFonts w:cs="Times New Roman"/>
        </w:rPr>
        <w:t>Python</w:t>
      </w:r>
      <w:r w:rsidRPr="00E509EF">
        <w:rPr>
          <w:rFonts w:cs="Times New Roman"/>
          <w:lang w:val="ru-RU"/>
        </w:rPr>
        <w:t xml:space="preserve"> версии 3.11 или новее. В среде </w:t>
      </w:r>
      <w:r>
        <w:rPr>
          <w:rFonts w:cs="Times New Roman"/>
        </w:rPr>
        <w:t>PyCharm</w:t>
      </w:r>
      <w:r w:rsidRPr="00E509EF">
        <w:rPr>
          <w:rFonts w:cs="Times New Roman"/>
          <w:lang w:val="ru-RU"/>
        </w:rPr>
        <w:t xml:space="preserve"> был создан проект с отдельным виртуальным окружением, что изолирует используемые библиотеки от глобальной установки </w:t>
      </w:r>
      <w:r>
        <w:rPr>
          <w:rFonts w:cs="Times New Roman"/>
        </w:rPr>
        <w:t>Python</w:t>
      </w:r>
      <w:r w:rsidRPr="00E509EF">
        <w:rPr>
          <w:rFonts w:cs="Times New Roman"/>
          <w:lang w:val="ru-RU"/>
        </w:rPr>
        <w:t xml:space="preserve"> и снижает риск конфликтов версий. Модуль </w:t>
      </w:r>
      <w:r>
        <w:rPr>
          <w:rFonts w:cs="Times New Roman"/>
        </w:rPr>
        <w:t>math</w:t>
      </w:r>
      <w:r w:rsidRPr="00E509EF">
        <w:rPr>
          <w:rFonts w:cs="Times New Roman"/>
          <w:lang w:val="ru-RU"/>
        </w:rPr>
        <w:t xml:space="preserve"> входит в стандартную библиотеку языка и дополнительной установки не требует. Библиотеки </w:t>
      </w:r>
      <w:r>
        <w:rPr>
          <w:rFonts w:cs="Times New Roman"/>
        </w:rPr>
        <w:t>NumPy</w:t>
      </w:r>
      <w:r w:rsidRPr="00E509EF">
        <w:rPr>
          <w:rFonts w:cs="Times New Roman"/>
          <w:lang w:val="ru-RU"/>
        </w:rPr>
        <w:t xml:space="preserve">, </w:t>
      </w:r>
      <w:r>
        <w:rPr>
          <w:rFonts w:cs="Times New Roman"/>
        </w:rPr>
        <w:t>pandas</w:t>
      </w:r>
      <w:r w:rsidRPr="00E509EF">
        <w:rPr>
          <w:rFonts w:cs="Times New Roman"/>
          <w:lang w:val="ru-RU"/>
        </w:rPr>
        <w:t xml:space="preserve"> и </w:t>
      </w:r>
      <w:r>
        <w:rPr>
          <w:rFonts w:cs="Times New Roman"/>
        </w:rPr>
        <w:t>Matplotlib</w:t>
      </w:r>
      <w:r w:rsidRPr="00E509EF">
        <w:rPr>
          <w:rFonts w:cs="Times New Roman"/>
          <w:lang w:val="ru-RU"/>
        </w:rPr>
        <w:t xml:space="preserve"> устанавливаются менеджером пакетов </w:t>
      </w:r>
      <w:r>
        <w:rPr>
          <w:rFonts w:cs="Times New Roman"/>
        </w:rPr>
        <w:t>pip</w:t>
      </w:r>
      <w:r w:rsidRPr="00E509EF">
        <w:rPr>
          <w:rFonts w:cs="Times New Roman"/>
          <w:lang w:val="ru-RU"/>
        </w:rPr>
        <w:t xml:space="preserve"> во встроенном терминале среды разработки.</w:t>
      </w:r>
    </w:p>
    <w:p w14:paraId="3341419C" w14:textId="77777777" w:rsidR="000B77C6" w:rsidRPr="00E509EF" w:rsidRDefault="00000000">
      <w:pPr>
        <w:spacing w:before="60" w:after="60"/>
        <w:ind w:firstLine="0"/>
        <w:jc w:val="center"/>
        <w:rPr>
          <w:lang w:val="ru-RU"/>
        </w:rPr>
      </w:pPr>
      <w:r w:rsidRPr="00E509EF">
        <w:rPr>
          <w:rFonts w:cs="Times New Roman"/>
          <w:i/>
          <w:sz w:val="24"/>
          <w:lang w:val="ru-RU"/>
        </w:rPr>
        <w:t>Листинг 4.1 – Установка дополнительных библиотек</w:t>
      </w:r>
    </w:p>
    <w:p w14:paraId="697ED902" w14:textId="77777777" w:rsidR="000B77C6" w:rsidRPr="003849D0" w:rsidRDefault="00000000">
      <w:pPr>
        <w:pStyle w:val="CodeBlock"/>
        <w:spacing w:after="60"/>
        <w:rPr>
          <w:rFonts w:ascii="Times New Roman" w:hAnsi="Times New Roman" w:cs="Times New Roman"/>
          <w:sz w:val="24"/>
          <w:szCs w:val="32"/>
          <w:lang w:val="ru-RU"/>
        </w:rPr>
      </w:pPr>
      <w:r w:rsidRPr="003849D0">
        <w:rPr>
          <w:rFonts w:ascii="Times New Roman" w:hAnsi="Times New Roman" w:cs="Times New Roman"/>
          <w:sz w:val="24"/>
          <w:szCs w:val="32"/>
        </w:rPr>
        <w:t>python</w:t>
      </w:r>
      <w:r w:rsidRPr="003849D0">
        <w:rPr>
          <w:rFonts w:ascii="Times New Roman" w:hAnsi="Times New Roman" w:cs="Times New Roman"/>
          <w:sz w:val="24"/>
          <w:szCs w:val="32"/>
          <w:lang w:val="ru-RU"/>
        </w:rPr>
        <w:t xml:space="preserve"> -</w:t>
      </w:r>
      <w:r w:rsidRPr="003849D0">
        <w:rPr>
          <w:rFonts w:ascii="Times New Roman" w:hAnsi="Times New Roman" w:cs="Times New Roman"/>
          <w:sz w:val="24"/>
          <w:szCs w:val="32"/>
        </w:rPr>
        <w:t>m</w:t>
      </w:r>
      <w:r w:rsidRPr="003849D0">
        <w:rPr>
          <w:rFonts w:ascii="Times New Roman" w:hAnsi="Times New Roman" w:cs="Times New Roman"/>
          <w:sz w:val="24"/>
          <w:szCs w:val="32"/>
          <w:lang w:val="ru-RU"/>
        </w:rPr>
        <w:t xml:space="preserve"> </w:t>
      </w:r>
      <w:r w:rsidRPr="003849D0">
        <w:rPr>
          <w:rFonts w:ascii="Times New Roman" w:hAnsi="Times New Roman" w:cs="Times New Roman"/>
          <w:sz w:val="24"/>
          <w:szCs w:val="32"/>
        </w:rPr>
        <w:t>pip</w:t>
      </w:r>
      <w:r w:rsidRPr="003849D0">
        <w:rPr>
          <w:rFonts w:ascii="Times New Roman" w:hAnsi="Times New Roman" w:cs="Times New Roman"/>
          <w:sz w:val="24"/>
          <w:szCs w:val="32"/>
          <w:lang w:val="ru-RU"/>
        </w:rPr>
        <w:t xml:space="preserve"> </w:t>
      </w:r>
      <w:r w:rsidRPr="003849D0">
        <w:rPr>
          <w:rFonts w:ascii="Times New Roman" w:hAnsi="Times New Roman" w:cs="Times New Roman"/>
          <w:sz w:val="24"/>
          <w:szCs w:val="32"/>
        </w:rPr>
        <w:t>install</w:t>
      </w:r>
      <w:r w:rsidRPr="003849D0">
        <w:rPr>
          <w:rFonts w:ascii="Times New Roman" w:hAnsi="Times New Roman" w:cs="Times New Roman"/>
          <w:sz w:val="24"/>
          <w:szCs w:val="32"/>
          <w:lang w:val="ru-RU"/>
        </w:rPr>
        <w:t xml:space="preserve"> --</w:t>
      </w:r>
      <w:r w:rsidRPr="003849D0">
        <w:rPr>
          <w:rFonts w:ascii="Times New Roman" w:hAnsi="Times New Roman" w:cs="Times New Roman"/>
          <w:sz w:val="24"/>
          <w:szCs w:val="32"/>
        </w:rPr>
        <w:t>upgrade</w:t>
      </w:r>
      <w:r w:rsidRPr="003849D0">
        <w:rPr>
          <w:rFonts w:ascii="Times New Roman" w:hAnsi="Times New Roman" w:cs="Times New Roman"/>
          <w:sz w:val="24"/>
          <w:szCs w:val="32"/>
          <w:lang w:val="ru-RU"/>
        </w:rPr>
        <w:t xml:space="preserve"> </w:t>
      </w:r>
      <w:r w:rsidRPr="003849D0">
        <w:rPr>
          <w:rFonts w:ascii="Times New Roman" w:hAnsi="Times New Roman" w:cs="Times New Roman"/>
          <w:sz w:val="24"/>
          <w:szCs w:val="32"/>
        </w:rPr>
        <w:t>pip</w:t>
      </w:r>
      <w:r w:rsidRPr="003849D0">
        <w:rPr>
          <w:rFonts w:ascii="Times New Roman" w:hAnsi="Times New Roman" w:cs="Times New Roman"/>
          <w:sz w:val="24"/>
          <w:szCs w:val="32"/>
          <w:lang w:val="ru-RU"/>
        </w:rPr>
        <w:br/>
      </w:r>
      <w:r w:rsidRPr="003849D0">
        <w:rPr>
          <w:rFonts w:ascii="Times New Roman" w:hAnsi="Times New Roman" w:cs="Times New Roman"/>
          <w:sz w:val="24"/>
          <w:szCs w:val="32"/>
        </w:rPr>
        <w:t>python</w:t>
      </w:r>
      <w:r w:rsidRPr="003849D0">
        <w:rPr>
          <w:rFonts w:ascii="Times New Roman" w:hAnsi="Times New Roman" w:cs="Times New Roman"/>
          <w:sz w:val="24"/>
          <w:szCs w:val="32"/>
          <w:lang w:val="ru-RU"/>
        </w:rPr>
        <w:t xml:space="preserve"> -</w:t>
      </w:r>
      <w:r w:rsidRPr="003849D0">
        <w:rPr>
          <w:rFonts w:ascii="Times New Roman" w:hAnsi="Times New Roman" w:cs="Times New Roman"/>
          <w:sz w:val="24"/>
          <w:szCs w:val="32"/>
        </w:rPr>
        <w:t>m</w:t>
      </w:r>
      <w:r w:rsidRPr="003849D0">
        <w:rPr>
          <w:rFonts w:ascii="Times New Roman" w:hAnsi="Times New Roman" w:cs="Times New Roman"/>
          <w:sz w:val="24"/>
          <w:szCs w:val="32"/>
          <w:lang w:val="ru-RU"/>
        </w:rPr>
        <w:t xml:space="preserve"> </w:t>
      </w:r>
      <w:r w:rsidRPr="003849D0">
        <w:rPr>
          <w:rFonts w:ascii="Times New Roman" w:hAnsi="Times New Roman" w:cs="Times New Roman"/>
          <w:sz w:val="24"/>
          <w:szCs w:val="32"/>
        </w:rPr>
        <w:t>pip</w:t>
      </w:r>
      <w:r w:rsidRPr="003849D0">
        <w:rPr>
          <w:rFonts w:ascii="Times New Roman" w:hAnsi="Times New Roman" w:cs="Times New Roman"/>
          <w:sz w:val="24"/>
          <w:szCs w:val="32"/>
          <w:lang w:val="ru-RU"/>
        </w:rPr>
        <w:t xml:space="preserve"> </w:t>
      </w:r>
      <w:r w:rsidRPr="003849D0">
        <w:rPr>
          <w:rFonts w:ascii="Times New Roman" w:hAnsi="Times New Roman" w:cs="Times New Roman"/>
          <w:sz w:val="24"/>
          <w:szCs w:val="32"/>
        </w:rPr>
        <w:t>install</w:t>
      </w:r>
      <w:r w:rsidRPr="003849D0">
        <w:rPr>
          <w:rFonts w:ascii="Times New Roman" w:hAnsi="Times New Roman" w:cs="Times New Roman"/>
          <w:sz w:val="24"/>
          <w:szCs w:val="32"/>
          <w:lang w:val="ru-RU"/>
        </w:rPr>
        <w:t xml:space="preserve"> </w:t>
      </w:r>
      <w:proofErr w:type="spellStart"/>
      <w:r w:rsidRPr="003849D0">
        <w:rPr>
          <w:rFonts w:ascii="Times New Roman" w:hAnsi="Times New Roman" w:cs="Times New Roman"/>
          <w:sz w:val="24"/>
          <w:szCs w:val="32"/>
        </w:rPr>
        <w:t>numpy</w:t>
      </w:r>
      <w:proofErr w:type="spellEnd"/>
      <w:r w:rsidRPr="003849D0">
        <w:rPr>
          <w:rFonts w:ascii="Times New Roman" w:hAnsi="Times New Roman" w:cs="Times New Roman"/>
          <w:sz w:val="24"/>
          <w:szCs w:val="32"/>
          <w:lang w:val="ru-RU"/>
        </w:rPr>
        <w:t xml:space="preserve"> </w:t>
      </w:r>
      <w:r w:rsidRPr="003849D0">
        <w:rPr>
          <w:rFonts w:ascii="Times New Roman" w:hAnsi="Times New Roman" w:cs="Times New Roman"/>
          <w:sz w:val="24"/>
          <w:szCs w:val="32"/>
        </w:rPr>
        <w:t>pandas</w:t>
      </w:r>
      <w:r w:rsidRPr="003849D0">
        <w:rPr>
          <w:rFonts w:ascii="Times New Roman" w:hAnsi="Times New Roman" w:cs="Times New Roman"/>
          <w:sz w:val="24"/>
          <w:szCs w:val="32"/>
          <w:lang w:val="ru-RU"/>
        </w:rPr>
        <w:t xml:space="preserve"> </w:t>
      </w:r>
      <w:r w:rsidRPr="003849D0">
        <w:rPr>
          <w:rFonts w:ascii="Times New Roman" w:hAnsi="Times New Roman" w:cs="Times New Roman"/>
          <w:sz w:val="24"/>
          <w:szCs w:val="32"/>
        </w:rPr>
        <w:t>matplotlib</w:t>
      </w:r>
    </w:p>
    <w:p w14:paraId="42580BAD" w14:textId="77777777" w:rsidR="000B77C6" w:rsidRPr="00E509EF" w:rsidRDefault="00000000">
      <w:pPr>
        <w:rPr>
          <w:lang w:val="ru-RU"/>
        </w:rPr>
      </w:pPr>
      <w:r w:rsidRPr="00E509EF">
        <w:rPr>
          <w:rFonts w:cs="Times New Roman"/>
          <w:lang w:val="ru-RU"/>
        </w:rPr>
        <w:t xml:space="preserve">После завершения установки корректность подготовки среды проверяется импортом библиотек и запуском тестового сценария. При наличии подключений программа формирует файлы </w:t>
      </w:r>
      <w:r>
        <w:rPr>
          <w:rFonts w:cs="Times New Roman"/>
        </w:rPr>
        <w:t>dataset</w:t>
      </w:r>
      <w:r w:rsidRPr="00E509EF">
        <w:rPr>
          <w:rFonts w:cs="Times New Roman"/>
          <w:lang w:val="ru-RU"/>
        </w:rPr>
        <w:t>.</w:t>
      </w:r>
      <w:r>
        <w:rPr>
          <w:rFonts w:cs="Times New Roman"/>
        </w:rPr>
        <w:t>csv</w:t>
      </w:r>
      <w:r w:rsidRPr="00E509EF">
        <w:rPr>
          <w:rFonts w:cs="Times New Roman"/>
          <w:lang w:val="ru-RU"/>
        </w:rPr>
        <w:t xml:space="preserve">, </w:t>
      </w:r>
      <w:r>
        <w:rPr>
          <w:rFonts w:cs="Times New Roman"/>
        </w:rPr>
        <w:t>dataset</w:t>
      </w:r>
      <w:r w:rsidRPr="00E509EF">
        <w:rPr>
          <w:rFonts w:cs="Times New Roman"/>
          <w:lang w:val="ru-RU"/>
        </w:rPr>
        <w:t>.</w:t>
      </w:r>
      <w:r>
        <w:rPr>
          <w:rFonts w:cs="Times New Roman"/>
        </w:rPr>
        <w:t>txt</w:t>
      </w:r>
      <w:r w:rsidRPr="00E509EF">
        <w:rPr>
          <w:rFonts w:cs="Times New Roman"/>
          <w:lang w:val="ru-RU"/>
        </w:rPr>
        <w:t xml:space="preserve">, </w:t>
      </w:r>
      <w:r>
        <w:rPr>
          <w:rFonts w:cs="Times New Roman"/>
        </w:rPr>
        <w:t>results</w:t>
      </w:r>
      <w:r w:rsidRPr="00E509EF">
        <w:rPr>
          <w:rFonts w:cs="Times New Roman"/>
          <w:lang w:val="ru-RU"/>
        </w:rPr>
        <w:t>.</w:t>
      </w:r>
      <w:r>
        <w:rPr>
          <w:rFonts w:cs="Times New Roman"/>
        </w:rPr>
        <w:t>txt</w:t>
      </w:r>
      <w:r w:rsidRPr="00E509EF">
        <w:rPr>
          <w:rFonts w:cs="Times New Roman"/>
          <w:lang w:val="ru-RU"/>
        </w:rPr>
        <w:t xml:space="preserve"> и три изображения графиков. Такой порядок действий позволяет до выполнения расчетов убедиться, что интерпретатор, зависимости и рабочая папка проекта настроены корректно.</w:t>
      </w:r>
    </w:p>
    <w:p w14:paraId="46C4BF8B" w14:textId="77777777" w:rsidR="000B77C6" w:rsidRPr="00E509EF" w:rsidRDefault="00000000">
      <w:pPr>
        <w:keepNext/>
        <w:spacing w:before="120" w:after="120"/>
        <w:ind w:firstLine="0"/>
        <w:jc w:val="left"/>
        <w:rPr>
          <w:lang w:val="ru-RU"/>
        </w:rPr>
      </w:pPr>
      <w:r w:rsidRPr="00E509EF">
        <w:rPr>
          <w:rFonts w:cs="Times New Roman"/>
          <w:b/>
          <w:lang w:val="ru-RU"/>
        </w:rPr>
        <w:t>4.2 Алгоритм очистки данных от цифрового мусора</w:t>
      </w:r>
    </w:p>
    <w:p w14:paraId="04F50D38" w14:textId="77777777" w:rsidR="000B77C6" w:rsidRPr="00E509EF" w:rsidRDefault="00000000">
      <w:pPr>
        <w:rPr>
          <w:lang w:val="ru-RU"/>
        </w:rPr>
      </w:pPr>
      <w:r w:rsidRPr="00E509EF">
        <w:rPr>
          <w:rFonts w:cs="Times New Roman"/>
          <w:lang w:val="ru-RU"/>
        </w:rPr>
        <w:t xml:space="preserve">Алгоритм очистки реализован отдельной функцией </w:t>
      </w:r>
      <w:r>
        <w:rPr>
          <w:rFonts w:cs="Times New Roman"/>
        </w:rPr>
        <w:t>clean</w:t>
      </w:r>
      <w:r w:rsidRPr="00E509EF">
        <w:rPr>
          <w:rFonts w:cs="Times New Roman"/>
          <w:lang w:val="ru-RU"/>
        </w:rPr>
        <w:t>_</w:t>
      </w:r>
      <w:r>
        <w:rPr>
          <w:rFonts w:cs="Times New Roman"/>
        </w:rPr>
        <w:t>series</w:t>
      </w:r>
      <w:r w:rsidRPr="00E509EF">
        <w:rPr>
          <w:rFonts w:cs="Times New Roman"/>
          <w:lang w:val="ru-RU"/>
        </w:rPr>
        <w:t xml:space="preserve">. Входными данными является объект </w:t>
      </w:r>
      <w:r>
        <w:rPr>
          <w:rFonts w:cs="Times New Roman"/>
        </w:rPr>
        <w:t>Series</w:t>
      </w:r>
      <w:r w:rsidRPr="00E509EF">
        <w:rPr>
          <w:rFonts w:cs="Times New Roman"/>
          <w:lang w:val="ru-RU"/>
        </w:rPr>
        <w:t xml:space="preserve">, который потенциально может содержать пропуски, текстовые элементы и значения вне допустимого диапазона. На первом шаге каждый элемент приводится к числовому виду: некорректные значения заменяются на </w:t>
      </w:r>
      <w:proofErr w:type="spellStart"/>
      <w:r>
        <w:rPr>
          <w:rFonts w:cs="Times New Roman"/>
        </w:rPr>
        <w:t>NaN</w:t>
      </w:r>
      <w:proofErr w:type="spellEnd"/>
      <w:r w:rsidRPr="00E509EF">
        <w:rPr>
          <w:rFonts w:cs="Times New Roman"/>
          <w:lang w:val="ru-RU"/>
        </w:rPr>
        <w:t xml:space="preserve">. Затем пропуски удаляются, а оставшиеся значения фильтруются по условию принадлежности диапазону от -10000 до 10000 включительно. На выходе формируется новый целочисленный </w:t>
      </w:r>
      <w:r>
        <w:rPr>
          <w:rFonts w:cs="Times New Roman"/>
        </w:rPr>
        <w:t>Series</w:t>
      </w:r>
      <w:r w:rsidRPr="00E509EF">
        <w:rPr>
          <w:rFonts w:cs="Times New Roman"/>
          <w:lang w:val="ru-RU"/>
        </w:rPr>
        <w:t xml:space="preserve"> со сброшенным индексом. Разделение операции на этапы делает обработку прозрачной и доступной для тестирования.</w:t>
      </w:r>
    </w:p>
    <w:p w14:paraId="4808C907" w14:textId="77777777" w:rsidR="000B77C6" w:rsidRDefault="00000000">
      <w:pPr>
        <w:spacing w:before="60" w:after="60"/>
        <w:jc w:val="center"/>
      </w:pPr>
      <w:r>
        <w:rPr>
          <w:noProof/>
        </w:rPr>
        <w:lastRenderedPageBreak/>
        <w:drawing>
          <wp:inline distT="0" distB="0" distL="0" distR="0" wp14:anchorId="082A7CB7" wp14:editId="56C54D2C">
            <wp:extent cx="4609875" cy="8870332"/>
            <wp:effectExtent l="0" t="0" r="63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ing_algorithm.png"/>
                    <pic:cNvPicPr/>
                  </pic:nvPicPr>
                  <pic:blipFill>
                    <a:blip r:embed="rId11"/>
                    <a:stretch>
                      <a:fillRect/>
                    </a:stretch>
                  </pic:blipFill>
                  <pic:spPr>
                    <a:xfrm>
                      <a:off x="0" y="0"/>
                      <a:ext cx="4616886" cy="8883822"/>
                    </a:xfrm>
                    <a:prstGeom prst="rect">
                      <a:avLst/>
                    </a:prstGeom>
                  </pic:spPr>
                </pic:pic>
              </a:graphicData>
            </a:graphic>
          </wp:inline>
        </w:drawing>
      </w:r>
    </w:p>
    <w:p w14:paraId="1414E76A" w14:textId="77777777" w:rsidR="000B77C6" w:rsidRPr="00E509EF" w:rsidRDefault="00000000">
      <w:pPr>
        <w:spacing w:before="60" w:after="60"/>
        <w:ind w:firstLine="0"/>
        <w:jc w:val="center"/>
        <w:rPr>
          <w:lang w:val="ru-RU"/>
        </w:rPr>
      </w:pPr>
      <w:r w:rsidRPr="00E509EF">
        <w:rPr>
          <w:rFonts w:cs="Times New Roman"/>
          <w:i/>
          <w:sz w:val="24"/>
          <w:lang w:val="ru-RU"/>
        </w:rPr>
        <w:t>Рисунок 4.1 – Блок-схема алгоритма очистки данных от цифрового мусора</w:t>
      </w:r>
    </w:p>
    <w:p w14:paraId="00FE8722" w14:textId="77777777" w:rsidR="000B77C6" w:rsidRPr="00E509EF" w:rsidRDefault="00000000">
      <w:pPr>
        <w:keepNext/>
        <w:spacing w:before="120" w:after="120"/>
        <w:ind w:firstLine="0"/>
        <w:jc w:val="left"/>
        <w:rPr>
          <w:lang w:val="ru-RU"/>
        </w:rPr>
      </w:pPr>
      <w:r w:rsidRPr="00E509EF">
        <w:rPr>
          <w:rFonts w:cs="Times New Roman"/>
          <w:b/>
          <w:lang w:val="ru-RU"/>
        </w:rPr>
        <w:lastRenderedPageBreak/>
        <w:t>4.3 Алгоритм обработки данных</w:t>
      </w:r>
    </w:p>
    <w:p w14:paraId="3F92CA9D" w14:textId="77777777" w:rsidR="000B77C6" w:rsidRPr="00E509EF" w:rsidRDefault="00000000">
      <w:pPr>
        <w:rPr>
          <w:lang w:val="ru-RU"/>
        </w:rPr>
      </w:pPr>
      <w:r w:rsidRPr="00E509EF">
        <w:rPr>
          <w:rFonts w:cs="Times New Roman"/>
          <w:lang w:val="ru-RU"/>
        </w:rPr>
        <w:t xml:space="preserve">Основной алгоритм обработки выполняет полный цикл работы с набором данных. После задания параметров генерации создается объект </w:t>
      </w:r>
      <w:r>
        <w:rPr>
          <w:rFonts w:cs="Times New Roman"/>
        </w:rPr>
        <w:t>Series</w:t>
      </w:r>
      <w:r w:rsidRPr="00E509EF">
        <w:rPr>
          <w:rFonts w:cs="Times New Roman"/>
          <w:lang w:val="ru-RU"/>
        </w:rPr>
        <w:t xml:space="preserve"> из 1000 случайных целых чисел с фиксированным зерном генератора. Данные сохраняются в текстовых форматах, проходят предварительный анализ и демонстрационную очистку. Далее рассчитываются требуемые числовые характеристики, формируется </w:t>
      </w:r>
      <w:proofErr w:type="spellStart"/>
      <w:r>
        <w:rPr>
          <w:rFonts w:cs="Times New Roman"/>
        </w:rPr>
        <w:t>DataFrame</w:t>
      </w:r>
      <w:proofErr w:type="spellEnd"/>
      <w:r w:rsidRPr="00E509EF">
        <w:rPr>
          <w:rFonts w:cs="Times New Roman"/>
          <w:lang w:val="ru-RU"/>
        </w:rPr>
        <w:t xml:space="preserve"> с отсортированными рядами, строятся графики и сохраняется текстовый файл с результатами. Блок-схема отражает последовательность вызовов программных модулей и позволяет сопоставить структурные этапы с исходным кодом репозитория.</w:t>
      </w:r>
    </w:p>
    <w:p w14:paraId="7D73C9C4" w14:textId="77777777" w:rsidR="000B77C6" w:rsidRDefault="00000000">
      <w:pPr>
        <w:spacing w:before="60" w:after="60"/>
        <w:jc w:val="center"/>
      </w:pPr>
      <w:r>
        <w:rPr>
          <w:noProof/>
        </w:rPr>
        <w:lastRenderedPageBreak/>
        <w:drawing>
          <wp:inline distT="0" distB="0" distL="0" distR="0" wp14:anchorId="36D3585C" wp14:editId="7AE89BA0">
            <wp:extent cx="4396598" cy="8801100"/>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ing_algorithm.png"/>
                    <pic:cNvPicPr/>
                  </pic:nvPicPr>
                  <pic:blipFill>
                    <a:blip r:embed="rId12"/>
                    <a:stretch>
                      <a:fillRect/>
                    </a:stretch>
                  </pic:blipFill>
                  <pic:spPr>
                    <a:xfrm>
                      <a:off x="0" y="0"/>
                      <a:ext cx="4400153" cy="8808217"/>
                    </a:xfrm>
                    <a:prstGeom prst="rect">
                      <a:avLst/>
                    </a:prstGeom>
                  </pic:spPr>
                </pic:pic>
              </a:graphicData>
            </a:graphic>
          </wp:inline>
        </w:drawing>
      </w:r>
    </w:p>
    <w:p w14:paraId="5E105C9D" w14:textId="77777777" w:rsidR="000B77C6" w:rsidRPr="00E509EF" w:rsidRDefault="00000000">
      <w:pPr>
        <w:spacing w:before="60" w:after="60"/>
        <w:ind w:firstLine="0"/>
        <w:jc w:val="center"/>
        <w:rPr>
          <w:lang w:val="ru-RU"/>
        </w:rPr>
      </w:pPr>
      <w:r w:rsidRPr="00E509EF">
        <w:rPr>
          <w:rFonts w:cs="Times New Roman"/>
          <w:i/>
          <w:sz w:val="24"/>
          <w:lang w:val="ru-RU"/>
        </w:rPr>
        <w:t>Рисунок 4.2 – Блок-схема алгоритма обработки и визуализации данных</w:t>
      </w:r>
    </w:p>
    <w:p w14:paraId="34BDC8FB" w14:textId="77777777" w:rsidR="000B77C6" w:rsidRPr="00E509EF" w:rsidRDefault="00000000">
      <w:pPr>
        <w:keepNext/>
        <w:spacing w:before="120" w:after="120"/>
        <w:ind w:firstLine="0"/>
        <w:jc w:val="left"/>
        <w:rPr>
          <w:lang w:val="ru-RU"/>
        </w:rPr>
      </w:pPr>
      <w:r w:rsidRPr="00E509EF">
        <w:rPr>
          <w:rFonts w:cs="Times New Roman"/>
          <w:b/>
          <w:lang w:val="ru-RU"/>
        </w:rPr>
        <w:lastRenderedPageBreak/>
        <w:t>4.4 Тестирование разработанных программных модулей и проекта</w:t>
      </w:r>
    </w:p>
    <w:p w14:paraId="6FD405C5" w14:textId="77777777" w:rsidR="000B77C6" w:rsidRPr="00E509EF" w:rsidRDefault="00000000">
      <w:pPr>
        <w:rPr>
          <w:lang w:val="ru-RU"/>
        </w:rPr>
      </w:pPr>
      <w:r w:rsidRPr="00E509EF">
        <w:rPr>
          <w:rFonts w:cs="Times New Roman"/>
          <w:lang w:val="ru-RU"/>
        </w:rPr>
        <w:t xml:space="preserve">Тестирование выполнено средствами стандартного модуля </w:t>
      </w:r>
      <w:proofErr w:type="spellStart"/>
      <w:r>
        <w:rPr>
          <w:rFonts w:cs="Times New Roman"/>
        </w:rPr>
        <w:t>unittest</w:t>
      </w:r>
      <w:proofErr w:type="spellEnd"/>
      <w:r w:rsidRPr="00E509EF">
        <w:rPr>
          <w:rFonts w:cs="Times New Roman"/>
          <w:lang w:val="ru-RU"/>
        </w:rPr>
        <w:t xml:space="preserve">. Для каждого критического модуля подготовлен отдельный тест, а также реализован интеграционный сценарий полного запуска программы в временном каталоге. Тесты проверяют не только отсутствие исключений, но и корректность результата на контрольных данных: диапазон и размер </w:t>
      </w:r>
      <w:r>
        <w:rPr>
          <w:rFonts w:cs="Times New Roman"/>
        </w:rPr>
        <w:t>Series</w:t>
      </w:r>
      <w:r w:rsidRPr="00E509EF">
        <w:rPr>
          <w:rFonts w:cs="Times New Roman"/>
          <w:lang w:val="ru-RU"/>
        </w:rPr>
        <w:t>, удаление цифрового мусора, статистические расчеты, математическое округление, порядок сортировки и создание файлов результата.</w:t>
      </w:r>
    </w:p>
    <w:p w14:paraId="33EE466F" w14:textId="77777777" w:rsidR="000B77C6" w:rsidRPr="00E509EF" w:rsidRDefault="00000000">
      <w:pPr>
        <w:spacing w:before="60" w:after="60"/>
        <w:ind w:firstLine="0"/>
        <w:jc w:val="center"/>
        <w:rPr>
          <w:lang w:val="ru-RU"/>
        </w:rPr>
      </w:pPr>
      <w:r w:rsidRPr="00E509EF">
        <w:rPr>
          <w:rFonts w:cs="Times New Roman"/>
          <w:i/>
          <w:sz w:val="24"/>
          <w:lang w:val="ru-RU"/>
        </w:rPr>
        <w:t>Листинг 4.2 – Фрагмент модульных тестов в текстовом виде</w:t>
      </w:r>
    </w:p>
    <w:p w14:paraId="5710F181" w14:textId="77777777" w:rsidR="000B77C6" w:rsidRPr="003849D0" w:rsidRDefault="00000000">
      <w:pPr>
        <w:pStyle w:val="CodeBlock"/>
        <w:spacing w:after="60"/>
        <w:rPr>
          <w:rFonts w:ascii="Times New Roman" w:hAnsi="Times New Roman" w:cs="Times New Roman"/>
          <w:sz w:val="24"/>
          <w:szCs w:val="32"/>
        </w:rPr>
      </w:pPr>
      <w:r w:rsidRPr="003849D0">
        <w:rPr>
          <w:rFonts w:ascii="Times New Roman" w:hAnsi="Times New Roman" w:cs="Times New Roman"/>
          <w:sz w:val="24"/>
          <w:szCs w:val="32"/>
        </w:rPr>
        <w:t>def test_cleaning_removes_invalid_values_and_keeps_valid_values(self) -&gt; None:</w:t>
      </w:r>
      <w:r w:rsidRPr="003849D0">
        <w:rPr>
          <w:rFonts w:ascii="Times New Roman" w:hAnsi="Times New Roman" w:cs="Times New Roman"/>
          <w:sz w:val="24"/>
          <w:szCs w:val="32"/>
        </w:rPr>
        <w:br/>
        <w:t xml:space="preserve">    raw = </w:t>
      </w:r>
      <w:proofErr w:type="spellStart"/>
      <w:r w:rsidRPr="003849D0">
        <w:rPr>
          <w:rFonts w:ascii="Times New Roman" w:hAnsi="Times New Roman" w:cs="Times New Roman"/>
          <w:sz w:val="24"/>
          <w:szCs w:val="32"/>
        </w:rPr>
        <w:t>pd.Series</w:t>
      </w:r>
      <w:proofErr w:type="spellEnd"/>
      <w:r w:rsidRPr="003849D0">
        <w:rPr>
          <w:rFonts w:ascii="Times New Roman" w:hAnsi="Times New Roman" w:cs="Times New Roman"/>
          <w:sz w:val="24"/>
          <w:szCs w:val="32"/>
        </w:rPr>
        <w:t>([0, "15", "</w:t>
      </w:r>
      <w:proofErr w:type="spellStart"/>
      <w:r w:rsidRPr="003849D0">
        <w:rPr>
          <w:rFonts w:ascii="Times New Roman" w:hAnsi="Times New Roman" w:cs="Times New Roman"/>
          <w:sz w:val="24"/>
          <w:szCs w:val="32"/>
        </w:rPr>
        <w:t>abc</w:t>
      </w:r>
      <w:proofErr w:type="spellEnd"/>
      <w:r w:rsidRPr="003849D0">
        <w:rPr>
          <w:rFonts w:ascii="Times New Roman" w:hAnsi="Times New Roman" w:cs="Times New Roman"/>
          <w:sz w:val="24"/>
          <w:szCs w:val="32"/>
        </w:rPr>
        <w:t>", None, 10_001, -10_001, -7])</w:t>
      </w:r>
      <w:r w:rsidRPr="003849D0">
        <w:rPr>
          <w:rFonts w:ascii="Times New Roman" w:hAnsi="Times New Roman" w:cs="Times New Roman"/>
          <w:sz w:val="24"/>
          <w:szCs w:val="32"/>
        </w:rPr>
        <w:br/>
        <w:t xml:space="preserve">    </w:t>
      </w:r>
      <w:proofErr w:type="spellStart"/>
      <w:r w:rsidRPr="003849D0">
        <w:rPr>
          <w:rFonts w:ascii="Times New Roman" w:hAnsi="Times New Roman" w:cs="Times New Roman"/>
          <w:sz w:val="24"/>
          <w:szCs w:val="32"/>
        </w:rPr>
        <w:t>self.assertEqual</w:t>
      </w:r>
      <w:proofErr w:type="spellEnd"/>
      <w:r w:rsidRPr="003849D0">
        <w:rPr>
          <w:rFonts w:ascii="Times New Roman" w:hAnsi="Times New Roman" w:cs="Times New Roman"/>
          <w:sz w:val="24"/>
          <w:szCs w:val="32"/>
        </w:rPr>
        <w:t>(</w:t>
      </w:r>
      <w:proofErr w:type="spellStart"/>
      <w:r w:rsidRPr="003849D0">
        <w:rPr>
          <w:rFonts w:ascii="Times New Roman" w:hAnsi="Times New Roman" w:cs="Times New Roman"/>
          <w:sz w:val="24"/>
          <w:szCs w:val="32"/>
        </w:rPr>
        <w:t>clean_series</w:t>
      </w:r>
      <w:proofErr w:type="spellEnd"/>
      <w:r w:rsidRPr="003849D0">
        <w:rPr>
          <w:rFonts w:ascii="Times New Roman" w:hAnsi="Times New Roman" w:cs="Times New Roman"/>
          <w:sz w:val="24"/>
          <w:szCs w:val="32"/>
        </w:rPr>
        <w:t>(raw).</w:t>
      </w:r>
      <w:proofErr w:type="spellStart"/>
      <w:r w:rsidRPr="003849D0">
        <w:rPr>
          <w:rFonts w:ascii="Times New Roman" w:hAnsi="Times New Roman" w:cs="Times New Roman"/>
          <w:sz w:val="24"/>
          <w:szCs w:val="32"/>
        </w:rPr>
        <w:t>tolist</w:t>
      </w:r>
      <w:proofErr w:type="spellEnd"/>
      <w:r w:rsidRPr="003849D0">
        <w:rPr>
          <w:rFonts w:ascii="Times New Roman" w:hAnsi="Times New Roman" w:cs="Times New Roman"/>
          <w:sz w:val="24"/>
          <w:szCs w:val="32"/>
        </w:rPr>
        <w:t>(), [0, 15, -7])</w:t>
      </w:r>
      <w:r w:rsidRPr="003849D0">
        <w:rPr>
          <w:rFonts w:ascii="Times New Roman" w:hAnsi="Times New Roman" w:cs="Times New Roman"/>
          <w:sz w:val="24"/>
          <w:szCs w:val="32"/>
        </w:rPr>
        <w:br/>
      </w:r>
      <w:r w:rsidRPr="003849D0">
        <w:rPr>
          <w:rFonts w:ascii="Times New Roman" w:hAnsi="Times New Roman" w:cs="Times New Roman"/>
          <w:sz w:val="24"/>
          <w:szCs w:val="32"/>
        </w:rPr>
        <w:br/>
        <w:t xml:space="preserve">def </w:t>
      </w:r>
      <w:proofErr w:type="spellStart"/>
      <w:r w:rsidRPr="003849D0">
        <w:rPr>
          <w:rFonts w:ascii="Times New Roman" w:hAnsi="Times New Roman" w:cs="Times New Roman"/>
          <w:sz w:val="24"/>
          <w:szCs w:val="32"/>
        </w:rPr>
        <w:t>test_rounding_uses_mathematical_rule</w:t>
      </w:r>
      <w:proofErr w:type="spellEnd"/>
      <w:r w:rsidRPr="003849D0">
        <w:rPr>
          <w:rFonts w:ascii="Times New Roman" w:hAnsi="Times New Roman" w:cs="Times New Roman"/>
          <w:sz w:val="24"/>
          <w:szCs w:val="32"/>
        </w:rPr>
        <w:t>(self) -&gt; None:</w:t>
      </w:r>
      <w:r w:rsidRPr="003849D0">
        <w:rPr>
          <w:rFonts w:ascii="Times New Roman" w:hAnsi="Times New Roman" w:cs="Times New Roman"/>
          <w:sz w:val="24"/>
          <w:szCs w:val="32"/>
        </w:rPr>
        <w:br/>
        <w:t xml:space="preserve">    </w:t>
      </w:r>
      <w:proofErr w:type="spellStart"/>
      <w:r w:rsidRPr="003849D0">
        <w:rPr>
          <w:rFonts w:ascii="Times New Roman" w:hAnsi="Times New Roman" w:cs="Times New Roman"/>
          <w:sz w:val="24"/>
          <w:szCs w:val="32"/>
        </w:rPr>
        <w:t>self.assertEqual</w:t>
      </w:r>
      <w:proofErr w:type="spellEnd"/>
      <w:r w:rsidRPr="003849D0">
        <w:rPr>
          <w:rFonts w:ascii="Times New Roman" w:hAnsi="Times New Roman" w:cs="Times New Roman"/>
          <w:sz w:val="24"/>
          <w:szCs w:val="32"/>
        </w:rPr>
        <w:t>(</w:t>
      </w:r>
      <w:proofErr w:type="spellStart"/>
      <w:r w:rsidRPr="003849D0">
        <w:rPr>
          <w:rFonts w:ascii="Times New Roman" w:hAnsi="Times New Roman" w:cs="Times New Roman"/>
          <w:sz w:val="24"/>
          <w:szCs w:val="32"/>
        </w:rPr>
        <w:t>round_to_hundreds</w:t>
      </w:r>
      <w:proofErr w:type="spellEnd"/>
      <w:r w:rsidRPr="003849D0">
        <w:rPr>
          <w:rFonts w:ascii="Times New Roman" w:hAnsi="Times New Roman" w:cs="Times New Roman"/>
          <w:sz w:val="24"/>
          <w:szCs w:val="32"/>
        </w:rPr>
        <w:t>(150), 200)</w:t>
      </w:r>
      <w:r w:rsidRPr="003849D0">
        <w:rPr>
          <w:rFonts w:ascii="Times New Roman" w:hAnsi="Times New Roman" w:cs="Times New Roman"/>
          <w:sz w:val="24"/>
          <w:szCs w:val="32"/>
        </w:rPr>
        <w:br/>
        <w:t xml:space="preserve">    </w:t>
      </w:r>
      <w:proofErr w:type="spellStart"/>
      <w:r w:rsidRPr="003849D0">
        <w:rPr>
          <w:rFonts w:ascii="Times New Roman" w:hAnsi="Times New Roman" w:cs="Times New Roman"/>
          <w:sz w:val="24"/>
          <w:szCs w:val="32"/>
        </w:rPr>
        <w:t>self.assertEqual</w:t>
      </w:r>
      <w:proofErr w:type="spellEnd"/>
      <w:r w:rsidRPr="003849D0">
        <w:rPr>
          <w:rFonts w:ascii="Times New Roman" w:hAnsi="Times New Roman" w:cs="Times New Roman"/>
          <w:sz w:val="24"/>
          <w:szCs w:val="32"/>
        </w:rPr>
        <w:t>(</w:t>
      </w:r>
      <w:proofErr w:type="spellStart"/>
      <w:r w:rsidRPr="003849D0">
        <w:rPr>
          <w:rFonts w:ascii="Times New Roman" w:hAnsi="Times New Roman" w:cs="Times New Roman"/>
          <w:sz w:val="24"/>
          <w:szCs w:val="32"/>
        </w:rPr>
        <w:t>round_to_hundreds</w:t>
      </w:r>
      <w:proofErr w:type="spellEnd"/>
      <w:r w:rsidRPr="003849D0">
        <w:rPr>
          <w:rFonts w:ascii="Times New Roman" w:hAnsi="Times New Roman" w:cs="Times New Roman"/>
          <w:sz w:val="24"/>
          <w:szCs w:val="32"/>
        </w:rPr>
        <w:t>(-150), -200)</w:t>
      </w:r>
      <w:r w:rsidRPr="003849D0">
        <w:rPr>
          <w:rFonts w:ascii="Times New Roman" w:hAnsi="Times New Roman" w:cs="Times New Roman"/>
          <w:sz w:val="24"/>
          <w:szCs w:val="32"/>
        </w:rPr>
        <w:br/>
      </w:r>
      <w:r w:rsidRPr="003849D0">
        <w:rPr>
          <w:rFonts w:ascii="Times New Roman" w:hAnsi="Times New Roman" w:cs="Times New Roman"/>
          <w:sz w:val="24"/>
          <w:szCs w:val="32"/>
        </w:rPr>
        <w:br/>
        <w:t xml:space="preserve">def </w:t>
      </w:r>
      <w:proofErr w:type="spellStart"/>
      <w:r w:rsidRPr="003849D0">
        <w:rPr>
          <w:rFonts w:ascii="Times New Roman" w:hAnsi="Times New Roman" w:cs="Times New Roman"/>
          <w:sz w:val="24"/>
          <w:szCs w:val="32"/>
        </w:rPr>
        <w:t>test_full_scenario_creates_all_expected_files</w:t>
      </w:r>
      <w:proofErr w:type="spellEnd"/>
      <w:r w:rsidRPr="003849D0">
        <w:rPr>
          <w:rFonts w:ascii="Times New Roman" w:hAnsi="Times New Roman" w:cs="Times New Roman"/>
          <w:sz w:val="24"/>
          <w:szCs w:val="32"/>
        </w:rPr>
        <w:t>(self) -&gt; None:</w:t>
      </w:r>
      <w:r w:rsidRPr="003849D0">
        <w:rPr>
          <w:rFonts w:ascii="Times New Roman" w:hAnsi="Times New Roman" w:cs="Times New Roman"/>
          <w:sz w:val="24"/>
          <w:szCs w:val="32"/>
        </w:rPr>
        <w:br/>
        <w:t xml:space="preserve">    with </w:t>
      </w:r>
      <w:proofErr w:type="spellStart"/>
      <w:r w:rsidRPr="003849D0">
        <w:rPr>
          <w:rFonts w:ascii="Times New Roman" w:hAnsi="Times New Roman" w:cs="Times New Roman"/>
          <w:sz w:val="24"/>
          <w:szCs w:val="32"/>
        </w:rPr>
        <w:t>tempfile.TemporaryDirectory</w:t>
      </w:r>
      <w:proofErr w:type="spellEnd"/>
      <w:r w:rsidRPr="003849D0">
        <w:rPr>
          <w:rFonts w:ascii="Times New Roman" w:hAnsi="Times New Roman" w:cs="Times New Roman"/>
          <w:sz w:val="24"/>
          <w:szCs w:val="32"/>
        </w:rPr>
        <w:t xml:space="preserve">() as </w:t>
      </w:r>
      <w:proofErr w:type="spellStart"/>
      <w:r w:rsidRPr="003849D0">
        <w:rPr>
          <w:rFonts w:ascii="Times New Roman" w:hAnsi="Times New Roman" w:cs="Times New Roman"/>
          <w:sz w:val="24"/>
          <w:szCs w:val="32"/>
        </w:rPr>
        <w:t>temp_dir</w:t>
      </w:r>
      <w:proofErr w:type="spellEnd"/>
      <w:r w:rsidRPr="003849D0">
        <w:rPr>
          <w:rFonts w:ascii="Times New Roman" w:hAnsi="Times New Roman" w:cs="Times New Roman"/>
          <w:sz w:val="24"/>
          <w:szCs w:val="32"/>
        </w:rPr>
        <w:t>:</w:t>
      </w:r>
      <w:r w:rsidRPr="003849D0">
        <w:rPr>
          <w:rFonts w:ascii="Times New Roman" w:hAnsi="Times New Roman" w:cs="Times New Roman"/>
          <w:sz w:val="24"/>
          <w:szCs w:val="32"/>
        </w:rPr>
        <w:br/>
        <w:t xml:space="preserve">        result = </w:t>
      </w:r>
      <w:proofErr w:type="spellStart"/>
      <w:r w:rsidRPr="003849D0">
        <w:rPr>
          <w:rFonts w:ascii="Times New Roman" w:hAnsi="Times New Roman" w:cs="Times New Roman"/>
          <w:sz w:val="24"/>
          <w:szCs w:val="32"/>
        </w:rPr>
        <w:t>run_analysis</w:t>
      </w:r>
      <w:proofErr w:type="spellEnd"/>
      <w:r w:rsidRPr="003849D0">
        <w:rPr>
          <w:rFonts w:ascii="Times New Roman" w:hAnsi="Times New Roman" w:cs="Times New Roman"/>
          <w:sz w:val="24"/>
          <w:szCs w:val="32"/>
        </w:rPr>
        <w:t>(Path(</w:t>
      </w:r>
      <w:proofErr w:type="spellStart"/>
      <w:r w:rsidRPr="003849D0">
        <w:rPr>
          <w:rFonts w:ascii="Times New Roman" w:hAnsi="Times New Roman" w:cs="Times New Roman"/>
          <w:sz w:val="24"/>
          <w:szCs w:val="32"/>
        </w:rPr>
        <w:t>temp_dir</w:t>
      </w:r>
      <w:proofErr w:type="spellEnd"/>
      <w:r w:rsidRPr="003849D0">
        <w:rPr>
          <w:rFonts w:ascii="Times New Roman" w:hAnsi="Times New Roman" w:cs="Times New Roman"/>
          <w:sz w:val="24"/>
          <w:szCs w:val="32"/>
        </w:rPr>
        <w:t xml:space="preserve">), </w:t>
      </w:r>
      <w:proofErr w:type="spellStart"/>
      <w:r w:rsidRPr="003849D0">
        <w:rPr>
          <w:rFonts w:ascii="Times New Roman" w:hAnsi="Times New Roman" w:cs="Times New Roman"/>
          <w:sz w:val="24"/>
          <w:szCs w:val="32"/>
        </w:rPr>
        <w:t>show_plots</w:t>
      </w:r>
      <w:proofErr w:type="spellEnd"/>
      <w:r w:rsidRPr="003849D0">
        <w:rPr>
          <w:rFonts w:ascii="Times New Roman" w:hAnsi="Times New Roman" w:cs="Times New Roman"/>
          <w:sz w:val="24"/>
          <w:szCs w:val="32"/>
        </w:rPr>
        <w:t>=False)</w:t>
      </w:r>
      <w:r w:rsidRPr="003849D0">
        <w:rPr>
          <w:rFonts w:ascii="Times New Roman" w:hAnsi="Times New Roman" w:cs="Times New Roman"/>
          <w:sz w:val="24"/>
          <w:szCs w:val="32"/>
        </w:rPr>
        <w:br/>
        <w:t xml:space="preserve">        </w:t>
      </w:r>
      <w:proofErr w:type="spellStart"/>
      <w:r w:rsidRPr="003849D0">
        <w:rPr>
          <w:rFonts w:ascii="Times New Roman" w:hAnsi="Times New Roman" w:cs="Times New Roman"/>
          <w:sz w:val="24"/>
          <w:szCs w:val="32"/>
        </w:rPr>
        <w:t>self.assertTrue</w:t>
      </w:r>
      <w:proofErr w:type="spellEnd"/>
      <w:r w:rsidRPr="003849D0">
        <w:rPr>
          <w:rFonts w:ascii="Times New Roman" w:hAnsi="Times New Roman" w:cs="Times New Roman"/>
          <w:sz w:val="24"/>
          <w:szCs w:val="32"/>
        </w:rPr>
        <w:t>(result["</w:t>
      </w:r>
      <w:proofErr w:type="spellStart"/>
      <w:r w:rsidRPr="003849D0">
        <w:rPr>
          <w:rFonts w:ascii="Times New Roman" w:hAnsi="Times New Roman" w:cs="Times New Roman"/>
          <w:sz w:val="24"/>
          <w:szCs w:val="32"/>
        </w:rPr>
        <w:t>results_path</w:t>
      </w:r>
      <w:proofErr w:type="spellEnd"/>
      <w:r w:rsidRPr="003849D0">
        <w:rPr>
          <w:rFonts w:ascii="Times New Roman" w:hAnsi="Times New Roman" w:cs="Times New Roman"/>
          <w:sz w:val="24"/>
          <w:szCs w:val="32"/>
        </w:rPr>
        <w:t>"].exists())</w:t>
      </w:r>
    </w:p>
    <w:p w14:paraId="400DD242" w14:textId="77777777" w:rsidR="000B77C6" w:rsidRDefault="00000000" w:rsidP="003849D0">
      <w:pPr>
        <w:spacing w:before="60" w:after="60"/>
        <w:ind w:firstLine="0"/>
        <w:jc w:val="right"/>
      </w:pPr>
      <w:proofErr w:type="spellStart"/>
      <w:r>
        <w:rPr>
          <w:rFonts w:cs="Times New Roman"/>
          <w:i/>
          <w:sz w:val="24"/>
        </w:rPr>
        <w:t>Таблица</w:t>
      </w:r>
      <w:proofErr w:type="spellEnd"/>
      <w:r>
        <w:rPr>
          <w:rFonts w:cs="Times New Roman"/>
          <w:i/>
          <w:sz w:val="24"/>
        </w:rPr>
        <w:t xml:space="preserve"> 4.1 – </w:t>
      </w:r>
      <w:proofErr w:type="spellStart"/>
      <w:r>
        <w:rPr>
          <w:rFonts w:cs="Times New Roman"/>
          <w:i/>
          <w:sz w:val="24"/>
        </w:rPr>
        <w:t>Результаты</w:t>
      </w:r>
      <w:proofErr w:type="spellEnd"/>
      <w:r>
        <w:rPr>
          <w:rFonts w:cs="Times New Roman"/>
          <w:i/>
          <w:sz w:val="24"/>
        </w:rPr>
        <w:t xml:space="preserve"> </w:t>
      </w:r>
      <w:proofErr w:type="spellStart"/>
      <w:r>
        <w:rPr>
          <w:rFonts w:cs="Times New Roman"/>
          <w:i/>
          <w:sz w:val="24"/>
        </w:rPr>
        <w:t>тестирования</w:t>
      </w:r>
      <w:proofErr w:type="spellEnd"/>
      <w:r>
        <w:rPr>
          <w:rFonts w:cs="Times New Roman"/>
          <w:i/>
          <w:sz w:val="24"/>
        </w:rPr>
        <w:t xml:space="preserve"> </w:t>
      </w:r>
      <w:proofErr w:type="spellStart"/>
      <w:r>
        <w:rPr>
          <w:rFonts w:cs="Times New Roman"/>
          <w:i/>
          <w:sz w:val="24"/>
        </w:rPr>
        <w:t>модулей</w:t>
      </w:r>
      <w:proofErr w:type="spellEnd"/>
      <w:r>
        <w:rPr>
          <w:rFonts w:cs="Times New Roman"/>
          <w:i/>
          <w:sz w:val="24"/>
        </w:rPr>
        <w:t xml:space="preserve"> </w:t>
      </w:r>
      <w:proofErr w:type="spellStart"/>
      <w:r>
        <w:rPr>
          <w:rFonts w:cs="Times New Roman"/>
          <w:i/>
          <w:sz w:val="24"/>
        </w:rPr>
        <w:t>программы</w:t>
      </w:r>
      <w:proofErr w:type="spellEnd"/>
    </w:p>
    <w:tbl>
      <w:tblPr>
        <w:tblStyle w:val="aff0"/>
        <w:tblW w:w="0" w:type="auto"/>
        <w:tblLook w:val="04A0" w:firstRow="1" w:lastRow="0" w:firstColumn="1" w:lastColumn="0" w:noHBand="0" w:noVBand="1"/>
      </w:tblPr>
      <w:tblGrid>
        <w:gridCol w:w="454"/>
        <w:gridCol w:w="2381"/>
        <w:gridCol w:w="4592"/>
        <w:gridCol w:w="1361"/>
      </w:tblGrid>
      <w:tr w:rsidR="000B77C6" w14:paraId="050F4924" w14:textId="77777777" w:rsidTr="003849D0">
        <w:tc>
          <w:tcPr>
            <w:tcW w:w="454" w:type="dxa"/>
          </w:tcPr>
          <w:p w14:paraId="6D47F322" w14:textId="77777777" w:rsidR="000B77C6" w:rsidRDefault="00000000">
            <w:pPr>
              <w:spacing w:line="240" w:lineRule="auto"/>
              <w:ind w:firstLine="0"/>
              <w:jc w:val="center"/>
            </w:pPr>
            <w:r>
              <w:rPr>
                <w:rFonts w:cs="Times New Roman"/>
                <w:b/>
                <w:sz w:val="18"/>
              </w:rPr>
              <w:t>№</w:t>
            </w:r>
          </w:p>
        </w:tc>
        <w:tc>
          <w:tcPr>
            <w:tcW w:w="2381" w:type="dxa"/>
          </w:tcPr>
          <w:p w14:paraId="7C47524A" w14:textId="77777777" w:rsidR="000B77C6" w:rsidRDefault="00000000">
            <w:pPr>
              <w:spacing w:line="240" w:lineRule="auto"/>
              <w:ind w:firstLine="0"/>
              <w:jc w:val="center"/>
            </w:pPr>
            <w:proofErr w:type="spellStart"/>
            <w:r>
              <w:rPr>
                <w:rFonts w:cs="Times New Roman"/>
                <w:b/>
                <w:sz w:val="18"/>
              </w:rPr>
              <w:t>Проверяемый</w:t>
            </w:r>
            <w:proofErr w:type="spellEnd"/>
            <w:r>
              <w:rPr>
                <w:rFonts w:cs="Times New Roman"/>
                <w:b/>
                <w:sz w:val="18"/>
              </w:rPr>
              <w:t xml:space="preserve"> </w:t>
            </w:r>
            <w:proofErr w:type="spellStart"/>
            <w:r>
              <w:rPr>
                <w:rFonts w:cs="Times New Roman"/>
                <w:b/>
                <w:sz w:val="18"/>
              </w:rPr>
              <w:t>модуль</w:t>
            </w:r>
            <w:proofErr w:type="spellEnd"/>
          </w:p>
        </w:tc>
        <w:tc>
          <w:tcPr>
            <w:tcW w:w="4592" w:type="dxa"/>
          </w:tcPr>
          <w:p w14:paraId="572CD34C" w14:textId="77777777" w:rsidR="000B77C6" w:rsidRDefault="00000000">
            <w:pPr>
              <w:spacing w:line="240" w:lineRule="auto"/>
              <w:ind w:firstLine="0"/>
              <w:jc w:val="center"/>
            </w:pPr>
            <w:proofErr w:type="spellStart"/>
            <w:r>
              <w:rPr>
                <w:rFonts w:cs="Times New Roman"/>
                <w:b/>
                <w:sz w:val="18"/>
              </w:rPr>
              <w:t>Контрольное</w:t>
            </w:r>
            <w:proofErr w:type="spellEnd"/>
            <w:r>
              <w:rPr>
                <w:rFonts w:cs="Times New Roman"/>
                <w:b/>
                <w:sz w:val="18"/>
              </w:rPr>
              <w:t xml:space="preserve"> </w:t>
            </w:r>
            <w:proofErr w:type="spellStart"/>
            <w:r>
              <w:rPr>
                <w:rFonts w:cs="Times New Roman"/>
                <w:b/>
                <w:sz w:val="18"/>
              </w:rPr>
              <w:t>условие</w:t>
            </w:r>
            <w:proofErr w:type="spellEnd"/>
          </w:p>
        </w:tc>
        <w:tc>
          <w:tcPr>
            <w:tcW w:w="1361" w:type="dxa"/>
          </w:tcPr>
          <w:p w14:paraId="6DB2F288" w14:textId="77777777" w:rsidR="000B77C6" w:rsidRDefault="00000000">
            <w:pPr>
              <w:spacing w:line="240" w:lineRule="auto"/>
              <w:ind w:firstLine="0"/>
              <w:jc w:val="center"/>
            </w:pPr>
            <w:proofErr w:type="spellStart"/>
            <w:r>
              <w:rPr>
                <w:rFonts w:cs="Times New Roman"/>
                <w:b/>
                <w:sz w:val="18"/>
              </w:rPr>
              <w:t>Результат</w:t>
            </w:r>
            <w:proofErr w:type="spellEnd"/>
          </w:p>
        </w:tc>
      </w:tr>
      <w:tr w:rsidR="000B77C6" w14:paraId="00269342" w14:textId="77777777" w:rsidTr="003849D0">
        <w:tc>
          <w:tcPr>
            <w:tcW w:w="454" w:type="dxa"/>
          </w:tcPr>
          <w:p w14:paraId="367595C3" w14:textId="77777777" w:rsidR="000B77C6" w:rsidRDefault="00000000">
            <w:pPr>
              <w:spacing w:line="240" w:lineRule="auto"/>
              <w:ind w:firstLine="0"/>
            </w:pPr>
            <w:r>
              <w:rPr>
                <w:rFonts w:cs="Times New Roman"/>
                <w:sz w:val="18"/>
              </w:rPr>
              <w:t>1</w:t>
            </w:r>
          </w:p>
        </w:tc>
        <w:tc>
          <w:tcPr>
            <w:tcW w:w="2381" w:type="dxa"/>
          </w:tcPr>
          <w:p w14:paraId="57FF2FB5" w14:textId="77777777" w:rsidR="000B77C6" w:rsidRDefault="00000000">
            <w:pPr>
              <w:spacing w:line="240" w:lineRule="auto"/>
              <w:ind w:firstLine="0"/>
            </w:pPr>
            <w:proofErr w:type="spellStart"/>
            <w:r>
              <w:rPr>
                <w:rFonts w:cs="Times New Roman"/>
                <w:sz w:val="18"/>
              </w:rPr>
              <w:t>generate_series</w:t>
            </w:r>
            <w:proofErr w:type="spellEnd"/>
          </w:p>
        </w:tc>
        <w:tc>
          <w:tcPr>
            <w:tcW w:w="4592" w:type="dxa"/>
          </w:tcPr>
          <w:p w14:paraId="73D612BC" w14:textId="77777777" w:rsidR="000B77C6" w:rsidRDefault="00000000">
            <w:pPr>
              <w:spacing w:line="240" w:lineRule="auto"/>
              <w:ind w:firstLine="0"/>
            </w:pPr>
            <w:r>
              <w:rPr>
                <w:rFonts w:cs="Times New Roman"/>
                <w:sz w:val="18"/>
              </w:rPr>
              <w:t xml:space="preserve">1000 </w:t>
            </w:r>
            <w:proofErr w:type="spellStart"/>
            <w:r>
              <w:rPr>
                <w:rFonts w:cs="Times New Roman"/>
                <w:sz w:val="18"/>
              </w:rPr>
              <w:t>целых</w:t>
            </w:r>
            <w:proofErr w:type="spellEnd"/>
            <w:r>
              <w:rPr>
                <w:rFonts w:cs="Times New Roman"/>
                <w:sz w:val="18"/>
              </w:rPr>
              <w:t xml:space="preserve"> </w:t>
            </w:r>
            <w:proofErr w:type="spellStart"/>
            <w:r>
              <w:rPr>
                <w:rFonts w:cs="Times New Roman"/>
                <w:sz w:val="18"/>
              </w:rPr>
              <w:t>чисел</w:t>
            </w:r>
            <w:proofErr w:type="spellEnd"/>
            <w:r>
              <w:rPr>
                <w:rFonts w:cs="Times New Roman"/>
                <w:sz w:val="18"/>
              </w:rPr>
              <w:t xml:space="preserve"> в </w:t>
            </w:r>
            <w:proofErr w:type="spellStart"/>
            <w:r>
              <w:rPr>
                <w:rFonts w:cs="Times New Roman"/>
                <w:sz w:val="18"/>
              </w:rPr>
              <w:t>диапазоне</w:t>
            </w:r>
            <w:proofErr w:type="spellEnd"/>
            <w:r>
              <w:rPr>
                <w:rFonts w:cs="Times New Roman"/>
                <w:sz w:val="18"/>
              </w:rPr>
              <w:t xml:space="preserve"> [-10000; 10000]</w:t>
            </w:r>
          </w:p>
        </w:tc>
        <w:tc>
          <w:tcPr>
            <w:tcW w:w="1361" w:type="dxa"/>
          </w:tcPr>
          <w:p w14:paraId="7699AA48" w14:textId="77777777" w:rsidR="000B77C6" w:rsidRDefault="00000000">
            <w:pPr>
              <w:spacing w:line="240" w:lineRule="auto"/>
              <w:ind w:firstLine="0"/>
            </w:pPr>
            <w:proofErr w:type="spellStart"/>
            <w:r>
              <w:rPr>
                <w:rFonts w:cs="Times New Roman"/>
                <w:sz w:val="18"/>
              </w:rPr>
              <w:t>Пройден</w:t>
            </w:r>
            <w:proofErr w:type="spellEnd"/>
          </w:p>
        </w:tc>
      </w:tr>
      <w:tr w:rsidR="000B77C6" w14:paraId="52D7C3F2" w14:textId="77777777" w:rsidTr="003849D0">
        <w:tc>
          <w:tcPr>
            <w:tcW w:w="454" w:type="dxa"/>
          </w:tcPr>
          <w:p w14:paraId="62EBEB45" w14:textId="77777777" w:rsidR="000B77C6" w:rsidRDefault="00000000">
            <w:pPr>
              <w:spacing w:line="240" w:lineRule="auto"/>
              <w:ind w:firstLine="0"/>
            </w:pPr>
            <w:r>
              <w:rPr>
                <w:rFonts w:cs="Times New Roman"/>
                <w:sz w:val="18"/>
              </w:rPr>
              <w:t>2</w:t>
            </w:r>
          </w:p>
        </w:tc>
        <w:tc>
          <w:tcPr>
            <w:tcW w:w="2381" w:type="dxa"/>
          </w:tcPr>
          <w:p w14:paraId="0FAD9AED" w14:textId="77777777" w:rsidR="000B77C6" w:rsidRDefault="00000000">
            <w:pPr>
              <w:spacing w:line="240" w:lineRule="auto"/>
              <w:ind w:firstLine="0"/>
            </w:pPr>
            <w:proofErr w:type="spellStart"/>
            <w:r>
              <w:rPr>
                <w:rFonts w:cs="Times New Roman"/>
                <w:sz w:val="18"/>
              </w:rPr>
              <w:t>clean_series</w:t>
            </w:r>
            <w:proofErr w:type="spellEnd"/>
          </w:p>
        </w:tc>
        <w:tc>
          <w:tcPr>
            <w:tcW w:w="4592" w:type="dxa"/>
          </w:tcPr>
          <w:p w14:paraId="121D2455" w14:textId="77777777" w:rsidR="000B77C6" w:rsidRPr="00E509EF" w:rsidRDefault="00000000">
            <w:pPr>
              <w:spacing w:line="240" w:lineRule="auto"/>
              <w:ind w:firstLine="0"/>
              <w:rPr>
                <w:lang w:val="ru-RU"/>
              </w:rPr>
            </w:pPr>
            <w:r w:rsidRPr="00E509EF">
              <w:rPr>
                <w:rFonts w:cs="Times New Roman"/>
                <w:sz w:val="18"/>
                <w:lang w:val="ru-RU"/>
              </w:rPr>
              <w:t>Удаление строк, пропусков и значений вне диапазона</w:t>
            </w:r>
          </w:p>
        </w:tc>
        <w:tc>
          <w:tcPr>
            <w:tcW w:w="1361" w:type="dxa"/>
          </w:tcPr>
          <w:p w14:paraId="03078722" w14:textId="77777777" w:rsidR="000B77C6" w:rsidRDefault="00000000">
            <w:pPr>
              <w:spacing w:line="240" w:lineRule="auto"/>
              <w:ind w:firstLine="0"/>
            </w:pPr>
            <w:proofErr w:type="spellStart"/>
            <w:r>
              <w:rPr>
                <w:rFonts w:cs="Times New Roman"/>
                <w:sz w:val="18"/>
              </w:rPr>
              <w:t>Пройден</w:t>
            </w:r>
            <w:proofErr w:type="spellEnd"/>
          </w:p>
        </w:tc>
      </w:tr>
      <w:tr w:rsidR="000B77C6" w14:paraId="18E3D919" w14:textId="77777777" w:rsidTr="003849D0">
        <w:tc>
          <w:tcPr>
            <w:tcW w:w="454" w:type="dxa"/>
          </w:tcPr>
          <w:p w14:paraId="3A84F548" w14:textId="77777777" w:rsidR="000B77C6" w:rsidRDefault="00000000">
            <w:pPr>
              <w:spacing w:line="240" w:lineRule="auto"/>
              <w:ind w:firstLine="0"/>
            </w:pPr>
            <w:r>
              <w:rPr>
                <w:rFonts w:cs="Times New Roman"/>
                <w:sz w:val="18"/>
              </w:rPr>
              <w:t>3</w:t>
            </w:r>
          </w:p>
        </w:tc>
        <w:tc>
          <w:tcPr>
            <w:tcW w:w="2381" w:type="dxa"/>
          </w:tcPr>
          <w:p w14:paraId="19C297E3" w14:textId="77777777" w:rsidR="000B77C6" w:rsidRDefault="00000000">
            <w:pPr>
              <w:spacing w:line="240" w:lineRule="auto"/>
              <w:ind w:firstLine="0"/>
            </w:pPr>
            <w:proofErr w:type="spellStart"/>
            <w:r>
              <w:rPr>
                <w:rFonts w:cs="Times New Roman"/>
                <w:sz w:val="18"/>
              </w:rPr>
              <w:t>compute_statistics</w:t>
            </w:r>
            <w:proofErr w:type="spellEnd"/>
          </w:p>
        </w:tc>
        <w:tc>
          <w:tcPr>
            <w:tcW w:w="4592" w:type="dxa"/>
          </w:tcPr>
          <w:p w14:paraId="594992F0" w14:textId="77777777" w:rsidR="000B77C6" w:rsidRDefault="00000000">
            <w:pPr>
              <w:spacing w:line="240" w:lineRule="auto"/>
              <w:ind w:firstLine="0"/>
            </w:pPr>
            <w:proofErr w:type="spellStart"/>
            <w:r>
              <w:rPr>
                <w:rFonts w:cs="Times New Roman"/>
                <w:sz w:val="18"/>
              </w:rPr>
              <w:t>Контрольный</w:t>
            </w:r>
            <w:proofErr w:type="spellEnd"/>
            <w:r>
              <w:rPr>
                <w:rFonts w:cs="Times New Roman"/>
                <w:sz w:val="18"/>
              </w:rPr>
              <w:t xml:space="preserve"> </w:t>
            </w:r>
            <w:proofErr w:type="spellStart"/>
            <w:r>
              <w:rPr>
                <w:rFonts w:cs="Times New Roman"/>
                <w:sz w:val="18"/>
              </w:rPr>
              <w:t>набор</w:t>
            </w:r>
            <w:proofErr w:type="spellEnd"/>
            <w:r>
              <w:rPr>
                <w:rFonts w:cs="Times New Roman"/>
                <w:sz w:val="18"/>
              </w:rPr>
              <w:t xml:space="preserve"> [-100, 0, 100, 100]</w:t>
            </w:r>
          </w:p>
        </w:tc>
        <w:tc>
          <w:tcPr>
            <w:tcW w:w="1361" w:type="dxa"/>
          </w:tcPr>
          <w:p w14:paraId="7696F938" w14:textId="77777777" w:rsidR="000B77C6" w:rsidRDefault="00000000">
            <w:pPr>
              <w:spacing w:line="240" w:lineRule="auto"/>
              <w:ind w:firstLine="0"/>
            </w:pPr>
            <w:proofErr w:type="spellStart"/>
            <w:r>
              <w:rPr>
                <w:rFonts w:cs="Times New Roman"/>
                <w:sz w:val="18"/>
              </w:rPr>
              <w:t>Пройден</w:t>
            </w:r>
            <w:proofErr w:type="spellEnd"/>
          </w:p>
        </w:tc>
      </w:tr>
      <w:tr w:rsidR="000B77C6" w14:paraId="7972718B" w14:textId="77777777" w:rsidTr="003849D0">
        <w:tc>
          <w:tcPr>
            <w:tcW w:w="454" w:type="dxa"/>
          </w:tcPr>
          <w:p w14:paraId="780C6261" w14:textId="77777777" w:rsidR="000B77C6" w:rsidRDefault="00000000">
            <w:pPr>
              <w:spacing w:line="240" w:lineRule="auto"/>
              <w:ind w:firstLine="0"/>
            </w:pPr>
            <w:r>
              <w:rPr>
                <w:rFonts w:cs="Times New Roman"/>
                <w:sz w:val="18"/>
              </w:rPr>
              <w:t>4</w:t>
            </w:r>
          </w:p>
        </w:tc>
        <w:tc>
          <w:tcPr>
            <w:tcW w:w="2381" w:type="dxa"/>
          </w:tcPr>
          <w:p w14:paraId="0E271C53" w14:textId="77777777" w:rsidR="000B77C6" w:rsidRDefault="00000000">
            <w:pPr>
              <w:spacing w:line="240" w:lineRule="auto"/>
              <w:ind w:firstLine="0"/>
            </w:pPr>
            <w:proofErr w:type="spellStart"/>
            <w:r>
              <w:rPr>
                <w:rFonts w:cs="Times New Roman"/>
                <w:sz w:val="18"/>
              </w:rPr>
              <w:t>round_to_hundreds</w:t>
            </w:r>
            <w:proofErr w:type="spellEnd"/>
          </w:p>
        </w:tc>
        <w:tc>
          <w:tcPr>
            <w:tcW w:w="4592" w:type="dxa"/>
          </w:tcPr>
          <w:p w14:paraId="0D766403" w14:textId="77777777" w:rsidR="000B77C6" w:rsidRDefault="00000000">
            <w:pPr>
              <w:spacing w:line="240" w:lineRule="auto"/>
              <w:ind w:firstLine="0"/>
            </w:pPr>
            <w:r>
              <w:rPr>
                <w:rFonts w:cs="Times New Roman"/>
                <w:sz w:val="18"/>
              </w:rPr>
              <w:t>150 -&gt; 200; -150 -&gt; -200</w:t>
            </w:r>
          </w:p>
        </w:tc>
        <w:tc>
          <w:tcPr>
            <w:tcW w:w="1361" w:type="dxa"/>
          </w:tcPr>
          <w:p w14:paraId="11E781FD" w14:textId="77777777" w:rsidR="000B77C6" w:rsidRDefault="00000000">
            <w:pPr>
              <w:spacing w:line="240" w:lineRule="auto"/>
              <w:ind w:firstLine="0"/>
            </w:pPr>
            <w:proofErr w:type="spellStart"/>
            <w:r>
              <w:rPr>
                <w:rFonts w:cs="Times New Roman"/>
                <w:sz w:val="18"/>
              </w:rPr>
              <w:t>Пройден</w:t>
            </w:r>
            <w:proofErr w:type="spellEnd"/>
          </w:p>
        </w:tc>
      </w:tr>
      <w:tr w:rsidR="000B77C6" w14:paraId="515F1FB2" w14:textId="77777777" w:rsidTr="003849D0">
        <w:tc>
          <w:tcPr>
            <w:tcW w:w="454" w:type="dxa"/>
          </w:tcPr>
          <w:p w14:paraId="367AC8E6" w14:textId="77777777" w:rsidR="000B77C6" w:rsidRDefault="00000000">
            <w:pPr>
              <w:spacing w:line="240" w:lineRule="auto"/>
              <w:ind w:firstLine="0"/>
            </w:pPr>
            <w:r>
              <w:rPr>
                <w:rFonts w:cs="Times New Roman"/>
                <w:sz w:val="18"/>
              </w:rPr>
              <w:t>5</w:t>
            </w:r>
          </w:p>
        </w:tc>
        <w:tc>
          <w:tcPr>
            <w:tcW w:w="2381" w:type="dxa"/>
          </w:tcPr>
          <w:p w14:paraId="1F79EC82" w14:textId="77777777" w:rsidR="000B77C6" w:rsidRDefault="00000000">
            <w:pPr>
              <w:spacing w:line="240" w:lineRule="auto"/>
              <w:ind w:firstLine="0"/>
            </w:pPr>
            <w:proofErr w:type="spellStart"/>
            <w:r>
              <w:rPr>
                <w:rFonts w:cs="Times New Roman"/>
                <w:sz w:val="18"/>
              </w:rPr>
              <w:t>build_dataframe</w:t>
            </w:r>
            <w:proofErr w:type="spellEnd"/>
          </w:p>
        </w:tc>
        <w:tc>
          <w:tcPr>
            <w:tcW w:w="4592" w:type="dxa"/>
          </w:tcPr>
          <w:p w14:paraId="2372FF9C" w14:textId="77777777" w:rsidR="000B77C6" w:rsidRPr="00E509EF" w:rsidRDefault="00000000">
            <w:pPr>
              <w:spacing w:line="240" w:lineRule="auto"/>
              <w:ind w:firstLine="0"/>
              <w:rPr>
                <w:lang w:val="ru-RU"/>
              </w:rPr>
            </w:pPr>
            <w:r w:rsidRPr="00E509EF">
              <w:rPr>
                <w:rFonts w:cs="Times New Roman"/>
                <w:sz w:val="18"/>
                <w:lang w:val="ru-RU"/>
              </w:rPr>
              <w:t>Сортировка значений по возрастанию и убыванию</w:t>
            </w:r>
          </w:p>
        </w:tc>
        <w:tc>
          <w:tcPr>
            <w:tcW w:w="1361" w:type="dxa"/>
          </w:tcPr>
          <w:p w14:paraId="0DC4C8FC" w14:textId="77777777" w:rsidR="000B77C6" w:rsidRDefault="00000000">
            <w:pPr>
              <w:spacing w:line="240" w:lineRule="auto"/>
              <w:ind w:firstLine="0"/>
            </w:pPr>
            <w:proofErr w:type="spellStart"/>
            <w:r>
              <w:rPr>
                <w:rFonts w:cs="Times New Roman"/>
                <w:sz w:val="18"/>
              </w:rPr>
              <w:t>Пройден</w:t>
            </w:r>
            <w:proofErr w:type="spellEnd"/>
          </w:p>
        </w:tc>
      </w:tr>
      <w:tr w:rsidR="000B77C6" w14:paraId="34E06FB8" w14:textId="77777777" w:rsidTr="003849D0">
        <w:tc>
          <w:tcPr>
            <w:tcW w:w="454" w:type="dxa"/>
          </w:tcPr>
          <w:p w14:paraId="494FD9B0" w14:textId="77777777" w:rsidR="000B77C6" w:rsidRDefault="00000000">
            <w:pPr>
              <w:spacing w:line="240" w:lineRule="auto"/>
              <w:ind w:firstLine="0"/>
            </w:pPr>
            <w:r>
              <w:rPr>
                <w:rFonts w:cs="Times New Roman"/>
                <w:sz w:val="18"/>
              </w:rPr>
              <w:t>6</w:t>
            </w:r>
          </w:p>
        </w:tc>
        <w:tc>
          <w:tcPr>
            <w:tcW w:w="2381" w:type="dxa"/>
          </w:tcPr>
          <w:p w14:paraId="175F0F9B" w14:textId="77777777" w:rsidR="000B77C6" w:rsidRDefault="00000000">
            <w:pPr>
              <w:spacing w:line="240" w:lineRule="auto"/>
              <w:ind w:firstLine="0"/>
            </w:pPr>
            <w:proofErr w:type="spellStart"/>
            <w:r>
              <w:rPr>
                <w:rFonts w:cs="Times New Roman"/>
                <w:sz w:val="18"/>
              </w:rPr>
              <w:t>run_analysis</w:t>
            </w:r>
            <w:proofErr w:type="spellEnd"/>
          </w:p>
        </w:tc>
        <w:tc>
          <w:tcPr>
            <w:tcW w:w="4592" w:type="dxa"/>
          </w:tcPr>
          <w:p w14:paraId="34E6588B" w14:textId="77777777" w:rsidR="000B77C6" w:rsidRPr="00E509EF" w:rsidRDefault="00000000">
            <w:pPr>
              <w:spacing w:line="240" w:lineRule="auto"/>
              <w:ind w:firstLine="0"/>
              <w:rPr>
                <w:lang w:val="ru-RU"/>
              </w:rPr>
            </w:pPr>
            <w:r w:rsidRPr="00E509EF">
              <w:rPr>
                <w:rFonts w:cs="Times New Roman"/>
                <w:sz w:val="18"/>
                <w:lang w:val="ru-RU"/>
              </w:rPr>
              <w:t xml:space="preserve">Создание </w:t>
            </w:r>
            <w:r>
              <w:rPr>
                <w:rFonts w:cs="Times New Roman"/>
                <w:sz w:val="18"/>
              </w:rPr>
              <w:t>CSV</w:t>
            </w:r>
            <w:r w:rsidRPr="00E509EF">
              <w:rPr>
                <w:rFonts w:cs="Times New Roman"/>
                <w:sz w:val="18"/>
                <w:lang w:val="ru-RU"/>
              </w:rPr>
              <w:t xml:space="preserve">, </w:t>
            </w:r>
            <w:r>
              <w:rPr>
                <w:rFonts w:cs="Times New Roman"/>
                <w:sz w:val="18"/>
              </w:rPr>
              <w:t>TXT</w:t>
            </w:r>
            <w:r w:rsidRPr="00E509EF">
              <w:rPr>
                <w:rFonts w:cs="Times New Roman"/>
                <w:sz w:val="18"/>
                <w:lang w:val="ru-RU"/>
              </w:rPr>
              <w:t xml:space="preserve">, </w:t>
            </w:r>
            <w:r>
              <w:rPr>
                <w:rFonts w:cs="Times New Roman"/>
                <w:sz w:val="18"/>
              </w:rPr>
              <w:t>results</w:t>
            </w:r>
            <w:r w:rsidRPr="00E509EF">
              <w:rPr>
                <w:rFonts w:cs="Times New Roman"/>
                <w:sz w:val="18"/>
                <w:lang w:val="ru-RU"/>
              </w:rPr>
              <w:t>.</w:t>
            </w:r>
            <w:r>
              <w:rPr>
                <w:rFonts w:cs="Times New Roman"/>
                <w:sz w:val="18"/>
              </w:rPr>
              <w:t>txt</w:t>
            </w:r>
            <w:r w:rsidRPr="00E509EF">
              <w:rPr>
                <w:rFonts w:cs="Times New Roman"/>
                <w:sz w:val="18"/>
                <w:lang w:val="ru-RU"/>
              </w:rPr>
              <w:t xml:space="preserve"> и трех графиков</w:t>
            </w:r>
          </w:p>
        </w:tc>
        <w:tc>
          <w:tcPr>
            <w:tcW w:w="1361" w:type="dxa"/>
          </w:tcPr>
          <w:p w14:paraId="03DF9EEC" w14:textId="77777777" w:rsidR="000B77C6" w:rsidRDefault="00000000">
            <w:pPr>
              <w:spacing w:line="240" w:lineRule="auto"/>
              <w:ind w:firstLine="0"/>
            </w:pPr>
            <w:proofErr w:type="spellStart"/>
            <w:r>
              <w:rPr>
                <w:rFonts w:cs="Times New Roman"/>
                <w:sz w:val="18"/>
              </w:rPr>
              <w:t>Пройден</w:t>
            </w:r>
            <w:proofErr w:type="spellEnd"/>
          </w:p>
        </w:tc>
      </w:tr>
    </w:tbl>
    <w:p w14:paraId="212AB139" w14:textId="77777777" w:rsidR="000B77C6" w:rsidRPr="00E509EF" w:rsidRDefault="00000000">
      <w:pPr>
        <w:rPr>
          <w:lang w:val="ru-RU"/>
        </w:rPr>
      </w:pPr>
      <w:r w:rsidRPr="00E509EF">
        <w:rPr>
          <w:rFonts w:cs="Times New Roman"/>
          <w:lang w:val="ru-RU"/>
        </w:rPr>
        <w:t xml:space="preserve">Запуск команды </w:t>
      </w:r>
      <w:r>
        <w:rPr>
          <w:rFonts w:cs="Times New Roman"/>
        </w:rPr>
        <w:t>python</w:t>
      </w:r>
      <w:r w:rsidRPr="00E509EF">
        <w:rPr>
          <w:rFonts w:cs="Times New Roman"/>
          <w:lang w:val="ru-RU"/>
        </w:rPr>
        <w:t xml:space="preserve"> -</w:t>
      </w:r>
      <w:r>
        <w:rPr>
          <w:rFonts w:cs="Times New Roman"/>
        </w:rPr>
        <w:t>m</w:t>
      </w:r>
      <w:r w:rsidRPr="00E509EF">
        <w:rPr>
          <w:rFonts w:cs="Times New Roman"/>
          <w:lang w:val="ru-RU"/>
        </w:rPr>
        <w:t xml:space="preserve"> </w:t>
      </w:r>
      <w:proofErr w:type="spellStart"/>
      <w:r>
        <w:rPr>
          <w:rFonts w:cs="Times New Roman"/>
        </w:rPr>
        <w:t>unittest</w:t>
      </w:r>
      <w:proofErr w:type="spellEnd"/>
      <w:r w:rsidRPr="00E509EF">
        <w:rPr>
          <w:rFonts w:cs="Times New Roman"/>
          <w:lang w:val="ru-RU"/>
        </w:rPr>
        <w:t xml:space="preserve"> </w:t>
      </w:r>
      <w:r>
        <w:rPr>
          <w:rFonts w:cs="Times New Roman"/>
        </w:rPr>
        <w:t>discover</w:t>
      </w:r>
      <w:r w:rsidRPr="00E509EF">
        <w:rPr>
          <w:rFonts w:cs="Times New Roman"/>
          <w:lang w:val="ru-RU"/>
        </w:rPr>
        <w:t xml:space="preserve"> -</w:t>
      </w:r>
      <w:r>
        <w:rPr>
          <w:rFonts w:cs="Times New Roman"/>
        </w:rPr>
        <w:t>s</w:t>
      </w:r>
      <w:r w:rsidRPr="00E509EF">
        <w:rPr>
          <w:rFonts w:cs="Times New Roman"/>
          <w:lang w:val="ru-RU"/>
        </w:rPr>
        <w:t xml:space="preserve"> </w:t>
      </w:r>
      <w:r>
        <w:rPr>
          <w:rFonts w:cs="Times New Roman"/>
        </w:rPr>
        <w:t>tests</w:t>
      </w:r>
      <w:r w:rsidRPr="00E509EF">
        <w:rPr>
          <w:rFonts w:cs="Times New Roman"/>
          <w:lang w:val="ru-RU"/>
        </w:rPr>
        <w:t xml:space="preserve"> -</w:t>
      </w:r>
      <w:r>
        <w:rPr>
          <w:rFonts w:cs="Times New Roman"/>
        </w:rPr>
        <w:t>v</w:t>
      </w:r>
      <w:r w:rsidRPr="00E509EF">
        <w:rPr>
          <w:rFonts w:cs="Times New Roman"/>
          <w:lang w:val="ru-RU"/>
        </w:rPr>
        <w:t xml:space="preserve"> завершился успешно: выполнено 6 тестов, результат </w:t>
      </w:r>
      <w:r>
        <w:rPr>
          <w:rFonts w:cs="Times New Roman"/>
        </w:rPr>
        <w:t>OK</w:t>
      </w:r>
      <w:r w:rsidRPr="00E509EF">
        <w:rPr>
          <w:rFonts w:cs="Times New Roman"/>
          <w:lang w:val="ru-RU"/>
        </w:rPr>
        <w:t>, ошибок и сбоев не обнаружено. Таким образом, подтверждена корректность отдельных программных модулей и всего сценария обработки данных в целом.</w:t>
      </w:r>
    </w:p>
    <w:p w14:paraId="7DDDA734" w14:textId="77777777" w:rsidR="000B77C6" w:rsidRPr="00E509EF" w:rsidRDefault="00000000">
      <w:pPr>
        <w:keepNext/>
        <w:spacing w:before="120" w:after="120"/>
        <w:ind w:firstLine="0"/>
        <w:jc w:val="left"/>
        <w:rPr>
          <w:lang w:val="ru-RU"/>
        </w:rPr>
      </w:pPr>
      <w:r w:rsidRPr="00E509EF">
        <w:rPr>
          <w:rFonts w:cs="Times New Roman"/>
          <w:b/>
          <w:lang w:val="ru-RU"/>
        </w:rPr>
        <w:t>4.5 Выводы по разделу</w:t>
      </w:r>
    </w:p>
    <w:p w14:paraId="3B646B61" w14:textId="77777777" w:rsidR="000B77C6" w:rsidRPr="00E509EF" w:rsidRDefault="00000000">
      <w:pPr>
        <w:rPr>
          <w:lang w:val="ru-RU"/>
        </w:rPr>
      </w:pPr>
      <w:r w:rsidRPr="00E509EF">
        <w:rPr>
          <w:rFonts w:cs="Times New Roman"/>
          <w:lang w:val="ru-RU"/>
        </w:rPr>
        <w:t xml:space="preserve">В разделе описаны воспроизводимый процесс установки библиотек, алгоритмы очистки и комплексной обработки данных, а также результаты модульного и интеграционного тестирования. Представленные блок-схемы и </w:t>
      </w:r>
      <w:r w:rsidRPr="00E509EF">
        <w:rPr>
          <w:rFonts w:cs="Times New Roman"/>
          <w:lang w:val="ru-RU"/>
        </w:rPr>
        <w:lastRenderedPageBreak/>
        <w:t>тесты подтверждают структурированность решения, корректность ключевых операций и готовность проекта к практическому использованию.</w:t>
      </w:r>
    </w:p>
    <w:p w14:paraId="16783AE3" w14:textId="77777777" w:rsidR="000B77C6" w:rsidRDefault="00000000" w:rsidP="003849D0">
      <w:pPr>
        <w:spacing w:before="60" w:after="60"/>
        <w:ind w:firstLine="0"/>
        <w:jc w:val="right"/>
      </w:pPr>
      <w:proofErr w:type="spellStart"/>
      <w:r>
        <w:rPr>
          <w:rFonts w:cs="Times New Roman"/>
          <w:i/>
          <w:sz w:val="24"/>
        </w:rPr>
        <w:t>Таблица</w:t>
      </w:r>
      <w:proofErr w:type="spellEnd"/>
      <w:r>
        <w:rPr>
          <w:rFonts w:cs="Times New Roman"/>
          <w:i/>
          <w:sz w:val="24"/>
        </w:rPr>
        <w:t xml:space="preserve"> 4.2 – </w:t>
      </w:r>
      <w:proofErr w:type="spellStart"/>
      <w:r>
        <w:rPr>
          <w:rFonts w:cs="Times New Roman"/>
          <w:i/>
          <w:sz w:val="24"/>
        </w:rPr>
        <w:t>Выводы</w:t>
      </w:r>
      <w:proofErr w:type="spellEnd"/>
      <w:r>
        <w:rPr>
          <w:rFonts w:cs="Times New Roman"/>
          <w:i/>
          <w:sz w:val="24"/>
        </w:rPr>
        <w:t xml:space="preserve"> </w:t>
      </w:r>
      <w:proofErr w:type="spellStart"/>
      <w:r>
        <w:rPr>
          <w:rFonts w:cs="Times New Roman"/>
          <w:i/>
          <w:sz w:val="24"/>
        </w:rPr>
        <w:t>по</w:t>
      </w:r>
      <w:proofErr w:type="spellEnd"/>
      <w:r>
        <w:rPr>
          <w:rFonts w:cs="Times New Roman"/>
          <w:i/>
          <w:sz w:val="24"/>
        </w:rPr>
        <w:t xml:space="preserve"> </w:t>
      </w:r>
      <w:proofErr w:type="spellStart"/>
      <w:r>
        <w:rPr>
          <w:rFonts w:cs="Times New Roman"/>
          <w:i/>
          <w:sz w:val="24"/>
        </w:rPr>
        <w:t>разделу</w:t>
      </w:r>
      <w:proofErr w:type="spellEnd"/>
      <w:r>
        <w:rPr>
          <w:rFonts w:cs="Times New Roman"/>
          <w:i/>
          <w:sz w:val="24"/>
        </w:rPr>
        <w:t xml:space="preserve"> 4</w:t>
      </w:r>
    </w:p>
    <w:tbl>
      <w:tblPr>
        <w:tblStyle w:val="aff0"/>
        <w:tblW w:w="0" w:type="auto"/>
        <w:tblLook w:val="04A0" w:firstRow="1" w:lastRow="0" w:firstColumn="1" w:lastColumn="0" w:noHBand="0" w:noVBand="1"/>
      </w:tblPr>
      <w:tblGrid>
        <w:gridCol w:w="3402"/>
        <w:gridCol w:w="3005"/>
        <w:gridCol w:w="3005"/>
      </w:tblGrid>
      <w:tr w:rsidR="000B77C6" w:rsidRPr="00E509EF" w14:paraId="0B47899B" w14:textId="77777777" w:rsidTr="003849D0">
        <w:tc>
          <w:tcPr>
            <w:tcW w:w="3402" w:type="dxa"/>
          </w:tcPr>
          <w:p w14:paraId="1D77D75B" w14:textId="77777777" w:rsidR="000B77C6" w:rsidRDefault="00000000">
            <w:pPr>
              <w:spacing w:line="240" w:lineRule="auto"/>
              <w:ind w:firstLine="0"/>
              <w:jc w:val="center"/>
            </w:pPr>
            <w:proofErr w:type="spellStart"/>
            <w:r>
              <w:rPr>
                <w:rFonts w:cs="Times New Roman"/>
                <w:b/>
                <w:sz w:val="16"/>
              </w:rPr>
              <w:t>Выводы</w:t>
            </w:r>
            <w:proofErr w:type="spellEnd"/>
          </w:p>
        </w:tc>
        <w:tc>
          <w:tcPr>
            <w:tcW w:w="3005" w:type="dxa"/>
          </w:tcPr>
          <w:p w14:paraId="198D7D13" w14:textId="77777777" w:rsidR="000B77C6" w:rsidRDefault="00000000">
            <w:pPr>
              <w:spacing w:line="240" w:lineRule="auto"/>
              <w:ind w:firstLine="0"/>
              <w:jc w:val="center"/>
            </w:pPr>
            <w:proofErr w:type="spellStart"/>
            <w:r>
              <w:rPr>
                <w:rFonts w:cs="Times New Roman"/>
                <w:b/>
                <w:sz w:val="16"/>
              </w:rPr>
              <w:t>Код</w:t>
            </w:r>
            <w:proofErr w:type="spellEnd"/>
            <w:r>
              <w:rPr>
                <w:rFonts w:cs="Times New Roman"/>
                <w:b/>
                <w:sz w:val="16"/>
              </w:rPr>
              <w:t xml:space="preserve"> и </w:t>
            </w:r>
            <w:proofErr w:type="spellStart"/>
            <w:r>
              <w:rPr>
                <w:rFonts w:cs="Times New Roman"/>
                <w:b/>
                <w:sz w:val="16"/>
              </w:rPr>
              <w:t>наименование</w:t>
            </w:r>
            <w:proofErr w:type="spellEnd"/>
            <w:r>
              <w:rPr>
                <w:rFonts w:cs="Times New Roman"/>
                <w:b/>
                <w:sz w:val="16"/>
              </w:rPr>
              <w:t xml:space="preserve"> </w:t>
            </w:r>
            <w:proofErr w:type="spellStart"/>
            <w:r>
              <w:rPr>
                <w:rFonts w:cs="Times New Roman"/>
                <w:b/>
                <w:sz w:val="16"/>
              </w:rPr>
              <w:t>компетенции</w:t>
            </w:r>
            <w:proofErr w:type="spellEnd"/>
          </w:p>
        </w:tc>
        <w:tc>
          <w:tcPr>
            <w:tcW w:w="3005" w:type="dxa"/>
          </w:tcPr>
          <w:p w14:paraId="64041286" w14:textId="77777777" w:rsidR="000B77C6" w:rsidRPr="00E509EF" w:rsidRDefault="00000000">
            <w:pPr>
              <w:spacing w:line="240" w:lineRule="auto"/>
              <w:ind w:firstLine="0"/>
              <w:jc w:val="center"/>
              <w:rPr>
                <w:lang w:val="ru-RU"/>
              </w:rPr>
            </w:pPr>
            <w:r w:rsidRPr="00E509EF">
              <w:rPr>
                <w:rFonts w:cs="Times New Roman"/>
                <w:b/>
                <w:sz w:val="16"/>
                <w:lang w:val="ru-RU"/>
              </w:rPr>
              <w:t>Код и наименование индикатора достижения компетенции</w:t>
            </w:r>
          </w:p>
        </w:tc>
      </w:tr>
      <w:tr w:rsidR="000B77C6" w:rsidRPr="00E509EF" w14:paraId="498B0669" w14:textId="77777777" w:rsidTr="003849D0">
        <w:tc>
          <w:tcPr>
            <w:tcW w:w="3402" w:type="dxa"/>
          </w:tcPr>
          <w:p w14:paraId="5276BA80" w14:textId="77777777" w:rsidR="000B77C6" w:rsidRPr="00E509EF" w:rsidRDefault="00000000">
            <w:pPr>
              <w:spacing w:line="240" w:lineRule="auto"/>
              <w:ind w:firstLine="0"/>
              <w:rPr>
                <w:lang w:val="ru-RU"/>
              </w:rPr>
            </w:pPr>
            <w:r w:rsidRPr="00E509EF">
              <w:rPr>
                <w:rFonts w:cs="Times New Roman"/>
                <w:sz w:val="16"/>
                <w:lang w:val="ru-RU"/>
              </w:rPr>
              <w:t xml:space="preserve">Выполнена установка и подключение дополнительных библиотек </w:t>
            </w:r>
            <w:r>
              <w:rPr>
                <w:rFonts w:cs="Times New Roman"/>
                <w:sz w:val="16"/>
              </w:rPr>
              <w:t>NumPy</w:t>
            </w:r>
            <w:r w:rsidRPr="00E509EF">
              <w:rPr>
                <w:rFonts w:cs="Times New Roman"/>
                <w:sz w:val="16"/>
                <w:lang w:val="ru-RU"/>
              </w:rPr>
              <w:t xml:space="preserve">, </w:t>
            </w:r>
            <w:r>
              <w:rPr>
                <w:rFonts w:cs="Times New Roman"/>
                <w:sz w:val="16"/>
              </w:rPr>
              <w:t>pandas</w:t>
            </w:r>
            <w:r w:rsidRPr="00E509EF">
              <w:rPr>
                <w:rFonts w:cs="Times New Roman"/>
                <w:sz w:val="16"/>
                <w:lang w:val="ru-RU"/>
              </w:rPr>
              <w:t xml:space="preserve"> и </w:t>
            </w:r>
            <w:r>
              <w:rPr>
                <w:rFonts w:cs="Times New Roman"/>
                <w:sz w:val="16"/>
              </w:rPr>
              <w:t>Matplotlib</w:t>
            </w:r>
            <w:r w:rsidRPr="00E509EF">
              <w:rPr>
                <w:rFonts w:cs="Times New Roman"/>
                <w:sz w:val="16"/>
                <w:lang w:val="ru-RU"/>
              </w:rPr>
              <w:t xml:space="preserve"> в виртуальное окружение проекта </w:t>
            </w:r>
            <w:r>
              <w:rPr>
                <w:rFonts w:cs="Times New Roman"/>
                <w:sz w:val="16"/>
              </w:rPr>
              <w:t>PyCharm</w:t>
            </w:r>
            <w:r w:rsidRPr="00E509EF">
              <w:rPr>
                <w:rFonts w:cs="Times New Roman"/>
                <w:sz w:val="16"/>
                <w:lang w:val="ru-RU"/>
              </w:rPr>
              <w:t>.</w:t>
            </w:r>
          </w:p>
        </w:tc>
        <w:tc>
          <w:tcPr>
            <w:tcW w:w="3005" w:type="dxa"/>
          </w:tcPr>
          <w:p w14:paraId="2FDDAD5F" w14:textId="77777777" w:rsidR="000B77C6" w:rsidRPr="00E509EF" w:rsidRDefault="00000000">
            <w:pPr>
              <w:spacing w:line="240" w:lineRule="auto"/>
              <w:ind w:firstLine="0"/>
              <w:rPr>
                <w:lang w:val="ru-RU"/>
              </w:rPr>
            </w:pPr>
            <w:r w:rsidRPr="00E509EF">
              <w:rPr>
                <w:rFonts w:cs="Times New Roman"/>
                <w:sz w:val="16"/>
                <w:lang w:val="ru-RU"/>
              </w:rPr>
              <w:t>ОПК-5. Способен инсталлировать программное и аппаратное обеспечение для информационных и автоматизированных систем.</w:t>
            </w:r>
          </w:p>
        </w:tc>
        <w:tc>
          <w:tcPr>
            <w:tcW w:w="3005" w:type="dxa"/>
          </w:tcPr>
          <w:p w14:paraId="45914258" w14:textId="77777777" w:rsidR="003849D0" w:rsidRDefault="00000000">
            <w:pPr>
              <w:spacing w:line="240" w:lineRule="auto"/>
              <w:ind w:firstLine="0"/>
              <w:rPr>
                <w:rFonts w:cs="Times New Roman"/>
                <w:sz w:val="16"/>
                <w:lang w:val="ru-RU"/>
              </w:rPr>
            </w:pPr>
            <w:r w:rsidRPr="00E509EF">
              <w:rPr>
                <w:rFonts w:cs="Times New Roman"/>
                <w:sz w:val="16"/>
                <w:lang w:val="ru-RU"/>
              </w:rPr>
              <w:t xml:space="preserve">ОПК-5.1. Знает основы системного администрирования. </w:t>
            </w:r>
          </w:p>
          <w:p w14:paraId="6650EC6D" w14:textId="4B7E4105" w:rsidR="000B77C6" w:rsidRPr="00E509EF" w:rsidRDefault="00000000">
            <w:pPr>
              <w:spacing w:line="240" w:lineRule="auto"/>
              <w:ind w:firstLine="0"/>
              <w:rPr>
                <w:lang w:val="ru-RU"/>
              </w:rPr>
            </w:pPr>
            <w:r w:rsidRPr="00E509EF">
              <w:rPr>
                <w:rFonts w:cs="Times New Roman"/>
                <w:sz w:val="16"/>
                <w:lang w:val="ru-RU"/>
              </w:rPr>
              <w:t>ОПК-5.3. Владеет навыками инсталляции программного и аппаратного обеспечения.</w:t>
            </w:r>
          </w:p>
        </w:tc>
      </w:tr>
      <w:tr w:rsidR="000B77C6" w:rsidRPr="00E509EF" w14:paraId="07AA51D9" w14:textId="77777777" w:rsidTr="003849D0">
        <w:tc>
          <w:tcPr>
            <w:tcW w:w="3402" w:type="dxa"/>
          </w:tcPr>
          <w:p w14:paraId="7581CACD" w14:textId="77777777" w:rsidR="000B77C6" w:rsidRPr="00E509EF" w:rsidRDefault="00000000">
            <w:pPr>
              <w:spacing w:line="240" w:lineRule="auto"/>
              <w:ind w:firstLine="0"/>
              <w:rPr>
                <w:lang w:val="ru-RU"/>
              </w:rPr>
            </w:pPr>
            <w:r w:rsidRPr="00E509EF">
              <w:rPr>
                <w:rFonts w:cs="Times New Roman"/>
                <w:sz w:val="16"/>
                <w:lang w:val="ru-RU"/>
              </w:rPr>
              <w:t>Разработаны и документированы блок-схемы алгоритмов очистки и обработки данных; исходный код опубликован в репозитории.</w:t>
            </w:r>
          </w:p>
        </w:tc>
        <w:tc>
          <w:tcPr>
            <w:tcW w:w="3005" w:type="dxa"/>
          </w:tcPr>
          <w:p w14:paraId="0F4E0074" w14:textId="77777777" w:rsidR="000B77C6" w:rsidRPr="00E509EF" w:rsidRDefault="00000000">
            <w:pPr>
              <w:spacing w:line="240" w:lineRule="auto"/>
              <w:ind w:firstLine="0"/>
              <w:rPr>
                <w:lang w:val="ru-RU"/>
              </w:rPr>
            </w:pPr>
            <w:r w:rsidRPr="00E509EF">
              <w:rPr>
                <w:rFonts w:cs="Times New Roman"/>
                <w:sz w:val="16"/>
                <w:lang w:val="ru-RU"/>
              </w:rPr>
              <w:t>ОПК-3. Способен разрабатывать алгоритмы и программы для их практической реализации.</w:t>
            </w:r>
          </w:p>
        </w:tc>
        <w:tc>
          <w:tcPr>
            <w:tcW w:w="3005" w:type="dxa"/>
          </w:tcPr>
          <w:p w14:paraId="6C7305B9" w14:textId="77777777" w:rsidR="003849D0" w:rsidRDefault="00000000">
            <w:pPr>
              <w:spacing w:line="240" w:lineRule="auto"/>
              <w:ind w:firstLine="0"/>
              <w:rPr>
                <w:rFonts w:cs="Times New Roman"/>
                <w:sz w:val="16"/>
                <w:lang w:val="ru-RU"/>
              </w:rPr>
            </w:pPr>
            <w:r w:rsidRPr="00E509EF">
              <w:rPr>
                <w:rFonts w:cs="Times New Roman"/>
                <w:sz w:val="16"/>
                <w:lang w:val="ru-RU"/>
              </w:rPr>
              <w:t xml:space="preserve">ОПК-3.2. Умеет решать стандартные задачи с применением ИКТ. </w:t>
            </w:r>
          </w:p>
          <w:p w14:paraId="3E741DDC" w14:textId="70AB0887" w:rsidR="000B77C6" w:rsidRPr="00E509EF" w:rsidRDefault="00000000">
            <w:pPr>
              <w:spacing w:line="240" w:lineRule="auto"/>
              <w:ind w:firstLine="0"/>
              <w:rPr>
                <w:lang w:val="ru-RU"/>
              </w:rPr>
            </w:pPr>
            <w:r w:rsidRPr="00E509EF">
              <w:rPr>
                <w:rFonts w:cs="Times New Roman"/>
                <w:sz w:val="16"/>
                <w:lang w:val="ru-RU"/>
              </w:rPr>
              <w:t>ОПК-3.3. Владеет навыками разработки алгоритмов и программ.</w:t>
            </w:r>
          </w:p>
        </w:tc>
      </w:tr>
      <w:tr w:rsidR="000B77C6" w:rsidRPr="00E509EF" w14:paraId="5A08BFFC" w14:textId="77777777" w:rsidTr="003849D0">
        <w:tc>
          <w:tcPr>
            <w:tcW w:w="3402" w:type="dxa"/>
          </w:tcPr>
          <w:p w14:paraId="2C12ABE7" w14:textId="77777777" w:rsidR="000B77C6" w:rsidRPr="00E509EF" w:rsidRDefault="00000000">
            <w:pPr>
              <w:spacing w:line="240" w:lineRule="auto"/>
              <w:ind w:firstLine="0"/>
              <w:rPr>
                <w:lang w:val="ru-RU"/>
              </w:rPr>
            </w:pPr>
            <w:r w:rsidRPr="00E509EF">
              <w:rPr>
                <w:rFonts w:cs="Times New Roman"/>
                <w:sz w:val="16"/>
                <w:lang w:val="ru-RU"/>
              </w:rPr>
              <w:t>Проведено модульное и интеграционное тестирование, подтверждающее корректность вычислений и создание файлов результата.</w:t>
            </w:r>
          </w:p>
        </w:tc>
        <w:tc>
          <w:tcPr>
            <w:tcW w:w="3005" w:type="dxa"/>
          </w:tcPr>
          <w:p w14:paraId="63598DFD" w14:textId="77777777" w:rsidR="000B77C6" w:rsidRPr="00E509EF" w:rsidRDefault="00000000">
            <w:pPr>
              <w:spacing w:line="240" w:lineRule="auto"/>
              <w:ind w:firstLine="0"/>
              <w:rPr>
                <w:lang w:val="ru-RU"/>
              </w:rPr>
            </w:pPr>
            <w:r w:rsidRPr="00E509EF">
              <w:rPr>
                <w:rFonts w:cs="Times New Roman"/>
                <w:sz w:val="16"/>
                <w:lang w:val="ru-RU"/>
              </w:rPr>
              <w:t>ОПК-6. Способен выполнять задачи учебно-профессиональной деятельности для поиска и применения новых решений в области ИКТ.</w:t>
            </w:r>
          </w:p>
        </w:tc>
        <w:tc>
          <w:tcPr>
            <w:tcW w:w="3005" w:type="dxa"/>
          </w:tcPr>
          <w:p w14:paraId="623208C3" w14:textId="77777777" w:rsidR="003849D0" w:rsidRDefault="00000000">
            <w:pPr>
              <w:spacing w:line="240" w:lineRule="auto"/>
              <w:ind w:firstLine="0"/>
              <w:rPr>
                <w:rFonts w:cs="Times New Roman"/>
                <w:sz w:val="16"/>
                <w:lang w:val="ru-RU"/>
              </w:rPr>
            </w:pPr>
            <w:r w:rsidRPr="00E509EF">
              <w:rPr>
                <w:rFonts w:cs="Times New Roman"/>
                <w:sz w:val="16"/>
                <w:lang w:val="ru-RU"/>
              </w:rPr>
              <w:t xml:space="preserve">ОПК-6.2. Умеет применять методы статистического моделирования. </w:t>
            </w:r>
          </w:p>
          <w:p w14:paraId="7DA91147" w14:textId="2AE9B0D8" w:rsidR="000B77C6" w:rsidRPr="003849D0" w:rsidRDefault="00000000">
            <w:pPr>
              <w:spacing w:line="240" w:lineRule="auto"/>
              <w:ind w:firstLine="0"/>
              <w:rPr>
                <w:rFonts w:cs="Times New Roman"/>
                <w:sz w:val="16"/>
                <w:lang w:val="ru-RU"/>
              </w:rPr>
            </w:pPr>
            <w:r w:rsidRPr="00E509EF">
              <w:rPr>
                <w:rFonts w:cs="Times New Roman"/>
                <w:sz w:val="16"/>
                <w:lang w:val="ru-RU"/>
              </w:rPr>
              <w:t>ОПК-6.3. Владеет навыками проведения инженерных расчетов.</w:t>
            </w:r>
          </w:p>
        </w:tc>
      </w:tr>
      <w:tr w:rsidR="000B77C6" w:rsidRPr="003849D0" w14:paraId="545E8F1E" w14:textId="77777777" w:rsidTr="003849D0">
        <w:tc>
          <w:tcPr>
            <w:tcW w:w="3402" w:type="dxa"/>
          </w:tcPr>
          <w:p w14:paraId="1CBA15AB" w14:textId="77777777" w:rsidR="000B77C6" w:rsidRPr="00E509EF" w:rsidRDefault="00000000">
            <w:pPr>
              <w:spacing w:line="240" w:lineRule="auto"/>
              <w:ind w:firstLine="0"/>
              <w:rPr>
                <w:lang w:val="ru-RU"/>
              </w:rPr>
            </w:pPr>
            <w:r w:rsidRPr="00E509EF">
              <w:rPr>
                <w:rFonts w:cs="Times New Roman"/>
                <w:sz w:val="16"/>
                <w:lang w:val="ru-RU"/>
              </w:rPr>
              <w:t>Текстовая документация, листинги и результаты тестирования оформлены как составная часть технического отчета.</w:t>
            </w:r>
          </w:p>
        </w:tc>
        <w:tc>
          <w:tcPr>
            <w:tcW w:w="3005" w:type="dxa"/>
          </w:tcPr>
          <w:p w14:paraId="29DE02E9" w14:textId="77777777" w:rsidR="000B77C6" w:rsidRPr="00E509EF" w:rsidRDefault="00000000">
            <w:pPr>
              <w:spacing w:line="240" w:lineRule="auto"/>
              <w:ind w:firstLine="0"/>
              <w:rPr>
                <w:lang w:val="ru-RU"/>
              </w:rPr>
            </w:pPr>
            <w:r w:rsidRPr="00E509EF">
              <w:rPr>
                <w:rFonts w:cs="Times New Roman"/>
                <w:sz w:val="16"/>
                <w:lang w:val="ru-RU"/>
              </w:rPr>
              <w:t>ОПК-4. Способен участвовать в разработке технической документации, связанной с профессиональной деятельностью.</w:t>
            </w:r>
          </w:p>
        </w:tc>
        <w:tc>
          <w:tcPr>
            <w:tcW w:w="3005" w:type="dxa"/>
          </w:tcPr>
          <w:p w14:paraId="3B1D61EF" w14:textId="77777777" w:rsidR="003849D0" w:rsidRDefault="00000000">
            <w:pPr>
              <w:spacing w:line="240" w:lineRule="auto"/>
              <w:ind w:firstLine="0"/>
              <w:rPr>
                <w:rFonts w:cs="Times New Roman"/>
                <w:sz w:val="16"/>
                <w:lang w:val="ru-RU"/>
              </w:rPr>
            </w:pPr>
            <w:r w:rsidRPr="00E509EF">
              <w:rPr>
                <w:rFonts w:cs="Times New Roman"/>
                <w:sz w:val="16"/>
                <w:lang w:val="ru-RU"/>
              </w:rPr>
              <w:t xml:space="preserve">ОПК-4.2. Умеет применять стандарты оформления технической документации. </w:t>
            </w:r>
          </w:p>
          <w:p w14:paraId="45226A8D" w14:textId="348706D1" w:rsidR="000B77C6" w:rsidRPr="003849D0" w:rsidRDefault="00000000">
            <w:pPr>
              <w:spacing w:line="240" w:lineRule="auto"/>
              <w:ind w:firstLine="0"/>
              <w:rPr>
                <w:lang w:val="ru-RU"/>
              </w:rPr>
            </w:pPr>
            <w:r w:rsidRPr="003849D0">
              <w:rPr>
                <w:rFonts w:cs="Times New Roman"/>
                <w:sz w:val="16"/>
                <w:lang w:val="ru-RU"/>
              </w:rPr>
              <w:t>ОПК-4.3. Владеет навыками составления технической документации.</w:t>
            </w:r>
          </w:p>
        </w:tc>
      </w:tr>
    </w:tbl>
    <w:p w14:paraId="4AA56151" w14:textId="77777777" w:rsidR="00A4456C" w:rsidRPr="005178BB" w:rsidRDefault="0046078D" w:rsidP="006F22AF">
      <w:pPr>
        <w:pStyle w:val="1"/>
        <w:spacing w:before="240" w:after="120"/>
        <w:rPr>
          <w:rFonts w:ascii="Times New Roman" w:hAnsi="Times New Roman" w:cs="Times New Roman"/>
        </w:rPr>
      </w:pPr>
      <w:bookmarkStart w:id="38" w:name="_Toc231846569"/>
      <w:bookmarkStart w:id="39" w:name="_Toc233240909"/>
      <w:r w:rsidRPr="005178BB">
        <w:rPr>
          <w:rFonts w:ascii="Times New Roman" w:eastAsia="Times New Roman" w:hAnsi="Times New Roman" w:cs="Times New Roman"/>
        </w:rPr>
        <w:lastRenderedPageBreak/>
        <w:t>Заключение</w:t>
      </w:r>
      <w:bookmarkEnd w:id="38"/>
      <w:bookmarkEnd w:id="39"/>
    </w:p>
    <w:p w14:paraId="45933E16" w14:textId="77777777" w:rsidR="00A4456C" w:rsidRPr="00604C79" w:rsidRDefault="0046078D" w:rsidP="006F22AF">
      <w:pPr>
        <w:rPr>
          <w:lang w:val="ru-RU"/>
        </w:rPr>
      </w:pPr>
      <w:r w:rsidRPr="00604C79">
        <w:rPr>
          <w:rFonts w:cs="Times New Roman"/>
          <w:lang w:val="ru-RU"/>
        </w:rPr>
        <w:t>В ходе прохождения ознакомительной практики выполнено индивидуальное задание «</w:t>
      </w:r>
      <w:proofErr w:type="spellStart"/>
      <w:r>
        <w:rPr>
          <w:rFonts w:cs="Times New Roman"/>
        </w:rPr>
        <w:t>SimpleAnalysis</w:t>
      </w:r>
      <w:proofErr w:type="spellEnd"/>
      <w:r w:rsidRPr="00604C79">
        <w:rPr>
          <w:rFonts w:cs="Times New Roman"/>
          <w:lang w:val="ru-RU"/>
        </w:rPr>
        <w:t xml:space="preserve">»: разработана и отлажена программа на языке </w:t>
      </w:r>
      <w:r>
        <w:rPr>
          <w:rFonts w:cs="Times New Roman"/>
        </w:rPr>
        <w:t>Python</w:t>
      </w:r>
      <w:r w:rsidRPr="00604C79">
        <w:rPr>
          <w:rFonts w:cs="Times New Roman"/>
          <w:lang w:val="ru-RU"/>
        </w:rPr>
        <w:t>, реализующая полный цикл простого анализа набора случайных числовых данных.</w:t>
      </w:r>
    </w:p>
    <w:p w14:paraId="3CC1ADC8" w14:textId="77777777" w:rsidR="00A4456C" w:rsidRPr="00604C79" w:rsidRDefault="0046078D" w:rsidP="006F22AF">
      <w:pPr>
        <w:rPr>
          <w:lang w:val="ru-RU"/>
        </w:rPr>
      </w:pPr>
      <w:r w:rsidRPr="00604C79">
        <w:rPr>
          <w:rFonts w:cs="Times New Roman"/>
          <w:lang w:val="ru-RU"/>
        </w:rPr>
        <w:t>В результате работы получены следующие практические результаты:</w:t>
      </w:r>
    </w:p>
    <w:p w14:paraId="6D3498B0" w14:textId="77777777" w:rsidR="00A4456C" w:rsidRPr="00604C79" w:rsidRDefault="0046078D" w:rsidP="006F22AF">
      <w:pPr>
        <w:pStyle w:val="a0"/>
        <w:ind w:firstLine="0"/>
        <w:rPr>
          <w:lang w:val="ru-RU"/>
        </w:rPr>
      </w:pPr>
      <w:r w:rsidRPr="00604C79">
        <w:rPr>
          <w:rFonts w:cs="Times New Roman"/>
          <w:lang w:val="ru-RU"/>
        </w:rPr>
        <w:t xml:space="preserve">обоснован выбор платформы </w:t>
      </w:r>
      <w:r>
        <w:rPr>
          <w:rFonts w:cs="Times New Roman"/>
        </w:rPr>
        <w:t>Python</w:t>
      </w:r>
      <w:r w:rsidRPr="00604C79">
        <w:rPr>
          <w:rFonts w:cs="Times New Roman"/>
          <w:lang w:val="ru-RU"/>
        </w:rPr>
        <w:t xml:space="preserve"> и среды разработки </w:t>
      </w:r>
      <w:r>
        <w:rPr>
          <w:rFonts w:cs="Times New Roman"/>
        </w:rPr>
        <w:t>PyCharm</w:t>
      </w:r>
      <w:r w:rsidRPr="00604C79">
        <w:rPr>
          <w:rFonts w:cs="Times New Roman"/>
          <w:lang w:val="ru-RU"/>
        </w:rPr>
        <w:t>, а также набора библиотек (</w:t>
      </w:r>
      <w:r>
        <w:rPr>
          <w:rFonts w:cs="Times New Roman"/>
        </w:rPr>
        <w:t>pandas</w:t>
      </w:r>
      <w:r w:rsidRPr="00604C79">
        <w:rPr>
          <w:rFonts w:cs="Times New Roman"/>
          <w:lang w:val="ru-RU"/>
        </w:rPr>
        <w:t xml:space="preserve">, </w:t>
      </w:r>
      <w:r>
        <w:rPr>
          <w:rFonts w:cs="Times New Roman"/>
        </w:rPr>
        <w:t>NumPy</w:t>
      </w:r>
      <w:r w:rsidRPr="00604C79">
        <w:rPr>
          <w:rFonts w:cs="Times New Roman"/>
          <w:lang w:val="ru-RU"/>
        </w:rPr>
        <w:t xml:space="preserve">, </w:t>
      </w:r>
      <w:r>
        <w:rPr>
          <w:rFonts w:cs="Times New Roman"/>
        </w:rPr>
        <w:t>Matplotlib</w:t>
      </w:r>
      <w:r w:rsidRPr="00604C79">
        <w:rPr>
          <w:rFonts w:cs="Times New Roman"/>
          <w:lang w:val="ru-RU"/>
        </w:rPr>
        <w:t xml:space="preserve">, </w:t>
      </w:r>
      <w:r>
        <w:rPr>
          <w:rFonts w:cs="Times New Roman"/>
        </w:rPr>
        <w:t>math</w:t>
      </w:r>
      <w:r w:rsidRPr="00604C79">
        <w:rPr>
          <w:rFonts w:cs="Times New Roman"/>
          <w:lang w:val="ru-RU"/>
        </w:rPr>
        <w:t>) для решения задач анализа данных;</w:t>
      </w:r>
    </w:p>
    <w:p w14:paraId="15D27946" w14:textId="77777777" w:rsidR="00A4456C" w:rsidRPr="00604C79" w:rsidRDefault="0046078D" w:rsidP="006F22AF">
      <w:pPr>
        <w:pStyle w:val="a0"/>
        <w:ind w:firstLine="0"/>
        <w:rPr>
          <w:lang w:val="ru-RU"/>
        </w:rPr>
      </w:pPr>
      <w:r w:rsidRPr="00604C79">
        <w:rPr>
          <w:rFonts w:cs="Times New Roman"/>
          <w:lang w:val="ru-RU"/>
        </w:rPr>
        <w:t xml:space="preserve">сформирован набор данных из 1000 случайных целых чисел в диапазоне от -10000 до 10000 и создан объект </w:t>
      </w:r>
      <w:r>
        <w:rPr>
          <w:rFonts w:cs="Times New Roman"/>
        </w:rPr>
        <w:t>Series</w:t>
      </w:r>
      <w:r w:rsidRPr="00604C79">
        <w:rPr>
          <w:rFonts w:cs="Times New Roman"/>
          <w:lang w:val="ru-RU"/>
        </w:rPr>
        <w:t xml:space="preserve">; данные сохранены в форматах </w:t>
      </w:r>
      <w:r>
        <w:rPr>
          <w:rFonts w:cs="Times New Roman"/>
        </w:rPr>
        <w:t>CSV</w:t>
      </w:r>
      <w:r w:rsidRPr="00604C79">
        <w:rPr>
          <w:rFonts w:cs="Times New Roman"/>
          <w:lang w:val="ru-RU"/>
        </w:rPr>
        <w:t xml:space="preserve"> и </w:t>
      </w:r>
      <w:r>
        <w:rPr>
          <w:rFonts w:cs="Times New Roman"/>
        </w:rPr>
        <w:t>TXT</w:t>
      </w:r>
      <w:r w:rsidRPr="00604C79">
        <w:rPr>
          <w:rFonts w:cs="Times New Roman"/>
          <w:lang w:val="ru-RU"/>
        </w:rPr>
        <w:t>;</w:t>
      </w:r>
    </w:p>
    <w:p w14:paraId="4683241B" w14:textId="77777777" w:rsidR="00A4456C" w:rsidRPr="00604C79" w:rsidRDefault="0046078D" w:rsidP="006F22AF">
      <w:pPr>
        <w:pStyle w:val="a0"/>
        <w:ind w:firstLine="0"/>
        <w:rPr>
          <w:lang w:val="ru-RU"/>
        </w:rPr>
      </w:pPr>
      <w:r w:rsidRPr="00604C79">
        <w:rPr>
          <w:rFonts w:cs="Times New Roman"/>
          <w:lang w:val="ru-RU"/>
        </w:rPr>
        <w:t>выполнен предварительный анализ данных и реализована их очистка от «цифрового мусора»;</w:t>
      </w:r>
    </w:p>
    <w:p w14:paraId="300D0A0F" w14:textId="77777777" w:rsidR="00A4456C" w:rsidRPr="00604C79" w:rsidRDefault="0046078D" w:rsidP="006F22AF">
      <w:pPr>
        <w:pStyle w:val="a0"/>
        <w:ind w:firstLine="0"/>
        <w:rPr>
          <w:lang w:val="ru-RU"/>
        </w:rPr>
      </w:pPr>
      <w:r w:rsidRPr="00604C79">
        <w:rPr>
          <w:rFonts w:cs="Times New Roman"/>
          <w:lang w:val="ru-RU"/>
        </w:rPr>
        <w:t>рассчитаны стандартные числовые характеристики набора данных: минимальное и максимальное значения, количество повторяющихся значений, сумма и среднеквадратическое отклонение;</w:t>
      </w:r>
    </w:p>
    <w:p w14:paraId="7F47AAA7" w14:textId="77777777" w:rsidR="00A4456C" w:rsidRPr="00604C79" w:rsidRDefault="0046078D" w:rsidP="006F22AF">
      <w:pPr>
        <w:pStyle w:val="a0"/>
        <w:ind w:firstLine="0"/>
        <w:rPr>
          <w:lang w:val="ru-RU"/>
        </w:rPr>
      </w:pPr>
      <w:r w:rsidRPr="00604C79">
        <w:rPr>
          <w:rFonts w:cs="Times New Roman"/>
          <w:lang w:val="ru-RU"/>
        </w:rPr>
        <w:t>построены линейный график и гистограмма с округлением значений до сотен по математическому правилу;</w:t>
      </w:r>
    </w:p>
    <w:p w14:paraId="7B6AB443" w14:textId="77777777" w:rsidR="00A4456C" w:rsidRPr="00604C79" w:rsidRDefault="0046078D" w:rsidP="006F22AF">
      <w:pPr>
        <w:pStyle w:val="a0"/>
        <w:ind w:firstLine="0"/>
        <w:rPr>
          <w:lang w:val="ru-RU"/>
        </w:rPr>
      </w:pPr>
      <w:r w:rsidRPr="00604C79">
        <w:rPr>
          <w:rFonts w:cs="Times New Roman"/>
          <w:lang w:val="ru-RU"/>
        </w:rPr>
        <w:t xml:space="preserve">сформирован объект </w:t>
      </w:r>
      <w:proofErr w:type="spellStart"/>
      <w:r>
        <w:rPr>
          <w:rFonts w:cs="Times New Roman"/>
        </w:rPr>
        <w:t>DataFrame</w:t>
      </w:r>
      <w:proofErr w:type="spellEnd"/>
      <w:r w:rsidRPr="00604C79">
        <w:rPr>
          <w:rFonts w:cs="Times New Roman"/>
          <w:lang w:val="ru-RU"/>
        </w:rPr>
        <w:t xml:space="preserve"> с добавлением отсортированных по возрастанию и по убыванию столбцов, выполнена визуализация данных промежуточного анализа.</w:t>
      </w:r>
      <w:r w:rsidRPr="00E509EF">
        <w:rPr>
          <w:rFonts w:cs="Times New Roman"/>
          <w:lang w:val="ru-RU"/>
        </w:rPr>
        <w:t xml:space="preserve">; выполнены блок-схемы алгоритмов, модульное и интеграционное тестирование, исходный код опубликован в </w:t>
      </w:r>
      <w:r>
        <w:rPr>
          <w:rFonts w:cs="Times New Roman"/>
        </w:rPr>
        <w:t>GitHub</w:t>
      </w:r>
      <w:r w:rsidRPr="00E509EF">
        <w:rPr>
          <w:rFonts w:cs="Times New Roman"/>
          <w:lang w:val="ru-RU"/>
        </w:rPr>
        <w:t>-репозитории.</w:t>
      </w:r>
    </w:p>
    <w:p w14:paraId="4792683F" w14:textId="77777777" w:rsidR="00A4456C" w:rsidRPr="00E509EF" w:rsidRDefault="0046078D" w:rsidP="006F22AF">
      <w:pPr>
        <w:rPr>
          <w:lang w:val="ru-RU"/>
        </w:rPr>
      </w:pPr>
      <w:r w:rsidRPr="00E509EF">
        <w:rPr>
          <w:rFonts w:cs="Times New Roman"/>
          <w:lang w:val="ru-RU"/>
        </w:rPr>
        <w:t>Таким образом, цель практики достигнута, а все задачи индивидуального задания выполнены в полном объеме. В процессе работы закреплены навыки алгоритмизации, программирования, обработки и визуализации данных, подготовки технической документации, тестирования программных модулей и публикации исходного кода в репозитории.</w:t>
      </w:r>
    </w:p>
    <w:p w14:paraId="56B6271B" w14:textId="77777777" w:rsidR="00A4456C" w:rsidRPr="005178BB" w:rsidRDefault="0046078D" w:rsidP="006F22AF">
      <w:pPr>
        <w:pStyle w:val="1"/>
        <w:spacing w:before="240" w:after="120"/>
        <w:rPr>
          <w:rFonts w:ascii="Times New Roman" w:hAnsi="Times New Roman" w:cs="Times New Roman"/>
          <w:lang w:val="ru-RU"/>
        </w:rPr>
      </w:pPr>
      <w:bookmarkStart w:id="40" w:name="_Toc231846570"/>
      <w:bookmarkStart w:id="41" w:name="_Toc233240910"/>
      <w:r w:rsidRPr="005178BB">
        <w:rPr>
          <w:rFonts w:ascii="Times New Roman" w:eastAsia="Times New Roman" w:hAnsi="Times New Roman" w:cs="Times New Roman"/>
          <w:lang w:val="ru-RU"/>
        </w:rPr>
        <w:lastRenderedPageBreak/>
        <w:t>Список использованной литературы</w:t>
      </w:r>
      <w:bookmarkEnd w:id="40"/>
      <w:bookmarkEnd w:id="41"/>
    </w:p>
    <w:p w14:paraId="5DB5978B" w14:textId="77777777" w:rsidR="003318EB" w:rsidRPr="003318EB" w:rsidRDefault="003318EB" w:rsidP="003318EB">
      <w:pPr>
        <w:rPr>
          <w:rFonts w:cs="Times New Roman"/>
          <w:lang w:val="ru-RU"/>
        </w:rPr>
      </w:pPr>
      <w:r w:rsidRPr="003318EB">
        <w:rPr>
          <w:rFonts w:cs="Times New Roman"/>
          <w:lang w:val="ru-RU"/>
        </w:rPr>
        <w:t>1. Лутц, М. Изучаем Python: в 2 томах / Марк Лутц; перевод с английского. — 5-е издание. — Москва: Вильямс, 2019. — Том 1. — 832 с. — Текст: непосредственный.</w:t>
      </w:r>
    </w:p>
    <w:p w14:paraId="1A8386A4" w14:textId="77777777" w:rsidR="003318EB" w:rsidRPr="003318EB" w:rsidRDefault="003318EB" w:rsidP="003318EB">
      <w:pPr>
        <w:rPr>
          <w:rFonts w:cs="Times New Roman"/>
          <w:lang w:val="ru-RU"/>
        </w:rPr>
      </w:pPr>
      <w:r w:rsidRPr="003318EB">
        <w:rPr>
          <w:rFonts w:cs="Times New Roman"/>
          <w:lang w:val="ru-RU"/>
        </w:rPr>
        <w:t xml:space="preserve">2. </w:t>
      </w:r>
      <w:proofErr w:type="spellStart"/>
      <w:r w:rsidRPr="003318EB">
        <w:rPr>
          <w:rFonts w:cs="Times New Roman"/>
          <w:lang w:val="ru-RU"/>
        </w:rPr>
        <w:t>Маккинни</w:t>
      </w:r>
      <w:proofErr w:type="spellEnd"/>
      <w:r w:rsidRPr="003318EB">
        <w:rPr>
          <w:rFonts w:cs="Times New Roman"/>
          <w:lang w:val="ru-RU"/>
        </w:rPr>
        <w:t xml:space="preserve">, У. Python и анализ данных / Уэс </w:t>
      </w:r>
      <w:proofErr w:type="spellStart"/>
      <w:r w:rsidRPr="003318EB">
        <w:rPr>
          <w:rFonts w:cs="Times New Roman"/>
          <w:lang w:val="ru-RU"/>
        </w:rPr>
        <w:t>Маккинни</w:t>
      </w:r>
      <w:proofErr w:type="spellEnd"/>
      <w:r w:rsidRPr="003318EB">
        <w:rPr>
          <w:rFonts w:cs="Times New Roman"/>
          <w:lang w:val="ru-RU"/>
        </w:rPr>
        <w:t>; перевод с английского. — 2-е издание. — Москва: ДМК Пресс, 2020. — 540 с. — Текст: непосредственный.</w:t>
      </w:r>
    </w:p>
    <w:p w14:paraId="42D0FE92" w14:textId="77777777" w:rsidR="003318EB" w:rsidRPr="003318EB" w:rsidRDefault="003318EB" w:rsidP="003318EB">
      <w:pPr>
        <w:rPr>
          <w:rFonts w:cs="Times New Roman"/>
          <w:lang w:val="ru-RU"/>
        </w:rPr>
      </w:pPr>
      <w:r w:rsidRPr="003318EB">
        <w:rPr>
          <w:rFonts w:cs="Times New Roman"/>
          <w:lang w:val="ru-RU"/>
        </w:rPr>
        <w:t>3. Плас, Дж. Вандер. Python для сложных задач: наука о данных / Дж. Вандер Плас; перевод с английского. — Санкт-Петербург: Питер, 2018. — 576 с. — Текст: непосредственный.</w:t>
      </w:r>
    </w:p>
    <w:p w14:paraId="66C2FB55" w14:textId="77777777" w:rsidR="003318EB" w:rsidRPr="003318EB" w:rsidRDefault="003318EB" w:rsidP="003318EB">
      <w:pPr>
        <w:rPr>
          <w:rFonts w:cs="Times New Roman"/>
          <w:lang w:val="ru-RU"/>
        </w:rPr>
      </w:pPr>
      <w:r w:rsidRPr="003318EB">
        <w:rPr>
          <w:rFonts w:cs="Times New Roman"/>
          <w:lang w:val="ru-RU"/>
        </w:rPr>
        <w:t>4. Провалов, В.С. Информационные технологии управления / В.С. Провалов. — 4-е издание, стереотипное. — Москва: Флинта, 2018. — 374 с. — URL: http://biblioclub.ru/index.php?page=book&amp;id=69111 (дата обращения: 07.06.2026). — ISBN 978-5-9765-0269-7. — Текст: электронный.</w:t>
      </w:r>
    </w:p>
    <w:p w14:paraId="6130D2FB" w14:textId="77777777" w:rsidR="003318EB" w:rsidRPr="003318EB" w:rsidRDefault="003318EB" w:rsidP="003318EB">
      <w:pPr>
        <w:rPr>
          <w:rFonts w:cs="Times New Roman"/>
          <w:lang w:val="ru-RU"/>
        </w:rPr>
      </w:pPr>
      <w:r w:rsidRPr="003318EB">
        <w:rPr>
          <w:rFonts w:cs="Times New Roman"/>
          <w:lang w:val="ru-RU"/>
        </w:rPr>
        <w:t>5. Балдин, К.В. Информационные системы в экономике / К.В. Балдин, В.Б. Уткин. — 7-е издание. — Москва: Дашков и К°, 2017. — 395 с. — URL: http://biblioclub.ru/index.php?page=book&amp;id=454036 (дата обращения: 07.06.2026). — ISBN 978-5-394-01449-9. — Текст: электронный.</w:t>
      </w:r>
    </w:p>
    <w:p w14:paraId="291ABEA0" w14:textId="77777777" w:rsidR="003318EB" w:rsidRPr="003318EB" w:rsidRDefault="003318EB" w:rsidP="003318EB">
      <w:pPr>
        <w:rPr>
          <w:rFonts w:cs="Times New Roman"/>
          <w:lang w:val="ru-RU"/>
        </w:rPr>
      </w:pPr>
      <w:r w:rsidRPr="003318EB">
        <w:rPr>
          <w:rFonts w:cs="Times New Roman"/>
          <w:lang w:val="ru-RU"/>
        </w:rPr>
        <w:t xml:space="preserve">6. </w:t>
      </w:r>
      <w:proofErr w:type="spellStart"/>
      <w:r w:rsidRPr="003318EB">
        <w:rPr>
          <w:rFonts w:cs="Times New Roman"/>
          <w:lang w:val="ru-RU"/>
        </w:rPr>
        <w:t>Pandas</w:t>
      </w:r>
      <w:proofErr w:type="spellEnd"/>
      <w:r w:rsidRPr="003318EB">
        <w:rPr>
          <w:rFonts w:cs="Times New Roman"/>
          <w:lang w:val="ru-RU"/>
        </w:rPr>
        <w:t xml:space="preserve"> </w:t>
      </w:r>
      <w:proofErr w:type="spellStart"/>
      <w:r w:rsidRPr="003318EB">
        <w:rPr>
          <w:rFonts w:cs="Times New Roman"/>
          <w:lang w:val="ru-RU"/>
        </w:rPr>
        <w:t>documentation</w:t>
      </w:r>
      <w:proofErr w:type="spellEnd"/>
      <w:r w:rsidRPr="003318EB">
        <w:rPr>
          <w:rFonts w:cs="Times New Roman"/>
          <w:lang w:val="ru-RU"/>
        </w:rPr>
        <w:t xml:space="preserve">: официальная документация библиотеки </w:t>
      </w:r>
      <w:proofErr w:type="spellStart"/>
      <w:r w:rsidRPr="003318EB">
        <w:rPr>
          <w:rFonts w:cs="Times New Roman"/>
          <w:lang w:val="ru-RU"/>
        </w:rPr>
        <w:t>pandas</w:t>
      </w:r>
      <w:proofErr w:type="spellEnd"/>
      <w:r w:rsidRPr="003318EB">
        <w:rPr>
          <w:rFonts w:cs="Times New Roman"/>
          <w:lang w:val="ru-RU"/>
        </w:rPr>
        <w:t>. — URL: https://pandas.pydata.org/docs/ (дата обращения: 07.06.2026). — Текст: электронный.</w:t>
      </w:r>
    </w:p>
    <w:p w14:paraId="020FD8FE" w14:textId="77777777" w:rsidR="003318EB" w:rsidRPr="003318EB" w:rsidRDefault="003318EB" w:rsidP="003318EB">
      <w:pPr>
        <w:rPr>
          <w:rFonts w:cs="Times New Roman"/>
          <w:lang w:val="ru-RU"/>
        </w:rPr>
      </w:pPr>
      <w:r w:rsidRPr="003318EB">
        <w:rPr>
          <w:rFonts w:cs="Times New Roman"/>
          <w:lang w:val="ru-RU"/>
        </w:rPr>
        <w:t xml:space="preserve">7. </w:t>
      </w:r>
      <w:proofErr w:type="spellStart"/>
      <w:r w:rsidRPr="003318EB">
        <w:rPr>
          <w:rFonts w:cs="Times New Roman"/>
          <w:lang w:val="ru-RU"/>
        </w:rPr>
        <w:t>NumPy</w:t>
      </w:r>
      <w:proofErr w:type="spellEnd"/>
      <w:r w:rsidRPr="003318EB">
        <w:rPr>
          <w:rFonts w:cs="Times New Roman"/>
          <w:lang w:val="ru-RU"/>
        </w:rPr>
        <w:t xml:space="preserve"> </w:t>
      </w:r>
      <w:proofErr w:type="spellStart"/>
      <w:r w:rsidRPr="003318EB">
        <w:rPr>
          <w:rFonts w:cs="Times New Roman"/>
          <w:lang w:val="ru-RU"/>
        </w:rPr>
        <w:t>documentation</w:t>
      </w:r>
      <w:proofErr w:type="spellEnd"/>
      <w:r w:rsidRPr="003318EB">
        <w:rPr>
          <w:rFonts w:cs="Times New Roman"/>
          <w:lang w:val="ru-RU"/>
        </w:rPr>
        <w:t xml:space="preserve">: официальная документация библиотеки </w:t>
      </w:r>
      <w:proofErr w:type="spellStart"/>
      <w:r w:rsidRPr="003318EB">
        <w:rPr>
          <w:rFonts w:cs="Times New Roman"/>
          <w:lang w:val="ru-RU"/>
        </w:rPr>
        <w:t>NumPy</w:t>
      </w:r>
      <w:proofErr w:type="spellEnd"/>
      <w:r w:rsidRPr="003318EB">
        <w:rPr>
          <w:rFonts w:cs="Times New Roman"/>
          <w:lang w:val="ru-RU"/>
        </w:rPr>
        <w:t>. — URL: https://numpy.org/doc/ (дата обращения: 07.06.2026). — Текст: электронный.</w:t>
      </w:r>
    </w:p>
    <w:p w14:paraId="35044C16" w14:textId="77777777" w:rsidR="003318EB" w:rsidRPr="003318EB" w:rsidRDefault="003318EB" w:rsidP="003318EB">
      <w:pPr>
        <w:rPr>
          <w:rFonts w:cs="Times New Roman"/>
          <w:lang w:val="ru-RU"/>
        </w:rPr>
      </w:pPr>
      <w:r w:rsidRPr="003318EB">
        <w:rPr>
          <w:rFonts w:cs="Times New Roman"/>
          <w:lang w:val="ru-RU"/>
        </w:rPr>
        <w:t xml:space="preserve">8. </w:t>
      </w:r>
      <w:proofErr w:type="spellStart"/>
      <w:r w:rsidRPr="003318EB">
        <w:rPr>
          <w:rFonts w:cs="Times New Roman"/>
          <w:lang w:val="ru-RU"/>
        </w:rPr>
        <w:t>Matplotlib</w:t>
      </w:r>
      <w:proofErr w:type="spellEnd"/>
      <w:r w:rsidRPr="003318EB">
        <w:rPr>
          <w:rFonts w:cs="Times New Roman"/>
          <w:lang w:val="ru-RU"/>
        </w:rPr>
        <w:t xml:space="preserve"> </w:t>
      </w:r>
      <w:proofErr w:type="spellStart"/>
      <w:r w:rsidRPr="003318EB">
        <w:rPr>
          <w:rFonts w:cs="Times New Roman"/>
          <w:lang w:val="ru-RU"/>
        </w:rPr>
        <w:t>documentation</w:t>
      </w:r>
      <w:proofErr w:type="spellEnd"/>
      <w:r w:rsidRPr="003318EB">
        <w:rPr>
          <w:rFonts w:cs="Times New Roman"/>
          <w:lang w:val="ru-RU"/>
        </w:rPr>
        <w:t xml:space="preserve">: официальная документация библиотеки </w:t>
      </w:r>
      <w:proofErr w:type="spellStart"/>
      <w:r w:rsidRPr="003318EB">
        <w:rPr>
          <w:rFonts w:cs="Times New Roman"/>
          <w:lang w:val="ru-RU"/>
        </w:rPr>
        <w:t>Matplotlib</w:t>
      </w:r>
      <w:proofErr w:type="spellEnd"/>
      <w:r w:rsidRPr="003318EB">
        <w:rPr>
          <w:rFonts w:cs="Times New Roman"/>
          <w:lang w:val="ru-RU"/>
        </w:rPr>
        <w:t>. — URL: https://matplotlib.org/stable/ (дата обращения: 07.06.2026). — Текст: электронный.</w:t>
      </w:r>
    </w:p>
    <w:p w14:paraId="00E7AA3C" w14:textId="77777777" w:rsidR="003318EB" w:rsidRPr="003318EB" w:rsidRDefault="003318EB" w:rsidP="003318EB">
      <w:pPr>
        <w:rPr>
          <w:rFonts w:cs="Times New Roman"/>
        </w:rPr>
      </w:pPr>
      <w:r w:rsidRPr="003318EB">
        <w:rPr>
          <w:rFonts w:cs="Times New Roman"/>
        </w:rPr>
        <w:lastRenderedPageBreak/>
        <w:t>9. Python 3 documentation: The Python Standard Library. — URL: https://docs.python.org/3/ (</w:t>
      </w:r>
      <w:r w:rsidRPr="003318EB">
        <w:rPr>
          <w:rFonts w:cs="Times New Roman"/>
          <w:lang w:val="ru-RU"/>
        </w:rPr>
        <w:t>дата</w:t>
      </w:r>
      <w:r w:rsidRPr="003318EB">
        <w:rPr>
          <w:rFonts w:cs="Times New Roman"/>
        </w:rPr>
        <w:t xml:space="preserve"> </w:t>
      </w:r>
      <w:r w:rsidRPr="003318EB">
        <w:rPr>
          <w:rFonts w:cs="Times New Roman"/>
          <w:lang w:val="ru-RU"/>
        </w:rPr>
        <w:t>обращения</w:t>
      </w:r>
      <w:r w:rsidRPr="003318EB">
        <w:rPr>
          <w:rFonts w:cs="Times New Roman"/>
        </w:rPr>
        <w:t xml:space="preserve">: 07.06.2026). — </w:t>
      </w:r>
      <w:r w:rsidRPr="003318EB">
        <w:rPr>
          <w:rFonts w:cs="Times New Roman"/>
          <w:lang w:val="ru-RU"/>
        </w:rPr>
        <w:t>Текст</w:t>
      </w:r>
      <w:r w:rsidRPr="003318EB">
        <w:rPr>
          <w:rFonts w:cs="Times New Roman"/>
        </w:rPr>
        <w:t xml:space="preserve">: </w:t>
      </w:r>
      <w:r w:rsidRPr="003318EB">
        <w:rPr>
          <w:rFonts w:cs="Times New Roman"/>
          <w:lang w:val="ru-RU"/>
        </w:rPr>
        <w:t>электронный</w:t>
      </w:r>
      <w:r w:rsidRPr="003318EB">
        <w:rPr>
          <w:rFonts w:cs="Times New Roman"/>
        </w:rPr>
        <w:t>.</w:t>
      </w:r>
    </w:p>
    <w:p w14:paraId="25732DCC" w14:textId="527A79CA" w:rsidR="00824892" w:rsidRPr="003318EB" w:rsidRDefault="003318EB" w:rsidP="003318EB">
      <w:pPr>
        <w:rPr>
          <w:rFonts w:cs="Times New Roman"/>
        </w:rPr>
      </w:pPr>
      <w:r w:rsidRPr="003318EB">
        <w:rPr>
          <w:rFonts w:cs="Times New Roman"/>
        </w:rPr>
        <w:t>10. PyCharm documentation: JetBrains s.r.o. — URL: https://www.jetbrains.com/help/pycharm/ (</w:t>
      </w:r>
      <w:r w:rsidRPr="003318EB">
        <w:rPr>
          <w:rFonts w:cs="Times New Roman"/>
          <w:lang w:val="ru-RU"/>
        </w:rPr>
        <w:t>дата</w:t>
      </w:r>
      <w:r w:rsidRPr="003318EB">
        <w:rPr>
          <w:rFonts w:cs="Times New Roman"/>
        </w:rPr>
        <w:t xml:space="preserve"> </w:t>
      </w:r>
      <w:r w:rsidRPr="003318EB">
        <w:rPr>
          <w:rFonts w:cs="Times New Roman"/>
          <w:lang w:val="ru-RU"/>
        </w:rPr>
        <w:t>обращения</w:t>
      </w:r>
      <w:r w:rsidRPr="003318EB">
        <w:rPr>
          <w:rFonts w:cs="Times New Roman"/>
        </w:rPr>
        <w:t xml:space="preserve">: 07.06.2026). — </w:t>
      </w:r>
      <w:r w:rsidRPr="003318EB">
        <w:rPr>
          <w:rFonts w:cs="Times New Roman"/>
          <w:lang w:val="ru-RU"/>
        </w:rPr>
        <w:t>Текст</w:t>
      </w:r>
      <w:r w:rsidRPr="003318EB">
        <w:rPr>
          <w:rFonts w:cs="Times New Roman"/>
        </w:rPr>
        <w:t xml:space="preserve">: </w:t>
      </w:r>
      <w:r w:rsidRPr="003318EB">
        <w:rPr>
          <w:rFonts w:cs="Times New Roman"/>
          <w:lang w:val="ru-RU"/>
        </w:rPr>
        <w:t>электронный</w:t>
      </w:r>
      <w:r w:rsidRPr="003318EB">
        <w:rPr>
          <w:rFonts w:cs="Times New Roman"/>
        </w:rPr>
        <w:t>.</w:t>
      </w:r>
    </w:p>
    <w:sectPr w:rsidR="00824892" w:rsidRPr="003318EB" w:rsidSect="00851534">
      <w:headerReference w:type="default" r:id="rId13"/>
      <w:footerReference w:type="default" r:id="rId14"/>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801C76" w14:textId="77777777" w:rsidR="00FA64F2" w:rsidRDefault="00FA64F2">
      <w:pPr>
        <w:spacing w:line="240" w:lineRule="auto"/>
      </w:pPr>
      <w:r>
        <w:separator/>
      </w:r>
    </w:p>
  </w:endnote>
  <w:endnote w:type="continuationSeparator" w:id="0">
    <w:p w14:paraId="53FC1210" w14:textId="77777777" w:rsidR="00FA64F2" w:rsidRDefault="00FA64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F7AB5" w14:textId="77777777" w:rsidR="00A4456C" w:rsidRDefault="0046078D">
    <w:pPr>
      <w:pStyle w:val="a7"/>
      <w:jc w:val="center"/>
    </w:pPr>
    <w:r>
      <w:rPr>
        <w:sz w:val="24"/>
      </w:rPr>
      <w:fldChar w:fldCharType="begin"/>
    </w:r>
    <w:r>
      <w:rPr>
        <w:sz w:val="24"/>
      </w:rPr>
      <w:instrText>PAGE</w:instrText>
    </w:r>
    <w:r>
      <w:rPr>
        <w:sz w:val="24"/>
      </w:rPr>
      <w:fldChar w:fldCharType="separate"/>
    </w:r>
    <w:r w:rsidR="00511218">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3071A0" w14:textId="77777777" w:rsidR="00FA64F2" w:rsidRDefault="00FA64F2">
      <w:pPr>
        <w:spacing w:line="240" w:lineRule="auto"/>
      </w:pPr>
      <w:r>
        <w:separator/>
      </w:r>
    </w:p>
  </w:footnote>
  <w:footnote w:type="continuationSeparator" w:id="0">
    <w:p w14:paraId="51B09D08" w14:textId="77777777" w:rsidR="00FA64F2" w:rsidRDefault="00FA64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4BB3D" w14:textId="77777777" w:rsidR="00604C79" w:rsidRDefault="00604C79" w:rsidP="00604C79">
    <w:pPr>
      <w:pStyle w:val="a5"/>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27178965">
    <w:abstractNumId w:val="8"/>
  </w:num>
  <w:num w:numId="2" w16cid:durableId="735737735">
    <w:abstractNumId w:val="6"/>
  </w:num>
  <w:num w:numId="3" w16cid:durableId="658844135">
    <w:abstractNumId w:val="5"/>
  </w:num>
  <w:num w:numId="4" w16cid:durableId="1658339423">
    <w:abstractNumId w:val="4"/>
  </w:num>
  <w:num w:numId="5" w16cid:durableId="1735739799">
    <w:abstractNumId w:val="7"/>
  </w:num>
  <w:num w:numId="6" w16cid:durableId="1301837077">
    <w:abstractNumId w:val="3"/>
  </w:num>
  <w:num w:numId="7" w16cid:durableId="1105461535">
    <w:abstractNumId w:val="2"/>
  </w:num>
  <w:num w:numId="8" w16cid:durableId="1917784272">
    <w:abstractNumId w:val="1"/>
  </w:num>
  <w:num w:numId="9" w16cid:durableId="1485202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54B"/>
    <w:rsid w:val="00034616"/>
    <w:rsid w:val="0006063C"/>
    <w:rsid w:val="00093041"/>
    <w:rsid w:val="000A604A"/>
    <w:rsid w:val="000B31A0"/>
    <w:rsid w:val="000B77C6"/>
    <w:rsid w:val="00142854"/>
    <w:rsid w:val="0015074B"/>
    <w:rsid w:val="00162A04"/>
    <w:rsid w:val="002568C5"/>
    <w:rsid w:val="00291AAD"/>
    <w:rsid w:val="0029639D"/>
    <w:rsid w:val="002F2B64"/>
    <w:rsid w:val="00326F90"/>
    <w:rsid w:val="003318EB"/>
    <w:rsid w:val="00350D5C"/>
    <w:rsid w:val="003849D0"/>
    <w:rsid w:val="00417293"/>
    <w:rsid w:val="004369A1"/>
    <w:rsid w:val="0046078D"/>
    <w:rsid w:val="00474F2F"/>
    <w:rsid w:val="004D03B4"/>
    <w:rsid w:val="00511218"/>
    <w:rsid w:val="005178BB"/>
    <w:rsid w:val="005266E9"/>
    <w:rsid w:val="00533B42"/>
    <w:rsid w:val="005D1493"/>
    <w:rsid w:val="005F28B1"/>
    <w:rsid w:val="00604C79"/>
    <w:rsid w:val="0064392E"/>
    <w:rsid w:val="0068507C"/>
    <w:rsid w:val="006B1C36"/>
    <w:rsid w:val="006F22AF"/>
    <w:rsid w:val="00715F9A"/>
    <w:rsid w:val="0073520B"/>
    <w:rsid w:val="007764BC"/>
    <w:rsid w:val="00824892"/>
    <w:rsid w:val="00836A22"/>
    <w:rsid w:val="00851534"/>
    <w:rsid w:val="00897EEF"/>
    <w:rsid w:val="00912FB5"/>
    <w:rsid w:val="00923B16"/>
    <w:rsid w:val="00955BAA"/>
    <w:rsid w:val="00977F86"/>
    <w:rsid w:val="009C1FFF"/>
    <w:rsid w:val="00A21AEE"/>
    <w:rsid w:val="00A4456C"/>
    <w:rsid w:val="00A86EE9"/>
    <w:rsid w:val="00AA1D8D"/>
    <w:rsid w:val="00AD4171"/>
    <w:rsid w:val="00AF0D65"/>
    <w:rsid w:val="00B037EF"/>
    <w:rsid w:val="00B47730"/>
    <w:rsid w:val="00B56F9C"/>
    <w:rsid w:val="00B74B6C"/>
    <w:rsid w:val="00BB2438"/>
    <w:rsid w:val="00BC3953"/>
    <w:rsid w:val="00CB0664"/>
    <w:rsid w:val="00CB7688"/>
    <w:rsid w:val="00CC17FB"/>
    <w:rsid w:val="00CE00A2"/>
    <w:rsid w:val="00D25694"/>
    <w:rsid w:val="00D3374A"/>
    <w:rsid w:val="00D97F57"/>
    <w:rsid w:val="00DB4632"/>
    <w:rsid w:val="00DC7C59"/>
    <w:rsid w:val="00DD6EB6"/>
    <w:rsid w:val="00E3576C"/>
    <w:rsid w:val="00E509EF"/>
    <w:rsid w:val="00EB11B4"/>
    <w:rsid w:val="00EF056B"/>
    <w:rsid w:val="00F874D9"/>
    <w:rsid w:val="00FA64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569602"/>
  <w14:defaultImageDpi w14:val="300"/>
  <w15:docId w15:val="{C7EEFCBF-96BD-40E9-803A-411334FC3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sz w:val="28"/>
    </w:rPr>
  </w:style>
  <w:style w:type="paragraph" w:styleId="1">
    <w:name w:val="heading 1"/>
    <w:basedOn w:val="a1"/>
    <w:next w:val="a1"/>
    <w:link w:val="10"/>
    <w:uiPriority w:val="9"/>
    <w:qFormat/>
    <w:rsid w:val="00FC693F"/>
    <w:pPr>
      <w:keepNext/>
      <w:keepLines/>
      <w:pageBreakBefore/>
      <w:spacing w:after="240"/>
      <w:ind w:firstLine="0"/>
      <w:jc w:val="center"/>
      <w:outlineLvl w:val="0"/>
    </w:pPr>
    <w:rPr>
      <w:rFonts w:asciiTheme="majorHAnsi" w:eastAsiaTheme="majorEastAsia" w:hAnsiTheme="majorHAnsi" w:cstheme="majorBidi"/>
      <w:b/>
      <w:bCs/>
      <w:caps/>
      <w:color w:val="000000"/>
      <w:szCs w:val="28"/>
    </w:rPr>
  </w:style>
  <w:style w:type="paragraph" w:styleId="21">
    <w:name w:val="heading 2"/>
    <w:basedOn w:val="a1"/>
    <w:next w:val="a1"/>
    <w:link w:val="22"/>
    <w:uiPriority w:val="9"/>
    <w:unhideWhenUsed/>
    <w:qFormat/>
    <w:rsid w:val="00FC693F"/>
    <w:pPr>
      <w:keepNext/>
      <w:keepLines/>
      <w:spacing w:before="240" w:after="120"/>
      <w:jc w:val="left"/>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120" w:after="120"/>
      <w:jc w:val="left"/>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851534"/>
    <w:pPr>
      <w:tabs>
        <w:tab w:val="right" w:leader="dot" w:pos="9355"/>
      </w:tabs>
      <w:spacing w:after="100"/>
      <w:ind w:firstLine="0"/>
    </w:pPr>
    <w:rPr>
      <w:noProof/>
    </w:rPr>
  </w:style>
  <w:style w:type="paragraph" w:styleId="2c">
    <w:name w:val="toc 2"/>
    <w:basedOn w:val="a1"/>
    <w:next w:val="a1"/>
    <w:autoRedefine/>
    <w:uiPriority w:val="39"/>
    <w:unhideWhenUsed/>
    <w:rsid w:val="00511218"/>
    <w:pPr>
      <w:spacing w:after="100"/>
      <w:ind w:left="280"/>
    </w:pPr>
  </w:style>
  <w:style w:type="paragraph" w:styleId="38">
    <w:name w:val="toc 3"/>
    <w:basedOn w:val="a1"/>
    <w:next w:val="a1"/>
    <w:autoRedefine/>
    <w:uiPriority w:val="39"/>
    <w:unhideWhenUsed/>
    <w:rsid w:val="00511218"/>
    <w:pPr>
      <w:spacing w:after="100"/>
      <w:ind w:left="560"/>
    </w:pPr>
  </w:style>
  <w:style w:type="character" w:styleId="aff8">
    <w:name w:val="Hyperlink"/>
    <w:basedOn w:val="a2"/>
    <w:uiPriority w:val="99"/>
    <w:unhideWhenUsed/>
    <w:rsid w:val="00511218"/>
    <w:rPr>
      <w:color w:val="0000FF" w:themeColor="hyperlink"/>
      <w:u w:val="single"/>
    </w:rPr>
  </w:style>
  <w:style w:type="paragraph" w:customStyle="1" w:styleId="CodeBlock">
    <w:name w:val="CodeBlock"/>
    <w:pPr>
      <w:spacing w:line="240" w:lineRule="auto"/>
    </w:pPr>
    <w:rPr>
      <w:rFonts w:ascii="Courier New" w:eastAsia="Courier New" w:hAnsi="Courier New"/>
      <w:sz w:val="18"/>
    </w:rPr>
  </w:style>
  <w:style w:type="table" w:styleId="-36">
    <w:name w:val="Grid Table 3 Accent 6"/>
    <w:basedOn w:val="a3"/>
    <w:uiPriority w:val="48"/>
    <w:rsid w:val="00E509EF"/>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aff9">
    <w:name w:val="Grid Table Light"/>
    <w:basedOn w:val="a3"/>
    <w:uiPriority w:val="99"/>
    <w:rsid w:val="00E509E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45</Pages>
  <Words>9883</Words>
  <Characters>56338</Characters>
  <Application>Microsoft Office Word</Application>
  <DocSecurity>0</DocSecurity>
  <Lines>469</Lines>
  <Paragraphs>132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Отчет по ознакомительной практике. SimpleAnalysis</vt:lpstr>
      <vt:lpstr/>
    </vt:vector>
  </TitlesOfParts>
  <Manager/>
  <Company/>
  <LinksUpToDate>false</LinksUpToDate>
  <CharactersWithSpaces>66089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ознакомительной практике. SimpleAnalysis</dc:title>
  <dc:subject>Анализ числовых данных средствами Python</dc:subject>
  <dc:creator/>
  <cp:keywords/>
  <dc:description/>
  <cp:lastModifiedBy>DizZy</cp:lastModifiedBy>
  <cp:revision>63</cp:revision>
  <dcterms:created xsi:type="dcterms:W3CDTF">2013-12-23T23:15:00Z</dcterms:created>
  <dcterms:modified xsi:type="dcterms:W3CDTF">2026-06-24T21:49:00Z</dcterms:modified>
  <cp:category/>
</cp:coreProperties>
</file>